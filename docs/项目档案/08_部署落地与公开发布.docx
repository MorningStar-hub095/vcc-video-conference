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8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第八部分 部署落地与公开发布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第八部分 部署落地与公开发布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8.1 部署形态与路线选型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8.2 方案 A：容器化部署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8.3 方案 B：裸机 + mTLS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8.4 质量门禁与冒烟体系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8.5 数据库迁移、备份与回滚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8.6 GitHub 公开发布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8.7 作品链接与对外呈现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8.8 部署与发布侧的缺陷台账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第八部分 部署落地与公开发布</w:t>
      </w:r>
    </w:p>
    <w:p>
      <w:r>
        <w:rPr>
          <w:rFonts w:ascii="Microsoft YaHei" w:hAnsi="Microsoft YaHei"/>
          <w:b w:val="0"/>
          <w:i/>
        </w:rPr>
        <w:t>本部分为 2026-10-22 增补，回答三个问题：</w:t>
      </w:r>
      <w:r>
        <w:rPr>
          <w:rFonts w:ascii="Microsoft YaHei" w:hAnsi="Microsoft YaHei"/>
          <w:b/>
          <w:i/>
        </w:rPr>
        <w:t>能不能真部署起来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能不能公开到 GitHub</w:t>
      </w:r>
      <w:r>
        <w:rPr>
          <w:rFonts w:ascii="Microsoft YaHei" w:hAnsi="Microsoft YaHei"/>
          <w:b w:val="0"/>
          <w:i/>
        </w:rPr>
        <w:t>、</w:t>
      </w:r>
      <w:r>
        <w:rPr>
          <w:rFonts w:ascii="Microsoft YaHei" w:hAnsi="Microsoft YaHei"/>
          <w:b/>
          <w:i/>
        </w:rPr>
        <w:t>有没有可展示的作品链接</w:t>
      </w:r>
      <w:r>
        <w:br/>
      </w:r>
      <w:r>
        <w:rPr>
          <w:rFonts w:ascii="Microsoft YaHei" w:hAnsi="Microsoft YaHei"/>
          <w:b w:val="0"/>
          <w:i/>
        </w:rPr>
        <w:t>。</w:t>
        <w:br/>
        <w:t xml:space="preserve">所有结论均来自 </w:t>
      </w:r>
      <w:r>
        <w:rPr>
          <w:rFonts w:ascii="Consolas" w:hAnsi="Consolas"/>
          <w:b w:val="0"/>
          <w:i/>
          <w:shd w:val="clear" w:fill="F0F0F0"/>
        </w:rPr>
        <w:t>deploy/</w:t>
      </w:r>
      <w:r>
        <w:rPr>
          <w:rFonts w:ascii="Microsoft YaHei" w:hAnsi="Microsoft YaHei"/>
          <w:b w:val="0"/>
          <w:i/>
        </w:rPr>
        <w:t xml:space="preserve"> 下脚本与实测记录、发布仓库 </w:t>
      </w:r>
      <w:r>
        <w:rPr>
          <w:rFonts w:ascii="Consolas" w:hAnsi="Consolas"/>
          <w:b w:val="0"/>
          <w:i/>
          <w:shd w:val="clear" w:fill="F0F0F0"/>
        </w:rPr>
        <w:t>D:\vcc-video-conference</w:t>
      </w:r>
      <w:r>
        <w:rPr>
          <w:rFonts w:ascii="Microsoft YaHei" w:hAnsi="Microsoft YaHei"/>
          <w:b w:val="0"/>
          <w:i/>
        </w:rPr>
        <w:t xml:space="preserve"> 的 git 实际状态、以及 2026-10-21 全量审查报告，可逐条核验。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8.1 部署形态与路线选型</w:t>
      </w:r>
    </w:p>
    <w:p>
      <w:r>
        <w:rPr>
          <w:rFonts w:ascii="Microsoft YaHei" w:hAnsi="Microsoft YaHei"/>
          <w:b w:val="0"/>
          <w:i w:val="0"/>
        </w:rPr>
        <w:t>本项目的部署形态由架构决定：客户端是 Windows 32 位程序（Qt 5.12.11 / MinGW），服务端是 Linux 二进制且</w:t>
      </w:r>
      <w:r>
        <w:rPr>
          <w:rFonts w:ascii="Microsoft YaHei" w:hAnsi="Microsoft YaHei"/>
          <w:b/>
          <w:i w:val="0"/>
        </w:rPr>
        <w:t>只监听明文端口</w:t>
      </w:r>
      <w:r>
        <w:rPr>
          <w:rFonts w:ascii="Microsoft YaHei" w:hAnsi="Microsoft YaHei"/>
          <w:b w:val="0"/>
          <w:i w:val="0"/>
        </w:rPr>
        <w:t>，TLS 由外部网关终结——因此两条部署路线可以共用同一份服务端二进制，加 TLS 不需要改一行项目源码。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代价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落地状态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 Docker Compose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绝大多数场景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一条命令起全套（含 MySQL）、环境可复现、健康检查与依赖顺序固化成文件、换 tag 即回滚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需要 Docker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已真机落地（镜像 wechat-server:2026.10.16-3）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B. 裸机 + systemd + nginx mTLS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不便装容器的虚拟机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依赖最少、性能无损耗、systemd 托管自启与限流重启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环境手工维护、换机要重装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脚本齐备且在本地 Docker 实验室用同一份 nginx 配置验证过，但目标虚拟机拿不到 IP，未真机落地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C. 云服务器 + Compose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需公网或异地访问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有公网 IP、多端可连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必须补 TLS 与鉴权、需配安全组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D. 只分发客户端、服务端跑本机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演示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关机即停，不可当正式部署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选型判据不是偏好问题：要"环境可复现 + 一键回滚"选 A；不便装容器但要求公网 mTLS 选 B；内网用 A、对外边界用 B 的网关形态可以组合。</w:t>
      </w:r>
    </w:p>
    <w:p>
      <w:r>
        <w:rPr>
          <w:rFonts w:ascii="Microsoft YaHei" w:hAnsi="Microsoft YaHei"/>
          <w:b/>
          <w:i w:val="0"/>
        </w:rPr>
        <w:t>端口与暴露面策略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绑定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明文业务（客户端三路连接）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127.0.0.1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${SERVER_BIND:-127.0.0.1}，不要改成 0.0.0.0，否则无鉴权的二进制协议暴露到局域网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8443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mTLS 网关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对外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ssl_verify_client on + ssl_crl，无证书直接拒绝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8080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CRL 发布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仅内网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CRL 本身不含敏感信息，但没必要暴露公网</w:t>
            </w:r>
          </w:p>
        </w:tc>
      </w:tr>
    </w:tbl>
    <w:p>
      <w:r>
        <w:rPr>
          <w:rFonts w:ascii="Microsoft YaHei" w:hAnsi="Microsoft YaHei"/>
          <w:b/>
          <w:i w:val="0"/>
        </w:rPr>
        <w:t>目标环境前置条件</w:t>
      </w:r>
      <w:r>
        <w:rPr>
          <w:rFonts w:ascii="Microsoft YaHei" w:hAnsi="Microsoft YaHei"/>
          <w:b w:val="0"/>
          <w:i w:val="0"/>
        </w:rPr>
        <w:t>：Ubuntu 22.04 / x86_64 / ≥2 核 4GB / 磁盘 ≥20GB；Docker 20.10+ 与 Compose v2（实测环境 Docker Desktop 29.8.2 + Compose v5.6.0，WSL2 后端）；冒烟脚本需要 Python 3.6+。</w:t>
      </w:r>
    </w:p>
    <w:p>
      <w:r>
        <w:rPr>
          <w:rFonts w:ascii="Microsoft YaHei" w:hAnsi="Microsoft YaHei"/>
          <w:b/>
          <w:i/>
        </w:rPr>
        <w:t>环境级坑（实测）</w:t>
      </w:r>
      <w:r>
        <w:rPr>
          <w:rFonts w:ascii="Microsoft YaHei" w:hAnsi="Microsoft YaHei"/>
          <w:b w:val="0"/>
          <w:i/>
        </w:rPr>
        <w:t xml:space="preserve">：Docker 引擎起不来、报 </w:t>
      </w:r>
      <w:r>
        <w:rPr>
          <w:rFonts w:ascii="Consolas" w:hAnsi="Consolas"/>
          <w:b w:val="0"/>
          <w:i/>
          <w:shd w:val="clear" w:fill="F0F0F0"/>
        </w:rPr>
        <w:t>npipe:////./pipe/dockerDesktopLinuxEngine</w:t>
      </w:r>
      <w:r>
        <w:rPr>
          <w:rFonts w:ascii="Microsoft YaHei" w:hAnsi="Microsoft YaHei"/>
          <w:b w:val="0"/>
          <w:i/>
        </w:rPr>
        <w:t xml:space="preserve"> 找不到时，</w:t>
      </w:r>
      <w:r>
        <w:rPr>
          <w:rFonts w:ascii="Microsoft YaHei" w:hAnsi="Microsoft YaHei"/>
          <w:b/>
          <w:i/>
        </w:rPr>
        <w:t>换 Docker 版本没用</w:t>
      </w:r>
      <w:r>
        <w:rPr>
          <w:rFonts w:ascii="Microsoft YaHei" w:hAnsi="Microsoft YaHei"/>
          <w:b w:val="0"/>
          <w:i/>
        </w:rPr>
        <w:t xml:space="preserve">。根因是引擎必须调用的 </w:t>
      </w:r>
      <w:r>
        <w:rPr>
          <w:rFonts w:ascii="Consolas" w:hAnsi="Consolas"/>
          <w:b w:val="0"/>
          <w:i/>
          <w:shd w:val="clear" w:fill="F0F0F0"/>
        </w:rPr>
        <w:t>C:\Windows\system32\wsl.exe</w:t>
      </w:r>
      <w:r>
        <w:rPr>
          <w:rFonts w:ascii="Microsoft YaHei" w:hAnsi="Microsoft YaHei"/>
          <w:b w:val="0"/>
          <w:i/>
        </w:rPr>
        <w:t xml:space="preserve"> 被安全策略/第三方安全软件拦截，或 WSL 平台未安装。处置顺序：放行 </w:t>
      </w:r>
      <w:r>
        <w:rPr>
          <w:rFonts w:ascii="Consolas" w:hAnsi="Consolas"/>
          <w:b w:val="0"/>
          <w:i/>
          <w:shd w:val="clear" w:fill="F0F0F0"/>
        </w:rPr>
        <w:t>wsl.exe</w:t>
      </w:r>
      <w:r>
        <w:rPr>
          <w:rFonts w:ascii="Microsoft YaHei" w:hAnsi="Microsoft YaHei"/>
          <w:b w:val="0"/>
          <w:i/>
        </w:rPr>
        <w:t xml:space="preserve"> → 确认 </w:t>
      </w:r>
      <w:r>
        <w:rPr>
          <w:rFonts w:ascii="Consolas" w:hAnsi="Consolas"/>
          <w:b w:val="0"/>
          <w:i/>
          <w:shd w:val="clear" w:fill="F0F0F0"/>
        </w:rPr>
        <w:t>wsl -l -v</w:t>
      </w:r>
      <w:r>
        <w:rPr>
          <w:rFonts w:ascii="Microsoft YaHei" w:hAnsi="Microsoft YaHei"/>
          <w:b w:val="0"/>
          <w:i/>
        </w:rPr>
        <w:t xml:space="preserve"> 有分发 → 再重启 Docker。镜像拉取超时的解法是给 </w:t>
      </w:r>
      <w:r>
        <w:rPr>
          <w:rFonts w:ascii="Consolas" w:hAnsi="Consolas"/>
          <w:b w:val="0"/>
          <w:i/>
          <w:shd w:val="clear" w:fill="F0F0F0"/>
        </w:rPr>
        <w:t>~/.docker/daemon.json</w:t>
      </w:r>
      <w:r>
        <w:rPr>
          <w:rFonts w:ascii="Microsoft YaHei" w:hAnsi="Microsoft YaHei"/>
          <w:b w:val="0"/>
          <w:i/>
        </w:rPr>
        <w:t xml:space="preserve"> 配 </w:t>
      </w:r>
      <w:r>
        <w:rPr>
          <w:rFonts w:ascii="Consolas" w:hAnsi="Consolas"/>
          <w:b w:val="0"/>
          <w:i/>
          <w:shd w:val="clear" w:fill="F0F0F0"/>
        </w:rPr>
        <w:t>registry-mirrors</w:t>
      </w:r>
      <w:r>
        <w:rPr>
          <w:rFonts w:ascii="Microsoft YaHei" w:hAnsi="Microsoft YaHei"/>
          <w:b w:val="0"/>
          <w:i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8.2 方案 A：容器化部署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8.2.1 一键部署的执行顺序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cd deploy</w:t>
        <w:br/>
        <w:t>cp .env.example .env          # 填写 DB_PWD / MYSQL_ROOT_PWD / CLIENT_SERVER_IP</w:t>
        <w:br/>
        <w:t>./deploy.sh                   # 前置检查 → prepare → 构建 → up → 等 healthy → 隔离冒烟</w:t>
        <w:br/>
        <w:t>./deploy.sh --tls             # 额外拉起 8443 mTLS 网关（公网必选，缺证书自动 gen-certs）</w:t>
        <w:br/>
        <w:t>./deploy.sh --no-build        # 仅重启，不重新构建</w:t>
        <w:br/>
      </w:r>
    </w:p>
    <w:p>
      <w:r>
        <w:rPr>
          <w:rFonts w:ascii="Consolas" w:hAnsi="Consolas"/>
          <w:b w:val="0"/>
          <w:i w:val="0"/>
          <w:shd w:val="clear" w:fill="F0F0F0"/>
        </w:rPr>
        <w:t>deploy.sh</w:t>
      </w:r>
      <w:r>
        <w:rPr>
          <w:rFonts w:ascii="Microsoft YaHei" w:hAnsi="Microsoft YaHei"/>
          <w:b w:val="0"/>
          <w:i w:val="0"/>
        </w:rPr>
        <w:t xml:space="preserve"> 前置检查缺一项即退出：docker 存在、compose v2 存在、</w:t>
      </w:r>
      <w:r>
        <w:rPr>
          <w:rFonts w:ascii="Consolas" w:hAnsi="Consolas"/>
          <w:b w:val="0"/>
          <w:i w:val="0"/>
          <w:shd w:val="clear" w:fill="F0F0F0"/>
        </w:rPr>
        <w:t>.env</w:t>
      </w:r>
      <w:r>
        <w:rPr>
          <w:rFonts w:ascii="Microsoft YaHei" w:hAnsi="Microsoft YaHei"/>
          <w:b w:val="0"/>
          <w:i w:val="0"/>
        </w:rPr>
        <w:t xml:space="preserve"> 存在、</w:t>
      </w:r>
      <w:r>
        <w:rPr>
          <w:rFonts w:ascii="Consolas" w:hAnsi="Consolas"/>
          <w:b w:val="0"/>
          <w:i w:val="0"/>
          <w:shd w:val="clear" w:fill="F0F0F0"/>
        </w:rPr>
        <w:t>DB_PWD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MYSQL_ROOT_PWD</w:t>
      </w:r>
      <w:r>
        <w:rPr>
          <w:rFonts w:ascii="Microsoft YaHei" w:hAnsi="Microsoft YaHei"/>
          <w:b w:val="0"/>
          <w:i w:val="0"/>
        </w:rPr>
        <w:t xml:space="preserve"> 非空且不是占位值「请改成强口令」。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8.2.2 环境变量清单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必需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默认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DB_NAME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wechat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库名。部署时必须显式注入——源码 _DEF_DB_NAME 的默认值与实际库不一致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DB_USER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wechat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应用账号，不要用 root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DB_PWD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运行期注入，不进镜像层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DB_IP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mysql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裸机改为 127.0.0.1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MYSQL_ROOT_PWD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仅容器初始化与运维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SERVER_PORT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8000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宿主映射端口（容器内仍 8000）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SERVER_BIND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127.0.0.1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明文端口绑定地址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IMAGE_TAG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latest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回滚锚点，按 YYYY.MM.DD-N 命名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CLIENT_SERVER_IP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写进客户端 config.ini 的服务端地址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8.2.3 镜像的两个关键设计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口令运行期注入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packdef.h</w:t>
      </w:r>
      <w:r>
        <w:rPr>
          <w:rFonts w:ascii="Microsoft YaHei" w:hAnsi="Microsoft YaHei"/>
          <w:b w:val="0"/>
          <w:i w:val="0"/>
        </w:rPr>
        <w:t xml:space="preserve"> 用 </w:t>
      </w:r>
      <w:r>
        <w:rPr>
          <w:rFonts w:ascii="Consolas" w:hAnsi="Consolas"/>
          <w:b w:val="0"/>
          <w:i w:val="0"/>
          <w:shd w:val="clear" w:fill="F0F0F0"/>
        </w:rPr>
        <w:t>_db_env()</w:t>
      </w:r>
      <w:r>
        <w:rPr>
          <w:rFonts w:ascii="Microsoft YaHei" w:hAnsi="Microsoft YaHei"/>
          <w:b w:val="0"/>
          <w:i w:val="0"/>
        </w:rPr>
        <w:t xml:space="preserve"> 从环境变量读 </w:t>
      </w:r>
      <w:r>
        <w:rPr>
          <w:rFonts w:ascii="Consolas" w:hAnsi="Consolas"/>
          <w:b w:val="0"/>
          <w:i w:val="0"/>
          <w:shd w:val="clear" w:fill="F0F0F0"/>
        </w:rPr>
        <w:t>DB_*</w:t>
      </w:r>
      <w:r>
        <w:rPr>
          <w:rFonts w:ascii="Microsoft YaHei" w:hAnsi="Microsoft YaHei"/>
          <w:b w:val="0"/>
          <w:i w:val="0"/>
        </w:rPr>
        <w:t xml:space="preserve">，compose 用 </w:t>
      </w:r>
      <w:r>
        <w:rPr>
          <w:rFonts w:ascii="Consolas" w:hAnsi="Consolas"/>
          <w:b w:val="0"/>
          <w:i w:val="0"/>
          <w:shd w:val="clear" w:fill="F0F0F0"/>
        </w:rPr>
        <w:t>environment:</w:t>
      </w:r>
      <w:r>
        <w:rPr>
          <w:rFonts w:ascii="Microsoft YaHei" w:hAnsi="Microsoft YaHei"/>
          <w:b w:val="0"/>
          <w:i w:val="0"/>
        </w:rPr>
        <w:t xml:space="preserve"> 注入，镜像层里没有口令。早期"构建期用 </w:t>
      </w:r>
      <w:r>
        <w:rPr>
          <w:rFonts w:ascii="Consolas" w:hAnsi="Consolas"/>
          <w:b w:val="0"/>
          <w:i w:val="0"/>
          <w:shd w:val="clear" w:fill="F0F0F0"/>
        </w:rPr>
        <w:t>sed</w:t>
      </w:r>
      <w:r>
        <w:rPr>
          <w:rFonts w:ascii="Microsoft YaHei" w:hAnsi="Microsoft YaHei"/>
          <w:b w:val="0"/>
          <w:i w:val="0"/>
        </w:rPr>
        <w:t xml:space="preserve"> 把口令写进源码再编译"的做法已废弃——它把口令固化进了镜像层。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双重启动等待</w:t>
      </w:r>
      <w:r>
        <w:rPr>
          <w:rFonts w:ascii="Microsoft YaHei" w:hAnsi="Microsoft YaHei"/>
          <w:b w:val="0"/>
          <w:i w:val="0"/>
        </w:rPr>
        <w:t xml:space="preserve">：容器 </w:t>
      </w:r>
      <w:r>
        <w:rPr>
          <w:rFonts w:ascii="Consolas" w:hAnsi="Consolas"/>
          <w:b w:val="0"/>
          <w:i w:val="0"/>
          <w:shd w:val="clear" w:fill="F0F0F0"/>
        </w:rPr>
        <w:t>entrypoint</w:t>
      </w:r>
      <w:r>
        <w:rPr>
          <w:rFonts w:ascii="Microsoft YaHei" w:hAnsi="Microsoft YaHei"/>
          <w:b w:val="0"/>
          <w:i w:val="0"/>
        </w:rPr>
        <w:t xml:space="preserve"> 先 </w:t>
      </w:r>
      <w:r>
        <w:rPr>
          <w:rFonts w:ascii="Consolas" w:hAnsi="Consolas"/>
          <w:b w:val="0"/>
          <w:i w:val="0"/>
          <w:shd w:val="clear" w:fill="F0F0F0"/>
        </w:rPr>
        <w:t>nc -z mysql 3306</w:t>
      </w:r>
      <w:r>
        <w:rPr>
          <w:rFonts w:ascii="Microsoft YaHei" w:hAnsi="Microsoft YaHei"/>
          <w:b w:val="0"/>
          <w:i w:val="0"/>
        </w:rPr>
        <w:t xml:space="preserve"> 循环等待，再由 </w:t>
      </w:r>
      <w:r>
        <w:rPr>
          <w:rFonts w:ascii="Consolas" w:hAnsi="Consolas"/>
          <w:b w:val="0"/>
          <w:i w:val="0"/>
          <w:shd w:val="clear" w:fill="F0F0F0"/>
        </w:rPr>
        <w:t>depends_on: service_healthy</w:t>
      </w:r>
      <w:r>
        <w:rPr>
          <w:rFonts w:ascii="Microsoft YaHei" w:hAnsi="Microsoft YaHei"/>
          <w:b w:val="0"/>
          <w:i w:val="0"/>
        </w:rPr>
        <w:t xml:space="preserve"> 兜底。单靠后者不够：MySQL 端口开了但账号未初始化时，服务端 </w:t>
      </w:r>
      <w:r>
        <w:rPr>
          <w:rFonts w:ascii="Consolas" w:hAnsi="Consolas"/>
          <w:b w:val="0"/>
          <w:i w:val="0"/>
          <w:shd w:val="clear" w:fill="F0F0F0"/>
        </w:rPr>
        <w:t>Open()</w:t>
      </w:r>
      <w:r>
        <w:rPr>
          <w:rFonts w:ascii="Microsoft YaHei" w:hAnsi="Microsoft YaHei"/>
          <w:b w:val="0"/>
          <w:i w:val="0"/>
        </w:rPr>
        <w:t xml:space="preserve"> 失败会直接 </w:t>
      </w:r>
      <w:r>
        <w:rPr>
          <w:rFonts w:ascii="Consolas" w:hAnsi="Consolas"/>
          <w:b w:val="0"/>
          <w:i w:val="0"/>
          <w:shd w:val="clear" w:fill="F0F0F0"/>
        </w:rPr>
        <w:t>exit(-1)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8.2.4 健康检查必须是业务级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探针方式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能发现的问题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nc -z 探端口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只能发现"进程没了"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health-probe 发 LOGIN_RQ 等 LOGIN_RS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还能发现线程池/epoll 阻塞与 MySQL 不可用——这两种情况下服务端不会回包，探针超时转 unhealthy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这也是 </w:t>
      </w:r>
      <w:r>
        <w:rPr>
          <w:rFonts w:ascii="Consolas" w:hAnsi="Consolas"/>
          <w:b w:val="0"/>
          <w:i w:val="0"/>
          <w:shd w:val="clear" w:fill="F0F0F0"/>
        </w:rPr>
        <w:t>health-probe.cpp</w:t>
      </w:r>
      <w:r>
        <w:rPr>
          <w:rFonts w:ascii="Microsoft YaHei" w:hAnsi="Microsoft YaHei"/>
          <w:b w:val="0"/>
          <w:i w:val="0"/>
        </w:rPr>
        <w:t xml:space="preserve"> 存在的理由。日志为空不是故障：服务端所有 </w:t>
      </w:r>
      <w:r>
        <w:rPr>
          <w:rFonts w:ascii="Consolas" w:hAnsi="Consolas"/>
          <w:b w:val="0"/>
          <w:i w:val="0"/>
          <w:shd w:val="clear" w:fill="F0F0F0"/>
        </w:rPr>
        <w:t>printf</w:t>
      </w:r>
      <w:r>
        <w:rPr>
          <w:rFonts w:ascii="Microsoft YaHei" w:hAnsi="Microsoft YaHei"/>
          <w:b w:val="0"/>
          <w:i w:val="0"/>
        </w:rPr>
        <w:t xml:space="preserve"> 都被注释掉，</w:t>
      </w:r>
      <w:r>
        <w:rPr>
          <w:rFonts w:ascii="Consolas" w:hAnsi="Consolas"/>
          <w:b w:val="0"/>
          <w:i w:val="0"/>
          <w:shd w:val="clear" w:fill="F0F0F0"/>
        </w:rPr>
        <w:t>err_str()</w:t>
      </w:r>
      <w:r>
        <w:rPr>
          <w:rFonts w:ascii="Microsoft YaHei" w:hAnsi="Microsoft YaHei"/>
          <w:b w:val="0"/>
          <w:i w:val="0"/>
        </w:rPr>
        <w:t xml:space="preserve"> 在致命路径上是零日志静默 exit。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8.3 方案 B：裸机 + mTLS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8.3.1 拓扑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Qt 客户端 ──127.0.0.1:8000──&gt; stunnel(本机) ══TLS1.2/1.3 + 客户端证书══&gt; nginx:8443 ──&gt; 127.0.0.1:8000</w:t>
        <w:br/>
        <w:t xml:space="preserve">                                                                       │</w:t>
        <w:br/>
        <w:t xml:space="preserve">                                                          CRL:8080 ────┘（发布吊销列表）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8.3.2 证书体系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改造前（方案 A 自签）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改造后（方案 B）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服务端证书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自签 CA 签发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公共可信 CA（Let's Encrypt DNS-01，不需公网 80 端口，支持泛域名）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客户端证书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所有人共用一张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每人一套私钥 + 证书，姓名/工号/邮箱写入 subject，p12 分发并登记台账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原自签 CA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又签服务端又签客户端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降级为客户端专用根 CA（ca-init.sh --reuse-root 可复用，避免重签全部客户端）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吊销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CRL，网关侧强校验，吊销后下一次握手即失效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8.3.3 反直觉陷阱：握手成功不能作为 mTLS 生效的判据</w:t>
      </w:r>
    </w:p>
    <w:p>
      <w:r>
        <w:rPr>
          <w:rFonts w:ascii="Microsoft YaHei" w:hAnsi="Microsoft YaHei"/>
          <w:b w:val="0"/>
          <w:i w:val="0"/>
        </w:rPr>
        <w:t>TLS 1.3 的 post-handshake authentication、以及 nginx 在 TLS 1.2 下的实现，都是</w:t>
      </w:r>
      <w:r>
        <w:rPr>
          <w:rFonts w:ascii="Microsoft YaHei" w:hAnsi="Microsoft YaHei"/>
          <w:b/>
          <w:i w:val="0"/>
        </w:rPr>
        <w:t>先完成握手、再校验客户端证书</w:t>
      </w:r>
      <w:r>
        <w:rPr>
          <w:rFonts w:ascii="Microsoft YaHei" w:hAnsi="Microsoft YaHei"/>
          <w:b w:val="0"/>
          <w:i w:val="0"/>
        </w:rPr>
        <w:t xml:space="preserve">。因此无证书的客户端 </w:t>
      </w:r>
      <w:r>
        <w:rPr>
          <w:rFonts w:ascii="Consolas" w:hAnsi="Consolas"/>
          <w:b w:val="0"/>
          <w:i w:val="0"/>
          <w:shd w:val="clear" w:fill="F0F0F0"/>
        </w:rPr>
        <w:t>wrap_socket</w:t>
      </w:r>
      <w:r>
        <w:rPr>
          <w:rFonts w:ascii="Microsoft YaHei" w:hAnsi="Microsoft YaHei"/>
          <w:b w:val="0"/>
          <w:i w:val="0"/>
        </w:rPr>
        <w:t xml:space="preserve"> 也会返回成功，随后才被 alert 断开。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判据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看"握手是否成功"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第一版反向用例因此误报"鉴权失效"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看字节有没有真的穿过去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反向用例在 TLS 1.2/1.3 各发一个字节做转发探测；正向用例额外发一次不存在号码的登录请求（只 SELECT 零写库）确认链路真通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网关日志才是真相：</w:t>
      </w:r>
      <w:r>
        <w:rPr>
          <w:rFonts w:ascii="Consolas" w:hAnsi="Consolas"/>
          <w:b w:val="0"/>
          <w:i w:val="0"/>
          <w:shd w:val="clear" w:fill="F0F0F0"/>
        </w:rPr>
        <w:t>client_cert=SUCCESS up=172.18.0.2:8000</w:t>
      </w:r>
      <w:r>
        <w:rPr>
          <w:rFonts w:ascii="Microsoft YaHei" w:hAnsi="Microsoft YaHei"/>
          <w:b w:val="0"/>
          <w:i w:val="0"/>
        </w:rPr>
        <w:t xml:space="preserve">（有证书，真转发）对 </w:t>
      </w:r>
      <w:r>
        <w:rPr>
          <w:rFonts w:ascii="Consolas" w:hAnsi="Consolas"/>
          <w:b w:val="0"/>
          <w:i w:val="0"/>
          <w:shd w:val="clear" w:fill="F0F0F0"/>
        </w:rPr>
        <w:t>client_cert=NONE up=-</w:t>
      </w:r>
      <w:r>
        <w:rPr>
          <w:rFonts w:ascii="Microsoft YaHei" w:hAnsi="Microsoft YaHei"/>
          <w:b w:val="0"/>
          <w:i w:val="0"/>
        </w:rPr>
        <w:t>（无证书，零字节转发）。</w:t>
      </w:r>
    </w:p>
    <w:p>
      <w:r>
        <w:rPr>
          <w:rFonts w:ascii="Microsoft YaHei" w:hAnsi="Microsoft YaHei"/>
          <w:b/>
          <w:i/>
        </w:rPr>
        <w:t>方法论沉淀</w:t>
      </w:r>
      <w:r>
        <w:rPr>
          <w:rFonts w:ascii="Microsoft YaHei" w:hAnsi="Microsoft YaHei"/>
          <w:b w:val="0"/>
          <w:i/>
        </w:rPr>
        <w:t>：这类"看起来通过了其实没验到"的检查，比没有检查更危险。安全项验收必须找到能证伪的判据。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8.3.4 生产加固 6 条</w:t>
      </w:r>
    </w:p>
    <w:p>
      <w:r>
        <w:rPr>
          <w:rFonts w:ascii="Microsoft YaHei" w:hAnsi="Microsoft YaHei"/>
          <w:b w:val="0"/>
          <w:i w:val="0"/>
        </w:rPr>
        <w:t xml:space="preserve">根 CA 私钥离线保存（网关机只留 </w:t>
      </w:r>
      <w:r>
        <w:rPr>
          <w:rFonts w:ascii="Consolas" w:hAnsi="Consolas"/>
          <w:b w:val="0"/>
          <w:i w:val="0"/>
          <w:shd w:val="clear" w:fill="F0F0F0"/>
        </w:rPr>
        <w:t>chain.crt</w:t>
      </w:r>
      <w:r>
        <w:rPr>
          <w:rFonts w:ascii="Microsoft YaHei" w:hAnsi="Microsoft YaHei"/>
          <w:b w:val="0"/>
          <w:i w:val="0"/>
        </w:rPr>
        <w:t>）；对 CRL 定时器加监控（</w:t>
      </w:r>
      <w:r>
        <w:rPr>
          <w:rFonts w:ascii="Microsoft YaHei" w:hAnsi="Microsoft YaHei"/>
          <w:b/>
          <w:i w:val="0"/>
        </w:rPr>
        <w:t>CRL 过期 = 全量断连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inventory.csv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index.txt</w:t>
      </w:r>
      <w:r>
        <w:rPr>
          <w:rFonts w:ascii="Microsoft YaHei" w:hAnsi="Microsoft YaHei"/>
          <w:b w:val="0"/>
          <w:i w:val="0"/>
        </w:rPr>
        <w:t xml:space="preserve"> 定期备份（丢了无法精确定位吊销对象）；人多后演进到 OCSP stapling；</w:t>
      </w:r>
      <w:r>
        <w:rPr>
          <w:rFonts w:ascii="Microsoft YaHei" w:hAnsi="Microsoft YaHei"/>
          <w:b/>
          <w:i w:val="0"/>
        </w:rPr>
        <w:t>业务层二次鉴权保留</w:t>
      </w:r>
      <w:r>
        <w:rPr>
          <w:rFonts w:ascii="Microsoft YaHei" w:hAnsi="Microsoft YaHei"/>
          <w:b w:val="0"/>
          <w:i w:val="0"/>
        </w:rPr>
        <w:t>（mTLS 只证明证书有效，账号密码/bcrypt 是叠加关系）；回滚只删 nginx 配置与 timer，</w:t>
      </w:r>
      <w:r>
        <w:rPr>
          <w:rFonts w:ascii="Microsoft YaHei" w:hAnsi="Microsoft YaHei"/>
          <w:b/>
          <w:i w:val="0"/>
        </w:rPr>
        <w:t>证书资产一律保留</w:t>
      </w:r>
      <w:r>
        <w:rPr>
          <w:rFonts w:ascii="Microsoft YaHei" w:hAnsi="Microsoft YaHei"/>
          <w:b w:val="0"/>
          <w:i w:val="0"/>
        </w:rPr>
        <w:t>，否则一次回滚会让证书体系不可恢复。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8.4 质量门禁与冒烟体系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8.4.1 门禁四步（fail fast，越便宜越靠前）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prepare.sh + prepare.sh --check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构建上下文 .staging 若停在旧版本，编出来的镜像会"一切正常却不含最新修复"——最难发现的假绿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docker compose build server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编译错误最先暴露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smoke.sh（隔离栈）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功能冒烟，生产库零接触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4/4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security_smoke.sh（隔离栈）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注入回归：A 组打恶意包，B 组功能回归，跑完复核库行数</w:t>
            </w:r>
          </w:p>
        </w:tc>
      </w:tr>
    </w:tbl>
    <w:p>
      <w:r>
        <w:rPr>
          <w:rFonts w:ascii="Consolas" w:hAnsi="Consolas"/>
          <w:b w:val="0"/>
          <w:i w:val="0"/>
          <w:shd w:val="clear" w:fill="F0F0F0"/>
        </w:rPr>
        <w:t>ci-local.sh</w:t>
      </w:r>
      <w:r>
        <w:rPr>
          <w:rFonts w:ascii="Microsoft YaHei" w:hAnsi="Microsoft YaHei"/>
          <w:b w:val="0"/>
          <w:i w:val="0"/>
        </w:rPr>
        <w:t xml:space="preserve"> 是唯一入口，支持 </w:t>
      </w:r>
      <w:r>
        <w:rPr>
          <w:rFonts w:ascii="Consolas" w:hAnsi="Consolas"/>
          <w:b w:val="0"/>
          <w:i w:val="0"/>
          <w:shd w:val="clear" w:fill="F0F0F0"/>
        </w:rPr>
        <w:t>--with-tls</w:t>
      </w:r>
      <w:r>
        <w:rPr>
          <w:rFonts w:ascii="Microsoft YaHei" w:hAnsi="Microsoft YaHei"/>
          <w:b w:val="0"/>
          <w:i w:val="0"/>
        </w:rPr>
        <w:t xml:space="preserve">（正/反两案握手）与 </w:t>
      </w:r>
      <w:r>
        <w:rPr>
          <w:rFonts w:ascii="Consolas" w:hAnsi="Consolas"/>
          <w:b w:val="0"/>
          <w:i w:val="0"/>
          <w:shd w:val="clear" w:fill="F0F0F0"/>
        </w:rPr>
        <w:t>--fast</w:t>
      </w:r>
      <w:r>
        <w:rPr>
          <w:rFonts w:ascii="Microsoft YaHei" w:hAnsi="Microsoft YaHei"/>
          <w:b w:val="0"/>
          <w:i w:val="0"/>
        </w:rPr>
        <w:t>（跳过构建）。</w:t>
      </w:r>
      <w:r>
        <w:rPr>
          <w:rFonts w:ascii="Consolas" w:hAnsi="Consolas"/>
          <w:b w:val="0"/>
          <w:i w:val="0"/>
          <w:shd w:val="clear" w:fill="F0F0F0"/>
        </w:rPr>
        <w:t>.github/workflows/ci.yml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不写自己的逻辑，直接调用它</w:t>
      </w:r>
      <w:r>
        <w:rPr>
          <w:rFonts w:ascii="Microsoft YaHei" w:hAnsi="Microsoft YaHei"/>
          <w:b w:val="0"/>
          <w:i w:val="0"/>
        </w:rPr>
        <w:t>——否则必然出现"本地绿、CI 红"，且两套标准都会腐烂。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8.4.2 隔离冒烟：为什么不能"跑完删数据"</w:t>
      </w:r>
    </w:p>
    <w:p>
      <w:r>
        <w:rPr>
          <w:rFonts w:ascii="Microsoft YaHei" w:hAnsi="Microsoft YaHei"/>
          <w:b w:val="0"/>
          <w:i w:val="0"/>
        </w:rPr>
        <w:t xml:space="preserve">冒烟栈用 </w:t>
      </w:r>
      <w:r>
        <w:rPr>
          <w:rFonts w:ascii="Consolas" w:hAnsi="Consolas"/>
          <w:b w:val="0"/>
          <w:i w:val="0"/>
          <w:shd w:val="clear" w:fill="F0F0F0"/>
        </w:rPr>
        <w:t>docker compose -p wechat-smoke -f docker-compose.yml -f docker-compose.smoke.yml up</w:t>
      </w:r>
      <w:r>
        <w:rPr>
          <w:rFonts w:ascii="Microsoft YaHei" w:hAnsi="Microsoft YaHei"/>
          <w:b w:val="0"/>
          <w:i w:val="0"/>
        </w:rPr>
        <w:t xml:space="preserve"> 起一次性环境，跑完 </w:t>
      </w:r>
      <w:r>
        <w:rPr>
          <w:rFonts w:ascii="Consolas" w:hAnsi="Consolas"/>
          <w:b w:val="0"/>
          <w:i w:val="0"/>
          <w:shd w:val="clear" w:fill="F0F0F0"/>
        </w:rPr>
        <w:t>down -v</w:t>
      </w:r>
      <w:r>
        <w:rPr>
          <w:rFonts w:ascii="Microsoft YaHei" w:hAnsi="Microsoft YaHei"/>
          <w:b w:val="0"/>
          <w:i w:val="0"/>
        </w:rPr>
        <w:t xml:space="preserve"> 销毁。</w:t>
      </w:r>
    </w:p>
    <w:p>
      <w:r>
        <w:rPr>
          <w:rFonts w:ascii="Microsoft YaHei" w:hAnsi="Microsoft YaHei"/>
          <w:b w:val="0"/>
          <w:i w:val="0"/>
        </w:rPr>
        <w:t>被否决的替代方案是"跑完直连 MySQL 删掉冒烟数据"。</w:t>
      </w:r>
      <w:r>
        <w:rPr>
          <w:rFonts w:ascii="Microsoft YaHei" w:hAnsi="Microsoft YaHei"/>
          <w:b/>
          <w:i w:val="0"/>
        </w:rPr>
        <w:t>杀手锏理由</w:t>
      </w:r>
      <w:r>
        <w:rPr>
          <w:rFonts w:ascii="Microsoft YaHei" w:hAnsi="Microsoft YaHei"/>
          <w:b w:val="0"/>
          <w:i w:val="0"/>
        </w:rPr>
        <w:t xml:space="preserve">：verifier 生成的号码是 </w:t>
      </w:r>
      <w:r>
        <w:rPr>
          <w:rFonts w:ascii="Consolas" w:hAnsi="Consolas"/>
          <w:b w:val="0"/>
          <w:i w:val="0"/>
          <w:shd w:val="clear" w:fill="F0F0F0"/>
        </w:rPr>
        <w:t>139%08d</w:t>
      </w:r>
      <w:r>
        <w:rPr>
          <w:rFonts w:ascii="Microsoft YaHei" w:hAnsi="Microsoft YaHei"/>
          <w:b w:val="0"/>
          <w:i w:val="0"/>
        </w:rPr>
        <w:t xml:space="preserve">，最自然的清理条件 </w:t>
      </w:r>
      <w:r>
        <w:rPr>
          <w:rFonts w:ascii="Consolas" w:hAnsi="Consolas"/>
          <w:b w:val="0"/>
          <w:i w:val="0"/>
          <w:shd w:val="clear" w:fill="F0F0F0"/>
        </w:rPr>
        <w:t>DELETE FROM t_user WHERE tel LIKE '139%'</w:t>
      </w:r>
      <w:r>
        <w:rPr>
          <w:rFonts w:ascii="Microsoft YaHei" w:hAnsi="Microsoft YaHei"/>
          <w:b w:val="0"/>
          <w:i w:val="0"/>
        </w:rPr>
        <w:t xml:space="preserve"> 会</w:t>
      </w:r>
      <w:r>
        <w:rPr>
          <w:rFonts w:ascii="Microsoft YaHei" w:hAnsi="Microsoft YaHei"/>
          <w:b/>
          <w:i w:val="0"/>
        </w:rPr>
        <w:t>误删真实用户</w:t>
      </w:r>
      <w:r>
        <w:rPr>
          <w:rFonts w:ascii="Microsoft YaHei" w:hAnsi="Microsoft YaHei"/>
          <w:b w:val="0"/>
          <w:i w:val="0"/>
        </w:rPr>
        <w:t>——139 是中国移动号段。此外隔离栈还顺带把"首次部署（空库 + schema.sql）"这条路径也测了，而直连清理永远测不到。</w:t>
      </w:r>
    </w:p>
    <w:p>
      <w:r>
        <w:rPr>
          <w:rFonts w:ascii="Microsoft YaHei" w:hAnsi="Microsoft YaHei"/>
          <w:b/>
          <w:i w:val="0"/>
        </w:rPr>
        <w:t>判断隔离成功的铁证是自增 ID</w:t>
      </w:r>
      <w:r>
        <w:rPr>
          <w:rFonts w:ascii="Microsoft YaHei" w:hAnsi="Microsoft YaHei"/>
          <w:b w:val="0"/>
          <w:i w:val="0"/>
        </w:rPr>
        <w:t xml:space="preserve">：冒烟注册返回 </w:t>
      </w:r>
      <w:r>
        <w:rPr>
          <w:rFonts w:ascii="Consolas" w:hAnsi="Consolas"/>
          <w:b w:val="0"/>
          <w:i w:val="0"/>
          <w:shd w:val="clear" w:fill="F0F0F0"/>
        </w:rPr>
        <w:t>userid=1</w:t>
      </w:r>
      <w:r>
        <w:rPr>
          <w:rFonts w:ascii="Microsoft YaHei" w:hAnsi="Microsoft YaHei"/>
          <w:b w:val="0"/>
          <w:i w:val="0"/>
        </w:rPr>
        <w:t>（每次全新空库），而生产库自增已到 15；若误连生产库，返回值会是 16。这个数字比任何日志都可靠。</w:t>
      </w:r>
    </w:p>
    <w:p>
      <w:r>
        <w:rPr>
          <w:rFonts w:ascii="Microsoft YaHei" w:hAnsi="Microsoft YaHei"/>
          <w:b w:val="0"/>
          <w:i w:val="0"/>
        </w:rPr>
        <w:t xml:space="preserve">隔离栈三个必踩的坑：① </w:t>
      </w:r>
      <w:r>
        <w:rPr>
          <w:rFonts w:ascii="Consolas" w:hAnsi="Consolas"/>
          <w:b w:val="0"/>
          <w:i w:val="0"/>
          <w:shd w:val="clear" w:fill="F0F0F0"/>
        </w:rPr>
        <w:t>container_name</w:t>
      </w:r>
      <w:r>
        <w:rPr>
          <w:rFonts w:ascii="Microsoft YaHei" w:hAnsi="Microsoft YaHei"/>
          <w:b w:val="0"/>
          <w:i w:val="0"/>
        </w:rPr>
        <w:t xml:space="preserve"> 全局唯一，必须显式改名；② </w:t>
      </w:r>
      <w:r>
        <w:rPr>
          <w:rFonts w:ascii="Consolas" w:hAnsi="Consolas"/>
          <w:b w:val="0"/>
          <w:i w:val="0"/>
          <w:shd w:val="clear" w:fill="F0F0F0"/>
        </w:rPr>
        <w:t>ports: []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移不掉</w:t>
      </w:r>
      <w:r>
        <w:rPr>
          <w:rFonts w:ascii="Microsoft YaHei" w:hAnsi="Microsoft YaHei"/>
          <w:b w:val="0"/>
          <w:i w:val="0"/>
        </w:rPr>
        <w:t xml:space="preserve">主文件已声明的映射，要写同宿端口才能替换；③ 卷隔离靠 </w:t>
      </w:r>
      <w:r>
        <w:rPr>
          <w:rFonts w:ascii="Consolas" w:hAnsi="Consolas"/>
          <w:b w:val="0"/>
          <w:i w:val="0"/>
          <w:shd w:val="clear" w:fill="F0F0F0"/>
        </w:rPr>
        <w:t>-p</w:t>
      </w:r>
      <w:r>
        <w:rPr>
          <w:rFonts w:ascii="Microsoft YaHei" w:hAnsi="Microsoft YaHei"/>
          <w:b w:val="0"/>
          <w:i w:val="0"/>
        </w:rPr>
        <w:t xml:space="preserve"> 前缀，无需覆盖 </w:t>
      </w:r>
      <w:r>
        <w:rPr>
          <w:rFonts w:ascii="Consolas" w:hAnsi="Consolas"/>
          <w:b w:val="0"/>
          <w:i w:val="0"/>
          <w:shd w:val="clear" w:fill="F0F0F0"/>
        </w:rPr>
        <w:t>volumes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8.4.3 测试覆盖的短板</w:t>
      </w:r>
    </w:p>
    <w:p>
      <w:r>
        <w:rPr>
          <w:rFonts w:ascii="Microsoft YaHei" w:hAnsi="Microsoft YaHei"/>
          <w:b w:val="0"/>
          <w:i w:val="0"/>
        </w:rPr>
        <w:t>服务端定义了 12 个协议处理器，自动化只覆盖 Register / Login 两个（</w:t>
      </w:r>
      <w:r>
        <w:rPr>
          <w:rFonts w:ascii="Microsoft YaHei" w:hAnsi="Microsoft YaHei"/>
          <w:b/>
          <w:i w:val="0"/>
        </w:rPr>
        <w:t>2/12 = 16.7%</w:t>
      </w:r>
      <w:r>
        <w:rPr>
          <w:rFonts w:ascii="Microsoft YaHei" w:hAnsi="Microsoft YaHei"/>
          <w:b w:val="0"/>
          <w:i w:val="0"/>
        </w:rPr>
        <w:t>）；音视频帧转发作为核心业务零自动化，回归只能靠人肉双端。这是当前最大的测试缺口。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8.5 数据库迁移、备份与回滚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为什么这样定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schema.sql 幂等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查 information_schema.statistics 判重 + 动态 SQL（存储过程用完即删）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 8.0 不支持 CREATE INDEX IF NOT EXISTS，裸机第二次部署必在 ERROR 1061 中断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两条路径同构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schema.sql（新装）与 migrations/0001_init_t_user.sql（升级）md5 必须一致（653ae28e…），migrate.sh 执行前比对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一旦分叉就会出现"新装的库和升级上来的库结构不同"，极难排查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版本表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schema_migrations(version, name, md5, applied_at, applied_by)；已应用迁移不允许事后改内容，md5 漂移即拒绝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版本化迁移能成立的前提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只读预览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./migrate.sh --plan 先看后改；裸机用 MIGRATE_MODE=local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存量库首次执行会把 0001 登记为已应用（内容幂等，可安全重复）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自动备份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每次 deploy.sh 自动 mysqldump 到 deploy/backups/db-&lt;时间戳&gt;.sql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备份本身落在仓库目录内是泄露面，应移出并加密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回滚锚点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.current_tag / .last_good_tag + 保留最近 3 个镜像 tag；禁止 docker compose down -v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-v 会删 MySQL 数据卷</w:t>
            </w:r>
          </w:p>
        </w:tc>
      </w:tr>
    </w:tbl>
    <w:p>
      <w:r>
        <w:rPr>
          <w:rFonts w:ascii="Microsoft YaHei" w:hAnsi="Microsoft YaHei"/>
          <w:b/>
          <w:i/>
        </w:rPr>
        <w:t>已修的历史缺陷</w:t>
      </w:r>
      <w:r>
        <w:rPr>
          <w:rFonts w:ascii="Microsoft YaHei" w:hAnsi="Microsoft YaHei"/>
          <w:b w:val="0"/>
          <w:i/>
        </w:rPr>
        <w:t>：</w:t>
      </w:r>
      <w:r>
        <w:rPr>
          <w:rFonts w:ascii="Consolas" w:hAnsi="Consolas"/>
          <w:b w:val="0"/>
          <w:i/>
          <w:shd w:val="clear" w:fill="F0F0F0"/>
        </w:rPr>
        <w:t>.current_tag</w:t>
      </w:r>
      <w:r>
        <w:rPr>
          <w:rFonts w:ascii="Microsoft YaHei" w:hAnsi="Microsoft YaHei"/>
          <w:b w:val="0"/>
          <w:i/>
        </w:rPr>
        <w:t xml:space="preserve"> 与 </w:t>
      </w:r>
      <w:r>
        <w:rPr>
          <w:rFonts w:ascii="Consolas" w:hAnsi="Consolas"/>
          <w:b w:val="0"/>
          <w:i/>
          <w:shd w:val="clear" w:fill="F0F0F0"/>
        </w:rPr>
        <w:t>.last_good_tag</w:t>
      </w:r>
      <w:r>
        <w:rPr>
          <w:rFonts w:ascii="Microsoft YaHei" w:hAnsi="Microsoft YaHei"/>
          <w:b w:val="0"/>
          <w:i/>
        </w:rPr>
        <w:t xml:space="preserve"> 曾同时写入同一个 tag，导致"回滚到刚刚构建失败的自己"——逻辑空转且让人误以为回滚已生效。现在 </w:t>
      </w:r>
      <w:r>
        <w:rPr>
          <w:rFonts w:ascii="Consolas" w:hAnsi="Consolas"/>
          <w:b w:val="0"/>
          <w:i/>
          <w:shd w:val="clear" w:fill="F0F0F0"/>
        </w:rPr>
        <w:t>rollback.sh</w:t>
      </w:r>
      <w:r>
        <w:rPr>
          <w:rFonts w:ascii="Microsoft YaHei" w:hAnsi="Microsoft YaHei"/>
          <w:b w:val="0"/>
          <w:i/>
        </w:rPr>
        <w:t xml:space="preserve"> 对「目标 == 当前」会拒绝空回滚。</w:t>
      </w:r>
    </w:p>
    <w:p>
      <w:r>
        <w:rPr>
          <w:rFonts w:ascii="Microsoft YaHei" w:hAnsi="Microsoft YaHei"/>
          <w:b/>
          <w:i/>
        </w:rPr>
        <w:t>易混淆命名</w:t>
      </w:r>
      <w:r>
        <w:rPr>
          <w:rFonts w:ascii="Microsoft YaHei" w:hAnsi="Microsoft YaHei"/>
          <w:b w:val="0"/>
          <w:i/>
        </w:rPr>
        <w:t xml:space="preserve">：镜像 tag </w:t>
      </w:r>
      <w:r>
        <w:rPr>
          <w:rFonts w:ascii="Consolas" w:hAnsi="Consolas"/>
          <w:b w:val="0"/>
          <w:i/>
          <w:shd w:val="clear" w:fill="F0F0F0"/>
        </w:rPr>
        <w:t>2026.10.13-1</w:t>
      </w:r>
      <w:r>
        <w:rPr>
          <w:rFonts w:ascii="Microsoft YaHei" w:hAnsi="Microsoft YaHei"/>
          <w:b w:val="0"/>
          <w:i/>
        </w:rPr>
        <w:t xml:space="preserve"> 与 git tag </w:t>
      </w:r>
      <w:r>
        <w:rPr>
          <w:rFonts w:ascii="Consolas" w:hAnsi="Consolas"/>
          <w:b w:val="0"/>
          <w:i/>
          <w:shd w:val="clear" w:fill="F0F0F0"/>
        </w:rPr>
        <w:t>v2026.10.13-1</w:t>
      </w:r>
      <w:r>
        <w:rPr>
          <w:rFonts w:ascii="Microsoft YaHei" w:hAnsi="Microsoft YaHei"/>
          <w:b w:val="0"/>
          <w:i/>
        </w:rPr>
        <w:t xml:space="preserve">（带 </w:t>
      </w:r>
      <w:r>
        <w:rPr>
          <w:rFonts w:ascii="Consolas" w:hAnsi="Consolas"/>
          <w:b w:val="0"/>
          <w:i/>
          <w:shd w:val="clear" w:fill="F0F0F0"/>
        </w:rPr>
        <w:t>v</w:t>
      </w:r>
      <w:r>
        <w:rPr>
          <w:rFonts w:ascii="Microsoft YaHei" w:hAnsi="Microsoft YaHei"/>
          <w:b w:val="0"/>
          <w:i/>
        </w:rPr>
        <w:t>）语义不同，回滚时容易填错。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8.6 GitHub 公开发布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8.6.1 策略：新建干净仓库，不在原仓库改历史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仓库策略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新建干净仓库做首次提交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原地改名甩不掉历史大对象；旧历史仍含旧品牌与口令注释。新仓库历史干净、体积可控，旧库完整保留可回滚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许可证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MIT + NOTICE，第三方源码移出仓库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部分组件是 LGPL/GPL，与 MIT 不兼容；剥离 vendored 源码后用 NOTICE 说明获取方式与许可证表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素材处置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表情包、头像、课件 PDF、素材压缩包一律不进公开仓库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版权归属不明；真正被 UI 引用的只有 3 个，已用自绘占位图替换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脱敏位置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只在发布仓库脱敏，源码仓库完全不动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源码仓库要保持可运行的内部工程；发布仓库内另做清理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品牌界线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名字可改，配置值不改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目录名/类名/窗口标题可改；库名、容器名、证书 CN、systemd 单元名、监控 job、默认 IP 一律不改——一改线上就连不上</w:t>
            </w:r>
          </w:p>
        </w:tc>
      </w:tr>
    </w:tbl>
    <w:p>
      <w:r>
        <w:rPr>
          <w:rFonts w:ascii="Microsoft YaHei" w:hAnsi="Microsoft YaHei"/>
          <w:b/>
          <w:i/>
        </w:rPr>
        <w:t>这条界线是发布方案里最容易被违反的一条</w:t>
      </w:r>
      <w:r>
        <w:rPr>
          <w:rFonts w:ascii="Microsoft YaHei" w:hAnsi="Microsoft YaHei"/>
          <w:b w:val="0"/>
          <w:i/>
        </w:rPr>
        <w:t>：曾有一轮把"改名""配置值变更""发布瘦身""构建改造"混在一起做，最终 8 组改动被整体回退。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8.6.2 脱敏台账（源码库残留 → 发布库处置）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源码库残留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发布库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硬编码口令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 处（三份 TCPKernel.cpp 注释 + 一份问题分析文档）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已清（注释重写为中性描述）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真实数据库口令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 处（部署检查报告、口令核实手册、发布方案文档）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测试手机号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 处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内网 IP 192.168.x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82 处 / 32 文件（客户端源码 2 处 + 文档 80 处）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 2 处改 127.0.0.1，文档整体不入库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旧品牌 WeChat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1593 处 / 98 文件（含 2 个 PDF 各 159 处）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源码内仅剩 2 处注释，已清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据此确立</w:t>
      </w:r>
      <w:r>
        <w:rPr>
          <w:rFonts w:ascii="Microsoft YaHei" w:hAnsi="Microsoft YaHei"/>
          <w:b/>
          <w:i w:val="0"/>
        </w:rPr>
        <w:t>不入公开仓库清单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项目类图/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项目总结/</w:t>
      </w:r>
      <w:r>
        <w:rPr>
          <w:rFonts w:ascii="Microsoft YaHei" w:hAnsi="Microsoft YaHei"/>
          <w:b w:val="0"/>
          <w:i w:val="0"/>
        </w:rPr>
        <w:t>（PDF/DOCX）、</w:t>
      </w:r>
      <w:r>
        <w:rPr>
          <w:rFonts w:ascii="Consolas" w:hAnsi="Consolas"/>
          <w:b w:val="0"/>
          <w:i w:val="0"/>
          <w:shd w:val="clear" w:fill="F0F0F0"/>
        </w:rPr>
        <w:t>问题修复文档/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VCC视频会议项目档案*/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相关文件/</w:t>
      </w:r>
      <w:r>
        <w:rPr>
          <w:rFonts w:ascii="Microsoft YaHei" w:hAnsi="Microsoft YaHei"/>
          <w:b w:val="0"/>
          <w:i w:val="0"/>
        </w:rPr>
        <w:t>、内部部署检查报告、</w:t>
      </w:r>
      <w:r>
        <w:rPr>
          <w:rFonts w:ascii="Consolas" w:hAnsi="Consolas"/>
          <w:b w:val="0"/>
          <w:i w:val="0"/>
          <w:shd w:val="clear" w:fill="F0F0F0"/>
        </w:rPr>
        <w:t>MSYS2/</w:t>
      </w:r>
      <w:r>
        <w:rPr>
          <w:rFonts w:ascii="Microsoft YaHei" w:hAnsi="Microsoft YaHei"/>
          <w:b w:val="0"/>
          <w:i w:val="0"/>
        </w:rPr>
        <w:t>。代价是这些目录里恰好装着最好的展示素材（80+ 张架构图、12 篇技术总结），想用要"抽图不搬库"。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8.6.3 发布仓库现状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路径 / 分支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D:\vcc-video-conference / main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提交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 次：仓库骨架 → 补齐 LICENSE/NOTICE/README → 导入客户端与服务端源码 → 导入 deploy 部署资产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跟踪规模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231 个路径（vcc-client/、server/、deploy/、docs/、tools/ + 根级治理文件）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治理文件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README.md 331 行 / NOTICE 107 行 / LICENSE MIT / .gitignore 125 行 / .gitattributes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提交身份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Lucifar-hub095 &lt;Lucifar-hub095@users.noreply.github.com&gt;（noreply，不泄露手机号）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敏感信息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真实口令 / 手机号 / 内网 IP / 密钥 0 命中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远端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remote，未 push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8.6.4 距"可 push"还差什么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落盘工作区里未提交的审查修复</w:t>
      </w:r>
      <w:r>
        <w:rPr>
          <w:rFonts w:ascii="Microsoft YaHei" w:hAnsi="Microsoft YaHei"/>
          <w:b w:val="0"/>
          <w:i w:val="0"/>
        </w:rPr>
        <w:t>——仓库内容必须等于审查过的内容；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修两个远程可利用的 P0（见 8.8）；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补 </w:t>
      </w:r>
      <w:r>
        <w:rPr>
          <w:rFonts w:ascii="Consolas" w:hAnsi="Consolas"/>
          <w:b w:val="0"/>
          <w:i w:val="0"/>
          <w:shd w:val="clear" w:fill="F0F0F0"/>
        </w:rPr>
        <w:t>videoapi.pri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OPENCV_DIR</w:t>
      </w:r>
      <w:r>
        <w:rPr>
          <w:rFonts w:ascii="Microsoft YaHei" w:hAnsi="Microsoft YaHei"/>
          <w:b w:val="0"/>
          <w:i w:val="0"/>
        </w:rPr>
        <w:t xml:space="preserve"> 空值回退，或修正 README 措辞（原文承诺了代码没做的事）；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README 第三方依赖清单补全：</w:t>
      </w:r>
      <w:r>
        <w:rPr>
          <w:rFonts w:ascii="Consolas" w:hAnsi="Consolas"/>
          <w:b w:val="0"/>
          <w:i w:val="0"/>
          <w:shd w:val="clear" w:fill="F0F0F0"/>
        </w:rPr>
        <w:t>.gitignore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*.a/*.lib</w:t>
      </w:r>
      <w:r>
        <w:rPr>
          <w:rFonts w:ascii="Microsoft YaHei" w:hAnsi="Microsoft YaHei"/>
          <w:b w:val="0"/>
          <w:i w:val="0"/>
        </w:rPr>
        <w:t xml:space="preserve"> 规则曾误伤 vendored 静态库 </w:t>
      </w:r>
      <w:r>
        <w:rPr>
          <w:rFonts w:ascii="Consolas" w:hAnsi="Consolas"/>
          <w:b w:val="0"/>
          <w:i w:val="0"/>
          <w:shd w:val="clear" w:fill="F0F0F0"/>
        </w:rPr>
        <w:t>libopus.a</w:t>
      </w:r>
      <w:r>
        <w:rPr>
          <w:rFonts w:ascii="Microsoft YaHei" w:hAnsi="Microsoft YaHei"/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hd w:val="clear" w:fill="F0F0F0"/>
        </w:rPr>
        <w:t>signalProcess.lib</w:t>
      </w:r>
      <w:r>
        <w:rPr>
          <w:rFonts w:ascii="Microsoft YaHei" w:hAnsi="Microsoft YaHei"/>
          <w:b w:val="0"/>
          <w:i w:val="0"/>
        </w:rPr>
        <w:t>（不在仓库里则克隆后</w:t>
      </w:r>
      <w:r>
        <w:rPr>
          <w:rFonts w:ascii="Microsoft YaHei" w:hAnsi="Microsoft YaHei"/>
          <w:b/>
          <w:i w:val="0"/>
        </w:rPr>
        <w:t>链接必失败</w:t>
      </w:r>
      <w:r>
        <w:rPr>
          <w:rFonts w:ascii="Microsoft YaHei" w:hAnsi="Microsoft YaHei"/>
          <w:b w:val="0"/>
          <w:i w:val="0"/>
        </w:rPr>
        <w:t xml:space="preserve">，已实测复现），现已用 </w:t>
      </w:r>
      <w:r>
        <w:rPr>
          <w:rFonts w:ascii="Consolas" w:hAnsi="Consolas"/>
          <w:b w:val="0"/>
          <w:i w:val="0"/>
          <w:shd w:val="clear" w:fill="F0F0F0"/>
        </w:rPr>
        <w:t>!</w:t>
      </w:r>
      <w:r>
        <w:rPr>
          <w:rFonts w:ascii="Microsoft YaHei" w:hAnsi="Microsoft YaHei"/>
          <w:b w:val="0"/>
          <w:i w:val="0"/>
        </w:rPr>
        <w:t xml:space="preserve"> 例外规则放行，但 README 未提及这两个文件与 OpenCV 版本要求；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定仓库名与可见性，再执行 </w:t>
      </w:r>
      <w:r>
        <w:rPr>
          <w:rFonts w:ascii="Consolas" w:hAnsi="Consolas"/>
          <w:b w:val="0"/>
          <w:i w:val="0"/>
          <w:shd w:val="clear" w:fill="F0F0F0"/>
        </w:rPr>
        <w:t>git remote add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push</w:t>
      </w:r>
      <w:r>
        <w:rPr>
          <w:rFonts w:ascii="Microsoft YaHei" w:hAnsi="Microsoft YaHei"/>
          <w:b w:val="0"/>
          <w:i w:val="0"/>
        </w:rPr>
        <w:t>（唯一不可逆的一步）。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8.6.5 push 前的四项核验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① 敏感信息三项全 0</w:t>
        <w:br/>
        <w:t>git grep -nIE "口令|手机号" -- .   ; echo "命中数: $?"</w:t>
        <w:br/>
        <w:t>git grep -nIE "192\\.168\\." -- .          ; echo "命中数: $?"</w:t>
        <w:br/>
        <w:t>git ls-files | grep -E "\\.(key|pem|p12|pfx|csr|crt)$" ; echo "命中数: $?"</w:t>
        <w:br/>
        <w:br/>
        <w:t># ② 提交身份必须是 noreply</w:t>
        <w:br/>
        <w:t>git log -4 --format='%an &lt;%ae&gt;'</w:t>
        <w:br/>
        <w:br/>
        <w:t># ③ 体积</w:t>
        <w:br/>
        <w:t>du -sh .git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8.7 作品链接与对外呈现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8.7.1 先定性：桌面 C/S 没有网页型 demo</w:t>
      </w:r>
    </w:p>
    <w:p>
      <w:r>
        <w:rPr>
          <w:rFonts w:ascii="Microsoft YaHei" w:hAnsi="Microsoft YaHei"/>
          <w:b w:val="0"/>
          <w:i w:val="0"/>
        </w:rPr>
        <w:t>客户端是 Qt 桌面程序，服务端是自定义二进制协议（非 HTTP），因此</w:t>
      </w:r>
      <w:r>
        <w:rPr>
          <w:rFonts w:ascii="Microsoft YaHei" w:hAnsi="Microsoft YaHei"/>
          <w:b/>
          <w:i w:val="0"/>
        </w:rPr>
        <w:t>不存在"点开就能用"的网页链接</w:t>
      </w:r>
      <w:r>
        <w:rPr>
          <w:rFonts w:ascii="Microsoft YaHei" w:hAnsi="Microsoft YaHei"/>
          <w:b w:val="0"/>
          <w:i w:val="0"/>
        </w:rPr>
        <w:t>；也不建议硬造一个在线 demo——那需要长期在线服务端 + 客户端下载 + mTLS 证书分发，成本与风险远超收益。作品链接的本质不是"点进去能用"，而是</w:t>
      </w:r>
      <w:r>
        <w:rPr>
          <w:rFonts w:ascii="Microsoft YaHei" w:hAnsi="Microsoft YaHei"/>
          <w:b/>
          <w:i w:val="0"/>
        </w:rPr>
        <w:t>"点进去就信"</w:t>
      </w:r>
      <w:r>
        <w:rPr>
          <w:rFonts w:ascii="Microsoft YaHei" w:hAnsi="Microsoft YaHei"/>
          <w:b w:val="0"/>
          <w:i w:val="0"/>
        </w:rPr>
        <w:t>：让人在三分钟内确认「这确实是从零写的、确实能跑、架构确实清楚」。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载体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① 仓库首页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GitHub Repo + README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第一落点，决定大部分初印象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有内容，无截图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② Release 分发包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GitHub Releases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证明"真的能跑"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tag、无 Release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③ Pages 展示页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GitHub Pages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一页式图文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未做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④ 演示视频 / GIF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README 内嵌 + 视频站链接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替代在线 demo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无素材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推荐组合：① + ② 必做；④ 做一段 60–90 秒录屏，性价比最高；③ 可选，做成"单页 + 架构图 + 截图 + 视频嵌入"，不要重写一遍 README。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8.7.2 仓库首页改造要点</w:t>
      </w:r>
    </w:p>
    <w:p>
      <w:r>
        <w:rPr>
          <w:rFonts w:ascii="Microsoft YaHei" w:hAnsi="Microsoft YaHei"/>
          <w:b w:val="0"/>
          <w:i w:val="0"/>
        </w:rPr>
        <w:t>现有 README 已有功能表、ASCII 架构图、13 类协议包表、构建步骤、配置方式与安全说明；缺口是</w:t>
      </w:r>
      <w:r>
        <w:rPr>
          <w:rFonts w:ascii="Microsoft YaHei" w:hAnsi="Microsoft YaHei"/>
          <w:b/>
          <w:i w:val="0"/>
        </w:rPr>
        <w:t>零截图、无快速体验路径、技术亮点被埋在正文、第三方依赖清单不全</w:t>
      </w:r>
      <w:r>
        <w:rPr>
          <w:rFonts w:ascii="Microsoft YaHei" w:hAnsi="Microsoft YaHei"/>
          <w:b w:val="0"/>
          <w:i w:val="0"/>
        </w:rPr>
        <w:t xml:space="preserve">。建议结构：一句话定位 → badge → 主截图/GIF → </w:t>
      </w:r>
      <w:r>
        <w:rPr>
          <w:rFonts w:ascii="Microsoft YaHei" w:hAnsi="Microsoft YaHei"/>
          <w:b/>
          <w:i w:val="0"/>
        </w:rPr>
        <w:t>亮点四条</w:t>
      </w:r>
      <w:r>
        <w:rPr>
          <w:rFonts w:ascii="Microsoft YaHei" w:hAnsi="Microsoft YaHei"/>
          <w:b w:val="0"/>
          <w:i w:val="0"/>
        </w:rPr>
        <w:t>（自定义协议、三层音频处理、视频链路、工程化门禁）→ 60 秒快速开始 → 架构 → 协议 → 部署 → 依赖获取 → 已知限制 → 许可与免责。</w:t>
      </w:r>
    </w:p>
    <w:p>
      <w:r>
        <w:rPr>
          <w:rFonts w:ascii="Microsoft YaHei" w:hAnsi="Microsoft YaHei"/>
          <w:b w:val="0"/>
          <w:i w:val="0"/>
        </w:rPr>
        <w:t>要补的素材：登录页、房间内音视频（2 张）、屏幕共享各 1 张截图，一段 ≤5MB 的双端互通 GIF，以及系统全景图与部署图各 1 张。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8.7.3 Release 与 Pages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Release</w:t>
      </w:r>
      <w:r>
        <w:rPr>
          <w:rFonts w:ascii="Microsoft YaHei" w:hAnsi="Microsoft YaHei"/>
          <w:b w:val="0"/>
          <w:i w:val="0"/>
        </w:rPr>
        <w:t xml:space="preserve">：tag 用语义化版本 </w:t>
      </w:r>
      <w:r>
        <w:rPr>
          <w:rFonts w:ascii="Consolas" w:hAnsi="Consolas"/>
          <w:b w:val="0"/>
          <w:i w:val="0"/>
          <w:shd w:val="clear" w:fill="F0F0F0"/>
        </w:rPr>
        <w:t>v0.1.0</w:t>
      </w:r>
      <w:r>
        <w:rPr>
          <w:rFonts w:ascii="Microsoft YaHei" w:hAnsi="Microsoft YaHei"/>
          <w:b w:val="0"/>
          <w:i w:val="0"/>
        </w:rPr>
        <w:t xml:space="preserve">（避免与镜像 tag </w:t>
      </w:r>
      <w:r>
        <w:rPr>
          <w:rFonts w:ascii="Consolas" w:hAnsi="Consolas"/>
          <w:b w:val="0"/>
          <w:i w:val="0"/>
          <w:shd w:val="clear" w:fill="F0F0F0"/>
        </w:rPr>
        <w:t>2026.10.16-3</w:t>
      </w:r>
      <w:r>
        <w:rPr>
          <w:rFonts w:ascii="Microsoft YaHei" w:hAnsi="Microsoft YaHei"/>
          <w:b w:val="0"/>
          <w:i w:val="0"/>
        </w:rPr>
        <w:t xml:space="preserve"> 混淆）；附件放客户端 zip + </w:t>
      </w:r>
      <w:r>
        <w:rPr>
          <w:rFonts w:ascii="Consolas" w:hAnsi="Consolas"/>
          <w:b w:val="0"/>
          <w:i w:val="0"/>
          <w:shd w:val="clear" w:fill="F0F0F0"/>
        </w:rPr>
        <w:t>SHA256SUMS.txt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Microsoft YaHei" w:hAnsi="Microsoft YaHei"/>
          <w:b/>
          <w:i w:val="0"/>
        </w:rPr>
        <w:t>不能</w:t>
      </w:r>
      <w:r>
        <w:rPr>
          <w:rFonts w:ascii="Microsoft YaHei" w:hAnsi="Microsoft YaHei"/>
          <w:b w:val="0"/>
          <w:i w:val="0"/>
        </w:rPr>
        <w:t xml:space="preserve">附 </w:t>
      </w:r>
      <w:r>
        <w:rPr>
          <w:rFonts w:ascii="Consolas" w:hAnsi="Consolas"/>
          <w:b w:val="0"/>
          <w:i w:val="0"/>
          <w:shd w:val="clear" w:fill="F0F0F0"/>
        </w:rPr>
        <w:t>.env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certs/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Consolas" w:hAnsi="Consolas"/>
          <w:b w:val="0"/>
          <w:i w:val="0"/>
          <w:shd w:val="clear" w:fill="F0F0F0"/>
        </w:rPr>
        <w:t>backups/</w:t>
      </w:r>
      <w:r>
        <w:rPr>
          <w:rFonts w:ascii="Microsoft YaHei" w:hAnsi="Microsoft YaHei"/>
          <w:b w:val="0"/>
          <w:i w:val="0"/>
        </w:rPr>
        <w:t>、真实服务器 IP。二进制走 Release 附件而非入库——入库会永久污染 git 历史。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Pages</w:t>
      </w:r>
      <w:r>
        <w:rPr>
          <w:rFonts w:ascii="Microsoft YaHei" w:hAnsi="Microsoft YaHei"/>
          <w:b w:val="0"/>
          <w:i w:val="0"/>
        </w:rPr>
        <w:t xml:space="preserve">：需要仓库 Public（私有仓库 Pages 需付费）；建议 </w:t>
      </w:r>
      <w:r>
        <w:rPr>
          <w:rFonts w:ascii="Consolas" w:hAnsi="Consolas"/>
          <w:b w:val="0"/>
          <w:i w:val="0"/>
          <w:shd w:val="clear" w:fill="F0F0F0"/>
        </w:rPr>
        <w:t>/docs</w:t>
      </w:r>
      <w:r>
        <w:rPr>
          <w:rFonts w:ascii="Microsoft YaHei" w:hAnsi="Microsoft YaHei"/>
          <w:b w:val="0"/>
          <w:i w:val="0"/>
        </w:rPr>
        <w:t xml:space="preserve"> 目录 + 内置主题起步，图片放 </w:t>
      </w:r>
      <w:r>
        <w:rPr>
          <w:rFonts w:ascii="Consolas" w:hAnsi="Consolas"/>
          <w:b w:val="0"/>
          <w:i w:val="0"/>
          <w:shd w:val="clear" w:fill="F0F0F0"/>
        </w:rPr>
        <w:t>docs/assets/</w:t>
      </w:r>
      <w:r>
        <w:rPr>
          <w:rFonts w:ascii="Microsoft YaHei" w:hAnsi="Microsoft YaHei"/>
          <w:b w:val="0"/>
          <w:i w:val="0"/>
        </w:rPr>
        <w:t xml:space="preserve">；开启后形如 </w:t>
      </w:r>
      <w:r>
        <w:rPr>
          <w:rFonts w:ascii="Consolas" w:hAnsi="Consolas"/>
          <w:b w:val="0"/>
          <w:i w:val="0"/>
          <w:shd w:val="clear" w:fill="F0F0F0"/>
        </w:rPr>
        <w:t>https://&lt;账号&gt;.github.io/&lt;repo&gt;/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8.7.4 素材复用规则：抽图不搬库</w:t>
      </w:r>
    </w:p>
    <w:p>
      <w:r>
        <w:rPr>
          <w:rFonts w:ascii="Consolas" w:hAnsi="Consolas"/>
          <w:b w:val="0"/>
          <w:i w:val="0"/>
          <w:shd w:val="clear" w:fill="F0F0F0"/>
        </w:rPr>
        <w:t>项目类图/</w:t>
      </w:r>
      <w:r>
        <w:rPr>
          <w:rFonts w:ascii="Microsoft YaHei" w:hAnsi="Microsoft YaHei"/>
          <w:b w:val="0"/>
          <w:i w:val="0"/>
        </w:rPr>
        <w:t xml:space="preserve"> 共有 </w:t>
      </w:r>
      <w:r>
        <w:rPr>
          <w:rFonts w:ascii="Microsoft YaHei" w:hAnsi="Microsoft YaHei"/>
          <w:b/>
          <w:i w:val="0"/>
        </w:rPr>
        <w:t>71 张 JPG</w:t>
      </w:r>
      <w:r>
        <w:rPr>
          <w:rFonts w:ascii="Microsoft YaHei" w:hAnsi="Microsoft YaHei"/>
          <w:b w:val="0"/>
          <w:i w:val="0"/>
        </w:rPr>
        <w:t>（图表汇总总览 1、系统全景 7、业务流程 3、用例 2、时序 4、ER 1、状态 5、组件 1、部署 2、活动 3、数据流 5，另有类图 35 张），配套 14 份 PDF 与 13 张 HTML 渲染页。规则：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只挑 6–8 张</w:t>
      </w:r>
      <w:r>
        <w:rPr>
          <w:rFonts w:ascii="Microsoft YaHei" w:hAnsi="Microsoft YaHei"/>
          <w:b w:val="0"/>
          <w:i w:val="0"/>
        </w:rPr>
        <w:t>（全景、部署、ER、时序、数据流各 1–2 张），不要整批搬；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>文件名</w:t>
      </w:r>
      <w:r>
        <w:rPr>
          <w:rFonts w:ascii="Microsoft YaHei" w:hAnsi="Microsoft YaHei"/>
          <w:b/>
          <w:i w:val="0"/>
        </w:rPr>
        <w:t>去掉旧代号</w:t>
      </w:r>
      <w:r>
        <w:rPr>
          <w:rFonts w:ascii="Microsoft YaHei" w:hAnsi="Microsoft YaHei"/>
          <w:b w:val="0"/>
          <w:i w:val="0"/>
        </w:rPr>
        <w:t xml:space="preserve">，改成 </w:t>
      </w:r>
      <w:r>
        <w:rPr>
          <w:rFonts w:ascii="Consolas" w:hAnsi="Consolas"/>
          <w:b w:val="0"/>
          <w:i w:val="0"/>
          <w:shd w:val="clear" w:fill="F0F0F0"/>
        </w:rPr>
        <w:t>system-overview.jpg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deployment.jpg</w:t>
      </w:r>
      <w:r>
        <w:rPr>
          <w:rFonts w:ascii="Microsoft YaHei" w:hAnsi="Microsoft YaHei"/>
          <w:b w:val="0"/>
          <w:i w:val="0"/>
        </w:rPr>
        <w:t xml:space="preserve"> 这类中性名；</w:t>
      </w:r>
    </w:p>
    <w:p>
      <w:pPr>
        <w:pStyle w:val="ListNumber"/>
      </w:pPr>
      <w:r>
        <w:rPr>
          <w:rFonts w:ascii="Microsoft YaHei" w:hAnsi="Microsoft YaHei"/>
          <w:b w:val="0"/>
          <w:i w:val="0"/>
        </w:rPr>
        <w:t xml:space="preserve">放入发布仓库 </w:t>
      </w:r>
      <w:r>
        <w:rPr>
          <w:rFonts w:ascii="Consolas" w:hAnsi="Consolas"/>
          <w:b w:val="0"/>
          <w:i w:val="0"/>
          <w:shd w:val="clear" w:fill="F0F0F0"/>
        </w:rPr>
        <w:t>docs/assets/diagrams/</w:t>
      </w:r>
      <w:r>
        <w:rPr>
          <w:rFonts w:ascii="Microsoft YaHei" w:hAnsi="Microsoft YaHei"/>
          <w:b w:val="0"/>
          <w:i w:val="0"/>
        </w:rPr>
        <w:t xml:space="preserve"> 后引用；</w:t>
      </w:r>
    </w:p>
    <w:p>
      <w:pPr>
        <w:pStyle w:val="ListNumber"/>
      </w:pPr>
      <w:r>
        <w:rPr>
          <w:rFonts w:ascii="Consolas" w:hAnsi="Consolas"/>
          <w:b w:val="0"/>
          <w:i w:val="0"/>
          <w:shd w:val="clear" w:fill="F0F0F0"/>
        </w:rPr>
        <w:t>*.html</w:t>
      </w:r>
      <w:r>
        <w:rPr>
          <w:rFonts w:ascii="Microsoft YaHei" w:hAnsi="Microsoft YaHei"/>
          <w:b w:val="0"/>
          <w:i w:val="0"/>
        </w:rPr>
        <w:t xml:space="preserve">（mermaid 渲染页）与 </w:t>
      </w:r>
      <w:r>
        <w:rPr>
          <w:rFonts w:ascii="Consolas" w:hAnsi="Consolas"/>
          <w:b w:val="0"/>
          <w:i w:val="0"/>
          <w:shd w:val="clear" w:fill="F0F0F0"/>
        </w:rPr>
        <w:t>*.pdf</w:t>
      </w:r>
      <w:r>
        <w:rPr>
          <w:rFonts w:ascii="Microsoft YaHei" w:hAnsi="Microsoft YaHei"/>
          <w:b w:val="0"/>
          <w:i w:val="0"/>
        </w:rPr>
        <w:t xml:space="preserve"> 不入库。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8.7.5 可直接复用的表述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一句话（30 字）</w:t>
      </w:r>
      <w:r>
        <w:rPr>
          <w:rFonts w:ascii="Microsoft YaHei" w:hAnsi="Microsoft YaHei"/>
          <w:b w:val="0"/>
          <w:i w:val="0"/>
        </w:rPr>
        <w:t>：基于 Qt/C++ 从零实现的桌面视频会议系统，含自定义二进制协议与音视频链路。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一句话（60 字）</w:t>
      </w:r>
      <w:r>
        <w:rPr>
          <w:rFonts w:ascii="Microsoft YaHei" w:hAnsi="Microsoft YaHei"/>
          <w:b w:val="0"/>
          <w:i w:val="0"/>
        </w:rPr>
        <w:t>：从零实现的桌面视频会议系统：自研二进制协议与三路通道、Opus/H.264 音视频链路、AVSync 同步模块；服务端 Docker 一键部署，本地门禁含 SQL 注入回归。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技术关键词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C++11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Qt 5.12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epoll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线程池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MySQL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bcrypt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FFmpeg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H.264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SDL2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Opus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WebRTC VAD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Speex AEC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OpenCV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自定义二进制协议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Docker Compose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nginx stream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mTLS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CRL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GitHub Actions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8.8 部署与发布侧的缺陷台账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8.8.1 P0（远程可利用 / 发布阻断）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后果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clogic.cpp 的 MyMap::find + block_epoll_net.h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std::map::operator[] 对不存在的 key 插入默认值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未认证客户端两个普通协议包即可让 joiner-&gt;m_userName 空指针解引用，远程打崩服务进程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已修（改用迭代器查找，不存在返回 V()）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AudioApi/audiowrite.cpp SDL 回调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empty()/front() 在互斥锁外访问 std::deque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与主线程 push 每 20ms 并发一次，队列扩容期间锁外读取会撕裂，长期运行大概率崩溃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已修（empty/front/pop 移入同一 lock_guard）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.gitignore 的 *.a/*.lib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误伤 vendored libopus.a 与 signalProcess.lib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克隆后客户端链接必失败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已修（! 例外放行）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8.8.2 P1 摘要（按模块）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服务端</w:t>
      </w:r>
      <w:r>
        <w:rPr>
          <w:rFonts w:ascii="Microsoft YaHei" w:hAnsi="Microsoft YaHei"/>
          <w:b w:val="0"/>
          <w:i w:val="0"/>
        </w:rPr>
        <w:t xml:space="preserve">：构造函数不检查 </w:t>
      </w:r>
      <w:r>
        <w:rPr>
          <w:rFonts w:ascii="Consolas" w:hAnsi="Consolas"/>
          <w:b w:val="0"/>
          <w:i w:val="0"/>
          <w:shd w:val="clear" w:fill="F0F0F0"/>
        </w:rPr>
        <w:t>Open()</w:t>
      </w:r>
      <w:r>
        <w:rPr>
          <w:rFonts w:ascii="Microsoft YaHei" w:hAnsi="Microsoft YaHei"/>
          <w:b w:val="0"/>
          <w:i w:val="0"/>
        </w:rPr>
        <w:t xml:space="preserve"> 返回值；除 H264/PLI 外不校验 </w:t>
      </w:r>
      <w:r>
        <w:rPr>
          <w:rFonts w:ascii="Consolas" w:hAnsi="Consolas"/>
          <w:b w:val="0"/>
          <w:i w:val="0"/>
          <w:shd w:val="clear" w:fill="F0F0F0"/>
        </w:rPr>
        <w:t>nlen</w:t>
      </w:r>
      <w:r>
        <w:rPr>
          <w:rFonts w:ascii="Microsoft YaHei" w:hAnsi="Microsoft YaHei"/>
          <w:b w:val="0"/>
          <w:i w:val="0"/>
        </w:rPr>
        <w:t xml:space="preserve"> 直接强转结构体（短包越界读）；不完整包仍被分发；断开无业务层回调导致 </w:t>
      </w:r>
      <w:r>
        <w:rPr>
          <w:rFonts w:ascii="Consolas" w:hAnsi="Consolas"/>
          <w:b w:val="0"/>
          <w:i w:val="0"/>
          <w:shd w:val="clear" w:fill="F0F0F0"/>
        </w:rPr>
        <w:t>m_mapIDToUserInfo</w:t>
      </w:r>
      <w:r>
        <w:rPr>
          <w:rFonts w:ascii="Microsoft YaHei" w:hAnsi="Microsoft YaHei"/>
          <w:b w:val="0"/>
          <w:i w:val="0"/>
        </w:rPr>
        <w:t xml:space="preserve"> 永不清理（死 fd 复用后</w:t>
      </w:r>
      <w:r>
        <w:rPr>
          <w:rFonts w:ascii="Microsoft YaHei" w:hAnsi="Microsoft YaHei"/>
          <w:b/>
          <w:i w:val="0"/>
        </w:rPr>
        <w:t>视频帧串线</w:t>
      </w:r>
      <w:r>
        <w:rPr>
          <w:rFonts w:ascii="Microsoft YaHei" w:hAnsi="Microsoft YaHei"/>
          <w:b w:val="0"/>
          <w:i w:val="0"/>
        </w:rPr>
        <w:t xml:space="preserve">）；重复登录只 </w:t>
      </w:r>
      <w:r>
        <w:rPr>
          <w:rFonts w:ascii="Consolas" w:hAnsi="Consolas"/>
          <w:b w:val="0"/>
          <w:i w:val="0"/>
          <w:shd w:val="clear" w:fill="F0F0F0"/>
        </w:rPr>
        <w:t>erase</w:t>
      </w:r>
      <w:r>
        <w:rPr>
          <w:rFonts w:ascii="Microsoft YaHei" w:hAnsi="Microsoft YaHei"/>
          <w:b w:val="0"/>
          <w:i w:val="0"/>
        </w:rPr>
        <w:t xml:space="preserve"> 不 </w:t>
      </w:r>
      <w:r>
        <w:rPr>
          <w:rFonts w:ascii="Consolas" w:hAnsi="Consolas"/>
          <w:b w:val="0"/>
          <w:i w:val="0"/>
          <w:shd w:val="clear" w:fill="F0F0F0"/>
        </w:rPr>
        <w:t>close</w:t>
      </w:r>
      <w:r>
        <w:rPr>
          <w:rFonts w:ascii="Microsoft YaHei" w:hAnsi="Microsoft YaHei"/>
          <w:b w:val="0"/>
          <w:i w:val="0"/>
        </w:rPr>
        <w:t>；客户端 fd 无超时（slowloris 可占死线程池）；音视频帧 uid 取自包体不校验归属（</w:t>
      </w:r>
      <w:r>
        <w:rPr>
          <w:rFonts w:ascii="Microsoft YaHei" w:hAnsi="Microsoft YaHei"/>
          <w:b/>
          <w:i w:val="0"/>
        </w:rPr>
        <w:t>可伪造他人身份注入房间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pthread_kill(tid,0)==-1</w:t>
      </w:r>
      <w:r>
        <w:rPr>
          <w:rFonts w:ascii="Microsoft YaHei" w:hAnsi="Microsoft YaHei"/>
          <w:b w:val="0"/>
          <w:i w:val="0"/>
        </w:rPr>
        <w:t xml:space="preserve"> 判定错误导致死线程槽位永不复用；</w:t>
      </w:r>
      <w:r>
        <w:rPr>
          <w:rFonts w:ascii="Consolas" w:hAnsi="Consolas"/>
          <w:b w:val="0"/>
          <w:i w:val="0"/>
          <w:shd w:val="clear" w:fill="F0F0F0"/>
        </w:rPr>
        <w:t>epoll_wait</w:t>
      </w:r>
      <w:r>
        <w:rPr>
          <w:rFonts w:ascii="Microsoft YaHei" w:hAnsi="Microsoft YaHei"/>
          <w:b w:val="0"/>
          <w:i w:val="0"/>
        </w:rPr>
        <w:t xml:space="preserve"> 持续失败时 100% CPU 忙等。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客户端</w:t>
      </w:r>
      <w:r>
        <w:rPr>
          <w:rFonts w:ascii="Microsoft YaHei" w:hAnsi="Microsoft YaHei"/>
          <w:b w:val="0"/>
          <w:i w:val="0"/>
        </w:rPr>
        <w:t xml:space="preserve">：包长非法仅 </w:t>
      </w:r>
      <w:r>
        <w:rPr>
          <w:rFonts w:ascii="Consolas" w:hAnsi="Consolas"/>
          <w:b w:val="0"/>
          <w:i w:val="0"/>
          <w:shd w:val="clear" w:fill="F0F0F0"/>
        </w:rPr>
        <w:t>continue</w:t>
      </w:r>
      <w:r>
        <w:rPr>
          <w:rFonts w:ascii="Microsoft YaHei" w:hAnsi="Microsoft YaHei"/>
          <w:b w:val="0"/>
          <w:i w:val="0"/>
        </w:rPr>
        <w:t xml:space="preserve"> 不消费残留字节（连接永久解析错乱）；包头单次 </w:t>
      </w:r>
      <w:r>
        <w:rPr>
          <w:rFonts w:ascii="Consolas" w:hAnsi="Consolas"/>
          <w:b w:val="0"/>
          <w:i w:val="0"/>
          <w:shd w:val="clear" w:fill="F0F0F0"/>
        </w:rPr>
        <w:t>recv</w:t>
      </w:r>
      <w:r>
        <w:rPr>
          <w:rFonts w:ascii="Microsoft YaHei" w:hAnsi="Microsoft YaHei"/>
          <w:b w:val="0"/>
          <w:i w:val="0"/>
        </w:rPr>
        <w:t xml:space="preserve"> 未循环收满；</w:t>
      </w:r>
      <w:r>
        <w:rPr>
          <w:rFonts w:ascii="Consolas" w:hAnsi="Consolas"/>
          <w:b w:val="0"/>
          <w:i w:val="0"/>
          <w:shd w:val="clear" w:fill="F0F0F0"/>
        </w:rPr>
        <w:t>nlen - 6*sizeof(int)</w:t>
      </w:r>
      <w:r>
        <w:rPr>
          <w:rFonts w:ascii="Microsoft YaHei" w:hAnsi="Microsoft YaHei"/>
          <w:b w:val="0"/>
          <w:i w:val="0"/>
        </w:rPr>
        <w:t xml:space="preserve"> 前未校验 </w:t>
      </w:r>
      <w:r>
        <w:rPr>
          <w:rFonts w:ascii="Consolas" w:hAnsi="Consolas"/>
          <w:b w:val="0"/>
          <w:i w:val="0"/>
          <w:shd w:val="clear" w:fill="F0F0F0"/>
        </w:rPr>
        <w:t>nlen&gt;=24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userGroups.erase()</w:t>
      </w:r>
      <w:r>
        <w:rPr>
          <w:rFonts w:ascii="Microsoft YaHei" w:hAnsi="Microsoft YaHei"/>
          <w:b w:val="0"/>
          <w:i w:val="0"/>
        </w:rPr>
        <w:t xml:space="preserve"> 后仍访问节点引用（UB）。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部署脚本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migrate.sh</w:t>
      </w:r>
      <w:r>
        <w:rPr>
          <w:rFonts w:ascii="Microsoft YaHei" w:hAnsi="Microsoft YaHei"/>
          <w:b w:val="0"/>
          <w:i w:val="0"/>
        </w:rPr>
        <w:t xml:space="preserve"> 所有 mysql 命令未带 </w:t>
      </w:r>
      <w:r>
        <w:rPr>
          <w:rFonts w:ascii="Consolas" w:hAnsi="Consolas"/>
          <w:b w:val="0"/>
          <w:i w:val="0"/>
          <w:shd w:val="clear" w:fill="F0F0F0"/>
        </w:rPr>
        <w:t>-D "$DB_NAME"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Microsoft YaHei" w:hAnsi="Microsoft YaHei"/>
          <w:b/>
          <w:i w:val="0"/>
        </w:rPr>
        <w:t>迁移完全无法运行</w:t>
      </w:r>
      <w:r>
        <w:rPr>
          <w:rFonts w:ascii="Microsoft YaHei" w:hAnsi="Microsoft YaHei"/>
          <w:b w:val="0"/>
          <w:i w:val="0"/>
        </w:rPr>
        <w:t>）；</w:t>
      </w:r>
      <w:r>
        <w:rPr>
          <w:rFonts w:ascii="Consolas" w:hAnsi="Consolas"/>
          <w:b w:val="0"/>
          <w:i w:val="0"/>
          <w:shd w:val="clear" w:fill="F0F0F0"/>
        </w:rPr>
        <w:t>verify.py</w:t>
      </w:r>
      <w:r>
        <w:rPr>
          <w:rFonts w:ascii="Microsoft YaHei" w:hAnsi="Microsoft YaHei"/>
          <w:b w:val="0"/>
          <w:i w:val="0"/>
        </w:rPr>
        <w:t xml:space="preserve"> 第 4 步 </w:t>
      </w:r>
      <w:r>
        <w:rPr>
          <w:rFonts w:ascii="Consolas" w:hAnsi="Consolas"/>
          <w:b w:val="0"/>
          <w:i w:val="0"/>
          <w:shd w:val="clear" w:fill="F0F0F0"/>
        </w:rPr>
        <w:t>finally</w:t>
      </w:r>
      <w:r>
        <w:rPr>
          <w:rFonts w:ascii="Microsoft YaHei" w:hAnsi="Microsoft YaHei"/>
          <w:b w:val="0"/>
          <w:i w:val="0"/>
        </w:rPr>
        <w:t xml:space="preserve"> 里 </w:t>
      </w:r>
      <w:r>
        <w:rPr>
          <w:rFonts w:ascii="Consolas" w:hAnsi="Consolas"/>
          <w:b w:val="0"/>
          <w:i w:val="0"/>
          <w:shd w:val="clear" w:fill="F0F0F0"/>
        </w:rPr>
        <w:t>bad.close()</w:t>
      </w:r>
      <w:r>
        <w:rPr>
          <w:rFonts w:ascii="Microsoft YaHei" w:hAnsi="Microsoft YaHei"/>
          <w:b w:val="0"/>
          <w:i w:val="0"/>
        </w:rPr>
        <w:t xml:space="preserve"> 抛 NameError（正常场景误报失败）；</w:t>
      </w:r>
      <w:r>
        <w:rPr>
          <w:rFonts w:ascii="Consolas" w:hAnsi="Consolas"/>
          <w:b w:val="0"/>
          <w:i w:val="0"/>
          <w:shd w:val="clear" w:fill="F0F0F0"/>
        </w:rPr>
        <w:t>pack_client.bat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if "%~1:~0,2%"</w:t>
      </w:r>
      <w:r>
        <w:rPr>
          <w:rFonts w:ascii="Microsoft YaHei" w:hAnsi="Microsoft YaHei"/>
          <w:b w:val="0"/>
          <w:i w:val="0"/>
        </w:rPr>
        <w:t xml:space="preserve"> 不是合法子串展开（</w:t>
      </w:r>
      <w:r>
        <w:rPr>
          <w:rFonts w:ascii="Consolas" w:hAnsi="Consolas"/>
          <w:b w:val="0"/>
          <w:i w:val="0"/>
          <w:shd w:val="clear" w:fill="F0F0F0"/>
        </w:rPr>
        <w:t>--xxx</w:t>
      </w:r>
      <w:r>
        <w:rPr>
          <w:rFonts w:ascii="Microsoft YaHei" w:hAnsi="Microsoft YaHei"/>
          <w:b w:val="0"/>
          <w:i w:val="0"/>
        </w:rPr>
        <w:t xml:space="preserve"> 被当成 IP）；</w:t>
      </w:r>
      <w:r>
        <w:rPr>
          <w:rFonts w:ascii="Consolas" w:hAnsi="Consolas"/>
          <w:b w:val="0"/>
          <w:i w:val="0"/>
          <w:shd w:val="clear" w:fill="F0F0F0"/>
        </w:rPr>
        <w:t>rollback.sh</w:t>
      </w:r>
      <w:r>
        <w:rPr>
          <w:rFonts w:ascii="Microsoft YaHei" w:hAnsi="Microsoft YaHei"/>
          <w:b w:val="0"/>
          <w:i w:val="0"/>
        </w:rPr>
        <w:t xml:space="preserve"> 回滚验证写生产库。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8.8.3 部署运维待办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修 migrate.sh 缺 -D "$DB_NAME"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./migrate.sh --plan 不再报 "No database selected"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修 verify.py 的 bad.close() NameError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--expect-fail 场景返回 0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rollback.sh 回滚验证改走隔离栈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回滚过程不再新增 t_user 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.env 权限收紧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必须用 icacls /inheritance:r——chmod 600 在 NTFS 上静默失效（实测仍是 0666）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依赖锁 digest（mysql:8.0 / nginx:1.27-alpine）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两次构建镜像 digest 一致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接入监控告警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alert-rules.yml 目前只有规则、无 exporter，实际零监控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8.8.4 已确认完成的项</w:t>
      </w:r>
    </w:p>
    <w:p>
      <w:r>
        <w:rPr>
          <w:rFonts w:ascii="Microsoft YaHei" w:hAnsi="Microsoft YaHei"/>
          <w:b w:val="0"/>
          <w:i w:val="0"/>
        </w:rPr>
        <w:t>容器化部署跑通（三容器 healthy）、明文端口收敛到回环、隔离冒烟零污染、业务级健康探针、</w:t>
      </w:r>
      <w:r>
        <w:rPr>
          <w:rFonts w:ascii="Consolas" w:hAnsi="Consolas"/>
          <w:b w:val="0"/>
          <w:i w:val="0"/>
          <w:shd w:val="clear" w:fill="F0F0F0"/>
        </w:rPr>
        <w:t>schema.sql</w:t>
      </w:r>
      <w:r>
        <w:rPr>
          <w:rFonts w:ascii="Microsoft YaHei" w:hAnsi="Microsoft YaHei"/>
          <w:b w:val="0"/>
          <w:i w:val="0"/>
        </w:rPr>
        <w:t xml:space="preserve"> 幂等、版本化迁移 + md5 一致性、TLS 反向用例误报修复、登录包 memset 越界修复、</w:t>
      </w:r>
      <w:r>
        <w:rPr>
          <w:rFonts w:ascii="Consolas" w:hAnsi="Consolas"/>
          <w:b w:val="0"/>
          <w:i w:val="0"/>
          <w:shd w:val="clear" w:fill="F0F0F0"/>
        </w:rPr>
        <w:t>UpdateEmailRq</w:t>
      </w:r>
      <w:r>
        <w:rPr>
          <w:rFonts w:ascii="Microsoft YaHei" w:hAnsi="Microsoft YaHei"/>
          <w:b w:val="0"/>
          <w:i w:val="0"/>
        </w:rPr>
        <w:t xml:space="preserve"> 越权修复、发布库敏感扫描 0 命中、提交邮箱改 noreply、版权素材移出并替换占位图、客户端全量构建成功。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