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Microsoft YaHei" w:hAnsi="Microsoft YaHei"/>
          <w:b/>
          <w:i w:val="0"/>
          <w:color w:val="1A1A1A"/>
          <w:sz w:val="56"/>
        </w:rPr>
        <w:t>VCC视频会议 项目档案（分册版）</w:t>
      </w:r>
    </w:p>
    <w:p>
      <w:pPr>
        <w:jc w:val="center"/>
      </w:pPr>
      <w:r>
        <w:rPr>
          <w:rFonts w:ascii="Microsoft YaHei" w:hAnsi="Microsoft YaHei"/>
          <w:b/>
          <w:i w:val="0"/>
          <w:sz w:val="28"/>
        </w:rPr>
        <w:t>分册序号：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 5 册 / 共 12 册</w:t>
        <w:br/>
      </w:r>
      <w:r>
        <w:rPr>
          <w:rFonts w:ascii="Microsoft YaHei" w:hAnsi="Microsoft YaHei"/>
          <w:b/>
          <w:i w:val="0"/>
          <w:sz w:val="28"/>
        </w:rPr>
        <w:t>分册标题：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第五部分 问题修复与踩坑实录</w:t>
        <w:br/>
      </w:r>
      <w:r>
        <w:rPr>
          <w:rFonts w:ascii="Microsoft YaHei" w:hAnsi="Microsoft YaHei"/>
          <w:b/>
          <w:i w:val="0"/>
          <w:sz w:val="28"/>
        </w:rPr>
        <w:t>分册说明：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本册为 VCC视频会议 项目档案的分册版本，内容与主档案（VCC视频会议项目档案.md）保持一致，仅做结构分册处理，便于按需查阅。</w:t>
        <w:br/>
      </w:r>
      <w:r>
        <w:rPr>
          <w:rFonts w:ascii="Microsoft YaHei" w:hAnsi="Microsoft YaHei"/>
          <w:b/>
          <w:i w:val="0"/>
          <w:sz w:val="28"/>
        </w:rPr>
        <w:t>主档案位置：</w:t>
      </w:r>
      <w:r>
        <w:rPr>
          <w:rFonts w:ascii="Microsoft YaHei" w:hAnsi="Microsoft YaHei"/>
          <w:b w:val="0"/>
          <w:i w:val="0"/>
          <w:sz w:val="28"/>
        </w:rPr>
        <w:t xml:space="preserve"> </w:t>
      </w:r>
      <w:r>
        <w:rPr>
          <w:rFonts w:ascii="Consolas" w:hAnsi="Consolas"/>
          <w:b w:val="0"/>
          <w:i w:val="0"/>
          <w:sz w:val="28"/>
          <w:shd w:val="clear" w:fill="F0F0F0"/>
        </w:rPr>
        <w:t>VCC视频会议项目档案.md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本册目录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第五部分 问题修复与踩坑实录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5.0 问题全景总表（含影响范围与解决路径）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5.1 视频黑屏（paintEvent 饿死）—— 项目最难问题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5.2 H264 编码崩溃（QImage 隐式共享）—— P0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5.3 桌面共享重影 —— 6 根因并发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5.4 FFmpeg ABI 兼容性（MinGW vs MSVC）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5.5 HD 升级（系统性参数调整）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5.6 视频功能打不开（12 轮迭代 + Windows Defender ASR）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5.7 其他修复（含代码示例）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5.8 拓展优化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第五部分 问题修复与踩坑实录</w:t>
      </w:r>
    </w:p>
    <w:p>
      <w:r>
        <w:rPr>
          <w:rFonts w:ascii="Microsoft YaHei" w:hAnsi="Microsoft YaHei"/>
          <w:b w:val="0"/>
          <w:i/>
        </w:rPr>
        <w:t>本章按问题类型归档所有修复记录，含根因分析与经验教训。共 15 份修复文档，修复点 50+。每个问题按</w:t>
      </w:r>
      <w:r>
        <w:rPr>
          <w:rFonts w:ascii="Microsoft YaHei" w:hAnsi="Microsoft YaHei"/>
          <w:b/>
          <w:i/>
        </w:rPr>
        <w:t>"问题背景→影响范围→根因分析→解决方案对比→推荐实施路径→经验教训"</w:t>
      </w:r>
      <w:r>
        <w:rPr>
          <w:rFonts w:ascii="Microsoft YaHei" w:hAnsi="Microsoft YaHei"/>
          <w:b w:val="0"/>
          <w:i/>
        </w:rPr>
        <w:t>六段式深度分析。所有代码片段均来自项目源码，可直接对照源文件验证。</w:t>
      </w:r>
    </w:p>
    <w:p>
      <w:r>
        <w:rPr>
          <w:rFonts w:ascii="Microsoft YaHei" w:hAnsi="Microsoft YaHei"/>
          <w:b/>
          <w:i/>
        </w:rPr>
        <w:t>阅读指南：</w:t>
      </w:r>
      <w:r>
        <w:rPr>
          <w:rFonts w:ascii="Microsoft YaHei" w:hAnsi="Microsoft YaHei"/>
          <w:b w:val="0"/>
          <w:i/>
        </w:rPr>
        <w:t xml:space="preserve"> P0 级问题（§5.1-5.2、§5.6）建议重点掌握根因分析和修复方案；P1 级问题（§5.3-5.5）展示了系统性思维和工程权衡能力；P2 级问题（§5.7）可作为快速参考。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5.0 问题全景总表（含影响范围与解决路径）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严重度</w:t>
            </w:r>
          </w:p>
        </w:tc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影响范围</w:t>
            </w:r>
          </w:p>
        </w:tc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根因类型</w:t>
            </w:r>
          </w:p>
        </w:tc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解决方案对比</w:t>
            </w:r>
          </w:p>
        </w:tc>
        <w:tc>
          <w:tcPr>
            <w:tcW w:type="dxa" w:w="137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推荐路径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视频黑屏（paintEvent 饿死）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全员无法看到视频画面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主线程阻塞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A.异步化 B.降帧率 C.换协议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A（推荐）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 编码崩溃（QImage 隐式共享）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启用 H264 即崩溃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跨线程共享悬空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A.深拷贝 B.引用计数 C.线程亲和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A（推荐）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桌面共享重影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桌面共享体验差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多根因并发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A.同步刷新 B.双缓冲 C.脏矩形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A+局部变量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FFmpeg ABI 兼容性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sws_scale 不可用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工具链不匹配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A.重编译 B.手动转换 C.换工具链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A（采用）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HD 升级参数调整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全链路需同步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系统性变更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A.全链路核验 B.仅改客户端 C.仅改服务端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A（推荐）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视频打不开（12 轮迭代）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P0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Release 版无视频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多根因+ASR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A.逐项排查 B.最小化测试 C.换环境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A+B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7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登录无响应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无法登录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阻塞 connect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A.非阻塞 B.超时 C.子线程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A（采用）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8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AudioRead 状态机卡死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音频无响应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比较误写赋值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A.修正= B.重构状态机 C.枚举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A（采用）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strcpy 缓冲区溢出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安全漏洞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无长度检查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A.strncpy B.snprintf C.string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A（采用）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内存泄漏（map erase）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长期运行内存增长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未 delete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A.先 erase 再 delete B.智能指针 C.RAII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A+C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盐值弱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安全隐患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整数盐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A.复杂盐 B.bcrypt C.Argon2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A→C 演进</w:t>
            </w:r>
          </w:p>
        </w:tc>
      </w:tr>
      <w:tr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网络包无校验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安全漏洞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信任客户端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A.长度校验 B.签名 C.加密</w:t>
            </w:r>
          </w:p>
        </w:tc>
        <w:tc>
          <w:tcPr>
            <w:tcW w:type="dxa" w:w="1377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A（采用）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5.1 视频黑屏（paintEvent 饿死）—— 项目最难问题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开启视频后本地预览和远端画面都不显示，程序不崩溃、CPU 正常。</w:t>
      </w:r>
    </w:p>
    <w:p>
      <w:r>
        <w:rPr>
          <w:rFonts w:ascii="Microsoft YaHei" w:hAnsi="Microsoft YaHei"/>
          <w:b/>
          <w:i w:val="0"/>
        </w:rPr>
        <w:t>Qt 事件循环机制背景：</w:t>
      </w:r>
      <w:r>
        <w:rPr>
          <w:rFonts w:ascii="Microsoft YaHei" w:hAnsi="Microsoft YaHei"/>
          <w:b w:val="0"/>
          <w:i w:val="0"/>
        </w:rPr>
        <w:t xml:space="preserve"> Qt 的 UI 渲染基于事件队列——</w:t>
      </w:r>
      <w:r>
        <w:rPr>
          <w:rFonts w:ascii="Consolas" w:hAnsi="Consolas"/>
          <w:b w:val="0"/>
          <w:i w:val="0"/>
          <w:shd w:val="clear" w:fill="F0F0F0"/>
        </w:rPr>
        <w:t>QApplication::exec()</w:t>
      </w:r>
      <w:r>
        <w:rPr>
          <w:rFonts w:ascii="Microsoft YaHei" w:hAnsi="Microsoft YaHei"/>
          <w:b w:val="0"/>
          <w:i w:val="0"/>
        </w:rPr>
        <w:t xml:space="preserve"> 启动事件循环，从队列取出事件分发给对应处理器。</w:t>
      </w:r>
      <w:r>
        <w:rPr>
          <w:rFonts w:ascii="Consolas" w:hAnsi="Consolas"/>
          <w:b w:val="0"/>
          <w:i w:val="0"/>
          <w:shd w:val="clear" w:fill="F0F0F0"/>
        </w:rPr>
        <w:t>paintEvent</w:t>
      </w:r>
      <w:r>
        <w:rPr>
          <w:rFonts w:ascii="Microsoft YaHei" w:hAnsi="Microsoft YaHei"/>
          <w:b w:val="0"/>
          <w:i w:val="0"/>
        </w:rPr>
        <w:t xml:space="preserve"> 是其中优先级较低的事件，只有当事件队列为空（或被显式处理）时才会被调度。任何阻塞主线程的操作（</w:t>
      </w:r>
      <w:r>
        <w:rPr>
          <w:rFonts w:ascii="Consolas" w:hAnsi="Consolas"/>
          <w:b w:val="0"/>
          <w:i w:val="0"/>
          <w:shd w:val="clear" w:fill="F0F0F0"/>
        </w:rPr>
        <w:t>msleep</w:t>
      </w:r>
      <w:r>
        <w:rPr>
          <w:rFonts w:ascii="Microsoft YaHei" w:hAnsi="Microsoft YaHei"/>
          <w:b w:val="0"/>
          <w:i w:val="0"/>
        </w:rPr>
        <w:t>、长函数调用、阻塞 IO）都会导致事件堆积，</w:t>
      </w:r>
      <w:r>
        <w:rPr>
          <w:rFonts w:ascii="Consolas" w:hAnsi="Consolas"/>
          <w:b w:val="0"/>
          <w:i w:val="0"/>
          <w:shd w:val="clear" w:fill="F0F0F0"/>
        </w:rPr>
        <w:t>paintEvent</w:t>
      </w:r>
      <w:r>
        <w:rPr>
          <w:rFonts w:ascii="Microsoft YaHei" w:hAnsi="Microsoft YaHei"/>
          <w:b w:val="0"/>
          <w:i w:val="0"/>
        </w:rPr>
        <w:t xml:space="preserve"> 永远得不到处理——表现为画面不刷新但程序未崩溃。这是 Qt GUI 编程最隐蔽的陷阱：程序"看起来正常"但 UI 完全无响应。</w:t>
      </w:r>
    </w:p>
    <w:p>
      <w:r>
        <w:rPr>
          <w:rFonts w:ascii="Microsoft YaHei" w:hAnsi="Microsoft YaHei"/>
          <w:b/>
          <w:i w:val="0"/>
        </w:rPr>
        <w:t>根因（三处阻塞主线程）：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1. 发送端 </w:t>
      </w:r>
      <w:r>
        <w:rPr>
          <w:rFonts w:ascii="Consolas" w:hAnsi="Consolas"/>
          <w:b w:val="0"/>
          <w:i w:val="0"/>
          <w:shd w:val="clear" w:fill="F0F0F0"/>
        </w:rPr>
        <w:t>AVSync</w:t>
      </w:r>
      <w:r>
        <w:rPr>
          <w:rFonts w:ascii="Microsoft YaHei" w:hAnsi="Microsoft YaHei"/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hd w:val="clear" w:fill="F0F0F0"/>
        </w:rPr>
        <w:t>synchronizeLocalVideo</w:t>
      </w:r>
      <w:r>
        <w:rPr>
          <w:rFonts w:ascii="Microsoft YaHei" w:hAnsi="Microsoft YaHei"/>
          <w:b w:val="0"/>
          <w:i w:val="0"/>
        </w:rPr>
        <w:t xml:space="preserve"> 返回 100ms 后 </w:t>
      </w:r>
      <w:r>
        <w:rPr>
          <w:rFonts w:ascii="Consolas" w:hAnsi="Consolas"/>
          <w:b w:val="0"/>
          <w:i w:val="0"/>
          <w:shd w:val="clear" w:fill="F0F0F0"/>
        </w:rPr>
        <w:t>QThread::msleep(100)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 xml:space="preserve"> 阻塞主线程。QTimer 每 23ms 触发但每帧阻塞 100ms，事件堆积，paintEvent 永远得不到处理。</w:t>
        <w:br/>
        <w:t>2. H264 编码（30-100ms）在主线程同步执行。</w:t>
        <w:br/>
        <w:t xml:space="preserve">3. </w:t>
      </w:r>
      <w:r>
        <w:rPr>
          <w:rFonts w:ascii="Consolas" w:hAnsi="Consolas"/>
          <w:b w:val="0"/>
          <w:i w:val="0"/>
          <w:shd w:val="clear" w:fill="F0F0F0"/>
        </w:rPr>
        <w:t>SendData</w:t>
      </w:r>
      <w:r>
        <w:rPr>
          <w:rFonts w:ascii="Microsoft YaHei" w:hAnsi="Microsoft YaHei"/>
          <w:b w:val="0"/>
          <w:i w:val="0"/>
        </w:rPr>
        <w:t xml:space="preserve"> 通过 </w:t>
      </w:r>
      <w:r>
        <w:rPr>
          <w:rFonts w:ascii="Consolas" w:hAnsi="Consolas"/>
          <w:b w:val="0"/>
          <w:i w:val="0"/>
          <w:shd w:val="clear" w:fill="F0F0F0"/>
        </w:rPr>
        <w:t>QTimer::singleShot(0)</w:t>
      </w:r>
      <w:r>
        <w:rPr>
          <w:rFonts w:ascii="Microsoft YaHei" w:hAnsi="Microsoft YaHei"/>
          <w:b w:val="0"/>
          <w:i w:val="0"/>
        </w:rPr>
        <w:t xml:space="preserve"> 投递回 UI 线程，send 缓冲满时阻塞 UI。</w:t>
      </w:r>
    </w:p>
    <w:p>
      <w:r>
        <w:rPr>
          <w:rFonts w:ascii="Microsoft YaHei" w:hAnsi="Microsoft YaHei"/>
          <w:b/>
          <w:i w:val="0"/>
        </w:rPr>
        <w:t>修复（五步，项目源码，来自 ckernel.cpp）：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//发送视频帧</w:t>
        <w:br/>
        <w:t>void ckernel::slot_sendVideoFrame(QImage img)</w:t>
        <w:br/>
        <w:t>{</w:t>
        <w:br/>
        <w:t xml:space="preserve">    //恢复调试代码</w:t>
        <w:br/>
        <w:t xml:space="preserve">    qDebug() &lt;&lt; " slot_sendVideoFrame called, img size:" &lt;&lt; img.width() &lt;&lt; "x" &lt;&lt; img.height() &lt;&lt; ", m_id:" &lt;&lt; m_id;</w:t>
        <w:br/>
        <w:br/>
        <w:t xml:space="preserve">    // 本地预览必须最先执行，不能有任何阻塞操作</w:t>
        <w:br/>
        <w:t xml:space="preserve">    // 修改原因: 原代码在 slot_refreshVideo 之前调用 AVSync QThread::msleep(100)，</w:t>
        <w:br/>
        <w:t xml:space="preserve">    //           这会阻塞主线程100ms。由于定时器每23ms触发一次，多个定时器事件排队，</w:t>
        <w:br/>
        <w:t xml:space="preserve">    //           主线程持续被 msleep 阻塞，paintEvent 永远得不到处理，导致视频画面不显示。</w:t>
        <w:br/>
        <w:t xml:space="preserve">    // 修改内容: 将 slot_refreshVideo 移到函数最前面，确保本地预览立即调度重绘</w:t>
        <w:br/>
        <w:t xml:space="preserve">    // 影响范围: 本地自预览画面能正常显示</w:t>
        <w:br/>
        <w:t xml:space="preserve">    slot_refreshVideo( m_id , img );</w:t>
        <w:br/>
        <w:br/>
        <w:t xml:space="preserve">    //  编码防堆积：若上一帧编码尚未完成，跳过当前帧的编码</w:t>
        <w:br/>
        <w:t xml:space="preserve">    // 原Bug: QTimer::singleShot(0) 将编码延迟到事件队列，但 H264 编码耗时 30-100ms，</w:t>
        <w:br/>
        <w:t xml:space="preserve">    //        而视频定时器每 23ms 触发一次。当编码耗时 &gt; 23ms 时，encodeAndSendVideoFrame</w:t>
        <w:br/>
        <w:t xml:space="preserve">    //        调用在事件队列中堆积，paintEvent 被饿死，导致视频画面无法刷新。</w:t>
        <w:br/>
        <w:t xml:space="preserve">    // 修复: 用 m_encodingPending 标志防止堆积。若上一帧编码未完成，跳过当前帧编码，</w:t>
        <w:br/>
        <w:t xml:space="preserve">    //        只保留本地预览（上面已调用 slot_refreshVideo），确保画面持续显示。</w:t>
        <w:br/>
        <w:t xml:space="preserve">    if (!m_encodingPending) {</w:t>
        <w:br/>
        <w:t xml:space="preserve">        m_encodingPending = true;</w:t>
        <w:br/>
        <w:t xml:space="preserve">        // 在 lambda 捕获前强制深拷贝 QImage，防止 use-after-free 崩溃</w:t>
        <w:br/>
        <w:t xml:space="preserve">        // 原Bug: 捕获 img 是浅拷贝（Qt 隐式共享），lambda 被投递到事件队列后，</w:t>
        <w:br/>
        <w:t xml:space="preserve">        //        摄像头线程可能在 lambda 执行前释放或修改 img 的底层像素数据，</w:t>
        <w:br/>
        <w:t xml:space="preserve">        //        导致 encode() 中 img.copy() 访问已释放内存，触发 SIGSEGV 崩溃。</w:t>
        <w:br/>
        <w:t xml:space="preserve">        // 修复: 用 img.copy() 创建深拷贝，确保 lambda 拥有独立的像素数据缓冲区。</w:t>
        <w:br/>
        <w:t xml:space="preserve">        //       同时将 m_encodingPending = false 移到 encodeAndSendVideoFrame 之后，</w:t>
        <w:br/>
        <w:t xml:space="preserve">        //       防止编码过程中新 lambda 被投递导致旧 QImage 被提前释放。</w:t>
        <w:br/>
        <w:t xml:space="preserve">        QImage imgCopy = img.copy();  // 深拷贝，独立像素数据</w:t>
        <w:br/>
        <w:t xml:space="preserve">        QTimer::singleShot(0, this, [this, imgCopy]() {</w:t>
        <w:br/>
        <w:t xml:space="preserve">            encodeAndSendVideoFrame(imgCopy);</w:t>
        <w:br/>
        <w:t xml:space="preserve">            m_encodingPending = false;</w:t>
        <w:br/>
        <w:t xml:space="preserve">        });</w:t>
        <w:br/>
        <w:t xml:space="preserve">    }</w:t>
        <w:br/>
        <w:t>}</w:t>
        <w:br/>
      </w:r>
    </w:p>
    <w:p>
      <w:r>
        <w:rPr>
          <w:rFonts w:ascii="Microsoft YaHei" w:hAnsi="Microsoft YaHei"/>
          <w:b/>
          <w:i w:val="0"/>
        </w:rPr>
        <w:t>修复要点：</w:t>
      </w:r>
      <w:r>
        <w:br/>
      </w:r>
      <w:r>
        <w:rPr>
          <w:rFonts w:ascii="Microsoft YaHei" w:hAnsi="Microsoft YaHei"/>
          <w:b w:val="0"/>
          <w:i w:val="0"/>
        </w:rPr>
        <w:br/>
        <w:t>- 本地预览优先：</w:t>
      </w:r>
      <w:r>
        <w:rPr>
          <w:rFonts w:ascii="Consolas" w:hAnsi="Consolas"/>
          <w:b w:val="0"/>
          <w:i w:val="0"/>
          <w:shd w:val="clear" w:fill="F0F0F0"/>
        </w:rPr>
        <w:t>slot_sendVideoFrame</w:t>
      </w:r>
      <w:r>
        <w:rPr>
          <w:rFonts w:ascii="Microsoft YaHei" w:hAnsi="Microsoft YaHei"/>
          <w:b w:val="0"/>
          <w:i w:val="0"/>
        </w:rPr>
        <w:t xml:space="preserve"> 第一步立即调 </w:t>
      </w:r>
      <w:r>
        <w:rPr>
          <w:rFonts w:ascii="Consolas" w:hAnsi="Consolas"/>
          <w:b w:val="0"/>
          <w:i w:val="0"/>
          <w:shd w:val="clear" w:fill="F0F0F0"/>
        </w:rPr>
        <w:t>slot_refreshVideo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>，不等待编码</w:t>
        <w:br/>
        <w:t>- 移除发送端 msleep（本地预览不需要同步，见 §3.4）</w:t>
        <w:br/>
        <w:t xml:space="preserve">- 编码用 </w:t>
      </w:r>
      <w:r>
        <w:rPr>
          <w:rFonts w:ascii="Consolas" w:hAnsi="Consolas"/>
          <w:b w:val="0"/>
          <w:i w:val="0"/>
          <w:shd w:val="clear" w:fill="F0F0F0"/>
        </w:rPr>
        <w:t>singleShot(0)</w:t>
      </w:r>
      <w:r>
        <w:rPr>
          <w:rFonts w:ascii="Microsoft YaHei" w:hAnsi="Microsoft YaHei"/>
          <w:b w:val="0"/>
          <w:i w:val="0"/>
        </w:rPr>
        <w:t xml:space="preserve"> 延迟 + </w:t>
      </w:r>
      <w:r>
        <w:rPr>
          <w:rFonts w:ascii="Consolas" w:hAnsi="Consolas"/>
          <w:b w:val="0"/>
          <w:i w:val="0"/>
          <w:shd w:val="clear" w:fill="F0F0F0"/>
        </w:rPr>
        <w:t>m_encodingPending</w:t>
      </w:r>
      <w:r>
        <w:rPr>
          <w:rFonts w:ascii="Microsoft YaHei" w:hAnsi="Microsoft YaHei"/>
          <w:b w:val="0"/>
          <w:i w:val="0"/>
        </w:rPr>
        <w:t xml:space="preserve"> 防堆积 + QImage </w:t>
      </w:r>
      <w:r>
        <w:rPr>
          <w:rFonts w:ascii="Consolas" w:hAnsi="Consolas"/>
          <w:b w:val="0"/>
          <w:i w:val="0"/>
          <w:shd w:val="clear" w:fill="F0F0F0"/>
        </w:rPr>
        <w:t>img.copy()</w:t>
      </w:r>
      <w:r>
        <w:br/>
      </w:r>
      <w:r>
        <w:rPr>
          <w:rFonts w:ascii="Microsoft YaHei" w:hAnsi="Microsoft YaHei"/>
          <w:b w:val="0"/>
          <w:i w:val="0"/>
        </w:rPr>
        <w:t xml:space="preserve"> 深拷贝</w:t>
        <w:br/>
        <w:t xml:space="preserve">- 发送移到 </w:t>
      </w:r>
      <w:r>
        <w:rPr>
          <w:rFonts w:ascii="Consolas" w:hAnsi="Consolas"/>
          <w:b w:val="0"/>
          <w:i w:val="0"/>
          <w:shd w:val="clear" w:fill="F0F0F0"/>
        </w:rPr>
        <w:t>SendVideoWorker</w:t>
      </w:r>
      <w:r>
        <w:rPr>
          <w:rFonts w:ascii="Microsoft YaHei" w:hAnsi="Microsoft YaHei"/>
          <w:b w:val="0"/>
          <w:i w:val="0"/>
        </w:rPr>
        <w:t xml:space="preserve"> 线程（通过 </w:t>
      </w:r>
      <w:r>
        <w:rPr>
          <w:rFonts w:ascii="Consolas" w:hAnsi="Consolas"/>
          <w:b w:val="0"/>
          <w:i w:val="0"/>
          <w:shd w:val="clear" w:fill="F0F0F0"/>
        </w:rPr>
        <w:t>SIG_SendVideo</w:t>
      </w:r>
      <w:r>
        <w:br/>
      </w:r>
      <w:r>
        <w:rPr>
          <w:rFonts w:ascii="Microsoft YaHei" w:hAnsi="Microsoft YaHei"/>
          <w:b w:val="0"/>
          <w:i w:val="0"/>
        </w:rPr>
        <w:t xml:space="preserve"> 信号）</w:t>
        <w:br/>
        <w:t>- 接收端先显示再更新时钟，不再 msleep</w:t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任何阻塞主线程的操作（msleep、长编码、阻塞 send）都会饿死 paintEvent。实时视频必须把耗时操作移出 UI 线程，用信号槽 + 事件队列异步化。判断主线程是否阻塞的快捷方法：在 </w:t>
      </w:r>
      <w:r>
        <w:rPr>
          <w:rFonts w:ascii="Consolas" w:hAnsi="Consolas"/>
          <w:b w:val="0"/>
          <w:i w:val="0"/>
          <w:shd w:val="clear" w:fill="F0F0F0"/>
        </w:rPr>
        <w:t>paintEvent</w:t>
      </w:r>
      <w:r>
        <w:rPr>
          <w:rFonts w:ascii="Microsoft YaHei" w:hAnsi="Microsoft YaHei"/>
          <w:b w:val="0"/>
          <w:i w:val="0"/>
        </w:rPr>
        <w:t xml:space="preserve"> 加 </w:t>
      </w:r>
      <w:r>
        <w:rPr>
          <w:rFonts w:ascii="Consolas" w:hAnsi="Consolas"/>
          <w:b w:val="0"/>
          <w:i w:val="0"/>
          <w:shd w:val="clear" w:fill="F0F0F0"/>
        </w:rPr>
        <w:t>qDebug</w:t>
      </w:r>
      <w:r>
        <w:rPr>
          <w:rFonts w:ascii="Microsoft YaHei" w:hAnsi="Microsoft YaHei"/>
          <w:b w:val="0"/>
          <w:i w:val="0"/>
        </w:rPr>
        <w:t>，若开启视频后日志停止打印，即证实主线程被阻塞。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5.2 H264 编码崩溃（QImage 隐式共享）—— P0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启用 H264 后第一帧编码发送完成立即崩溃，无错误对话框，程序被 OS 强制终止。</w:t>
      </w:r>
    </w:p>
    <w:p>
      <w:r>
        <w:rPr>
          <w:rFonts w:ascii="Microsoft YaHei" w:hAnsi="Microsoft YaHei"/>
          <w:b/>
          <w:i w:val="0"/>
        </w:rPr>
        <w:t>根因（双重）：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1. </w:t>
      </w:r>
      <w:r>
        <w:rPr>
          <w:rFonts w:ascii="Microsoft YaHei" w:hAnsi="Microsoft YaHei"/>
          <w:b/>
          <w:i w:val="0"/>
        </w:rPr>
        <w:t>核心根因：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UserShow::slot_setImage</w:t>
      </w:r>
      <w:r>
        <w:rPr>
          <w:rFonts w:ascii="Microsoft YaHei" w:hAnsi="Microsoft YaHei"/>
          <w:b w:val="0"/>
          <w:i w:val="0"/>
        </w:rPr>
        <w:t xml:space="preserve"> 中 </w:t>
      </w:r>
      <w:r>
        <w:rPr>
          <w:rFonts w:ascii="Consolas" w:hAnsi="Consolas"/>
          <w:b w:val="0"/>
          <w:i w:val="0"/>
          <w:shd w:val="clear" w:fill="F0F0F0"/>
        </w:rPr>
        <w:t>m_img = img</w:t>
      </w:r>
      <w:r>
        <w:br/>
      </w:r>
      <w:r>
        <w:rPr>
          <w:rFonts w:ascii="Microsoft YaHei" w:hAnsi="Microsoft YaHei"/>
          <w:b w:val="0"/>
          <w:i w:val="0"/>
        </w:rPr>
        <w:t xml:space="preserve"> 是 QImage 浅拷贝（Qt 隐式共享）。三线程（Video 线程创建/销毁 QImage、Main 线程 paintEvent 读取、Worker 线程 delete[] buf）竞争共享像素数据引用计数，Main 线程读取时引用计数可能已归零 → 访问已释放内存崩溃。</w:t>
        <w:br/>
        <w:t xml:space="preserve">2. </w:t>
      </w:r>
      <w:r>
        <w:rPr>
          <w:rFonts w:ascii="Microsoft YaHei" w:hAnsi="Microsoft YaHei"/>
          <w:b/>
          <w:i w:val="0"/>
        </w:rPr>
        <w:t>次要根因：</w:t>
      </w:r>
      <w:r>
        <w:rPr>
          <w:rFonts w:ascii="Microsoft YaHei" w:hAnsi="Microsoft YaHei"/>
          <w:b w:val="0"/>
          <w:i w:val="0"/>
        </w:rPr>
        <w:t xml:space="preserve"> FFmpeg 帧缓冲区用 </w:t>
      </w:r>
      <w:r>
        <w:rPr>
          <w:rFonts w:ascii="Consolas" w:hAnsi="Consolas"/>
          <w:b w:val="0"/>
          <w:i w:val="0"/>
          <w:shd w:val="clear" w:fill="F0F0F0"/>
        </w:rPr>
        <w:t>av_image_alloc</w:t>
      </w:r>
      <w:r>
        <w:rPr>
          <w:rFonts w:ascii="Microsoft YaHei" w:hAnsi="Microsoft YaHei"/>
          <w:b w:val="0"/>
          <w:i w:val="0"/>
        </w:rPr>
        <w:t xml:space="preserve"> 手动分配，绕过 </w:t>
      </w:r>
      <w:r>
        <w:rPr>
          <w:rFonts w:ascii="Consolas" w:hAnsi="Consolas"/>
          <w:b w:val="0"/>
          <w:i w:val="0"/>
          <w:shd w:val="clear" w:fill="F0F0F0"/>
        </w:rPr>
        <w:t>AVBufferRef</w:t>
      </w:r>
      <w:r>
        <w:rPr>
          <w:rFonts w:ascii="Microsoft YaHei" w:hAnsi="Microsoft YaHei"/>
          <w:b w:val="0"/>
          <w:i w:val="0"/>
        </w:rPr>
        <w:t xml:space="preserve"> 引用计数，</w:t>
      </w:r>
      <w:r>
        <w:rPr>
          <w:rFonts w:ascii="Consolas" w:hAnsi="Consolas"/>
          <w:b w:val="0"/>
          <w:i w:val="0"/>
          <w:shd w:val="clear" w:fill="F0F0F0"/>
        </w:rPr>
        <w:t>avcodec_send_frame</w:t>
      </w:r>
      <w:r>
        <w:rPr>
          <w:rFonts w:ascii="Microsoft YaHei" w:hAnsi="Microsoft YaHei"/>
          <w:b w:val="0"/>
          <w:i w:val="0"/>
        </w:rPr>
        <w:t xml:space="preserve"> 内部 </w:t>
      </w:r>
      <w:r>
        <w:rPr>
          <w:rFonts w:ascii="Consolas" w:hAnsi="Consolas"/>
          <w:b w:val="0"/>
          <w:i w:val="0"/>
          <w:shd w:val="clear" w:fill="F0F0F0"/>
        </w:rPr>
        <w:t>av_frame_ref</w:t>
      </w:r>
      <w:r>
        <w:rPr>
          <w:rFonts w:ascii="Microsoft YaHei" w:hAnsi="Microsoft YaHei"/>
          <w:b w:val="0"/>
          <w:i w:val="0"/>
        </w:rPr>
        <w:t xml:space="preserve"> 发现 </w:t>
      </w:r>
      <w:r>
        <w:rPr>
          <w:rFonts w:ascii="Consolas" w:hAnsi="Consolas"/>
          <w:b w:val="0"/>
          <w:i w:val="0"/>
          <w:shd w:val="clear" w:fill="F0F0F0"/>
        </w:rPr>
        <w:t>buf[]</w:t>
      </w:r>
      <w:r>
        <w:rPr>
          <w:rFonts w:ascii="Microsoft YaHei" w:hAnsi="Microsoft YaHei"/>
          <w:b w:val="0"/>
          <w:i w:val="0"/>
        </w:rPr>
        <w:t xml:space="preserve"> 为空只能浅拷贝 data 指针，存在堆腐蚀风险。</w:t>
      </w:r>
    </w:p>
    <w:p>
      <w:r>
        <w:rPr>
          <w:rFonts w:ascii="Microsoft YaHei" w:hAnsi="Microsoft YaHei"/>
          <w:b/>
          <w:i w:val="0"/>
        </w:rPr>
        <w:t>修复：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UserShow 深拷贝</w:t>
        <w:br/>
        <w:t>m_img = img.copy();   // 独立像素数据，refcount=1</w:t>
        <w:br/>
        <w:t>// FFmpeg 标准化</w:t>
        <w:br/>
        <w:t>av_frame_get_buffer(m_frame, 0);   // 替代 av_image_alloc</w:t>
        <w:br/>
        <w:t>av_frame_make_writable(m_frame);  // 每次 encode 前</w:t>
        <w:br/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Qt 隐式共享类型（QImage/QPixmap/QByteArray/QString/QList）跨线程传递必须 </w:t>
      </w:r>
      <w:r>
        <w:rPr>
          <w:rFonts w:ascii="Consolas" w:hAnsi="Consolas"/>
          <w:b w:val="0"/>
          <w:i w:val="0"/>
          <w:shd w:val="clear" w:fill="F0F0F0"/>
        </w:rPr>
        <w:t>copy()</w:t>
      </w:r>
      <w:r>
        <w:rPr>
          <w:rFonts w:ascii="Microsoft YaHei" w:hAnsi="Microsoft YaHei"/>
          <w:b w:val="0"/>
          <w:i w:val="0"/>
        </w:rPr>
        <w:t xml:space="preserve"> 深拷贝。FFmpeg 禁用 </w:t>
      </w:r>
      <w:r>
        <w:rPr>
          <w:rFonts w:ascii="Consolas" w:hAnsi="Consolas"/>
          <w:b w:val="0"/>
          <w:i w:val="0"/>
          <w:shd w:val="clear" w:fill="F0F0F0"/>
        </w:rPr>
        <w:t>av_image_alloc</w:t>
      </w:r>
      <w:r>
        <w:rPr>
          <w:rFonts w:ascii="Microsoft YaHei" w:hAnsi="Microsoft YaHei"/>
          <w:b w:val="0"/>
          <w:i w:val="0"/>
        </w:rPr>
        <w:t xml:space="preserve">，必须用 </w:t>
      </w:r>
      <w:r>
        <w:rPr>
          <w:rFonts w:ascii="Consolas" w:hAnsi="Consolas"/>
          <w:b w:val="0"/>
          <w:i w:val="0"/>
          <w:shd w:val="clear" w:fill="F0F0F0"/>
        </w:rPr>
        <w:t>av_frame_get_buffer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av_frame_make_writable</w:t>
      </w:r>
      <w:r>
        <w:rPr>
          <w:rFonts w:ascii="Microsoft YaHei" w:hAnsi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5.3 桌面共享重影 —— 6 根因并发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窗口最大化后新旧两帧叠加残影，画面轻微错位，帧率偏低（15fps），最大化后服务端频繁 send fail。</w:t>
      </w:r>
    </w:p>
    <w:p>
      <w:r>
        <w:rPr>
          <w:rFonts w:ascii="Microsoft YaHei" w:hAnsi="Microsoft YaHei"/>
          <w:b/>
          <w:i w:val="0"/>
        </w:rPr>
        <w:t>6 个根因：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1. QImage 隐式共享浅拷贝（同 5.2）。</w:t>
        <w:br/>
        <w:t xml:space="preserve">2. </w:t>
      </w:r>
      <w:r>
        <w:rPr>
          <w:rFonts w:ascii="Consolas" w:hAnsi="Consolas"/>
          <w:b w:val="0"/>
          <w:i w:val="0"/>
          <w:shd w:val="clear" w:fill="F0F0F0"/>
        </w:rPr>
        <w:t>update()</w:t>
      </w:r>
      <w:r>
        <w:br/>
      </w:r>
      <w:r>
        <w:rPr>
          <w:rFonts w:ascii="Microsoft YaHei" w:hAnsi="Microsoft YaHei"/>
          <w:b w:val="0"/>
          <w:i w:val="0"/>
        </w:rPr>
        <w:t xml:space="preserve"> 异步刷新，多个 update 被合并导致帧丢失。</w:t>
        <w:br/>
        <w:t xml:space="preserve">3. </w:t>
      </w:r>
      <w:r>
        <w:rPr>
          <w:rFonts w:ascii="Consolas" w:hAnsi="Consolas"/>
          <w:b w:val="0"/>
          <w:i w:val="0"/>
          <w:shd w:val="clear" w:fill="F0F0F0"/>
        </w:rPr>
        <w:t>drawRect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 xml:space="preserve"> 不完全填充背景（画边框）。</w:t>
        <w:br/>
        <w:t>4. 系统背景擦除与自定义绘制时间差。</w:t>
        <w:br/>
        <w:t xml:space="preserve">5. </w:t>
      </w:r>
      <w:r>
        <w:rPr>
          <w:rFonts w:ascii="Consolas" w:hAnsi="Consolas"/>
          <w:b w:val="0"/>
          <w:i w:val="0"/>
          <w:shd w:val="clear" w:fill="F0F0F0"/>
        </w:rPr>
        <w:t>paintEvent</w:t>
      </w:r>
      <w:r>
        <w:rPr>
          <w:rFonts w:ascii="Microsoft YaHei" w:hAnsi="Microsoft YaHei"/>
          <w:b w:val="0"/>
          <w:i w:val="0"/>
        </w:rPr>
        <w:t xml:space="preserve"> 中 </w:t>
      </w:r>
      <w:r>
        <w:rPr>
          <w:rFonts w:ascii="Consolas" w:hAnsi="Consolas"/>
          <w:b w:val="0"/>
          <w:i w:val="0"/>
          <w:shd w:val="clear" w:fill="F0F0F0"/>
        </w:rPr>
        <w:t>m_img = m_img.scaled(...)</w:t>
      </w:r>
      <w:r>
        <w:br/>
      </w:r>
      <w:r>
        <w:rPr>
          <w:rFonts w:ascii="Microsoft YaHei" w:hAnsi="Microsoft YaHei"/>
          <w:b w:val="0"/>
          <w:i w:val="0"/>
        </w:rPr>
        <w:t xml:space="preserve"> 修改成员变量，累积缩放导致画质劣化。</w:t>
        <w:br/>
        <w:t>6. 发送端未缩放，单帧 RGB888 约 6MB。</w:t>
      </w:r>
    </w:p>
    <w:p>
      <w:r>
        <w:rPr>
          <w:rFonts w:ascii="Microsoft YaHei" w:hAnsi="Microsoft YaHei"/>
          <w:b/>
          <w:i w:val="0"/>
        </w:rPr>
        <w:t>修复：</w:t>
      </w:r>
      <w:r>
        <w:rPr>
          <w:rFonts w:ascii="Microsoft YaHei" w:hAnsi="Microsoft YaHei"/>
          <w:b w:val="0"/>
          <w:i w:val="0"/>
        </w:rPr>
        <w:t xml:space="preserve"> 深拷贝 + </w:t>
      </w:r>
      <w:r>
        <w:rPr>
          <w:rFonts w:ascii="Consolas" w:hAnsi="Consolas"/>
          <w:b w:val="0"/>
          <w:i w:val="0"/>
          <w:shd w:val="clear" w:fill="F0F0F0"/>
        </w:rPr>
        <w:t>repaint()</w:t>
      </w:r>
      <w:r>
        <w:rPr>
          <w:rFonts w:ascii="Microsoft YaHei" w:hAnsi="Microsoft YaHei"/>
          <w:b w:val="0"/>
          <w:i w:val="0"/>
        </w:rPr>
        <w:t xml:space="preserve"> 同步刷新替代 </w:t>
      </w:r>
      <w:r>
        <w:rPr>
          <w:rFonts w:ascii="Consolas" w:hAnsi="Consolas"/>
          <w:b w:val="0"/>
          <w:i w:val="0"/>
          <w:shd w:val="clear" w:fill="F0F0F0"/>
        </w:rPr>
        <w:t>update()</w:t>
      </w:r>
      <w:r>
        <w:rPr>
          <w:rFonts w:ascii="Microsoft YaHei" w:hAnsi="Microsoft YaHei"/>
          <w:b w:val="0"/>
          <w:i w:val="0"/>
        </w:rPr>
        <w:t>；</w:t>
      </w:r>
      <w:r>
        <w:rPr>
          <w:rFonts w:ascii="Consolas" w:hAnsi="Consolas"/>
          <w:b w:val="0"/>
          <w:i w:val="0"/>
          <w:shd w:val="clear" w:fill="F0F0F0"/>
        </w:rPr>
        <w:t>fillRect</w:t>
      </w:r>
      <w:r>
        <w:rPr>
          <w:rFonts w:ascii="Microsoft YaHei" w:hAnsi="Microsoft YaHei"/>
          <w:b w:val="0"/>
          <w:i w:val="0"/>
        </w:rPr>
        <w:t xml:space="preserve"> 替代 </w:t>
      </w:r>
      <w:r>
        <w:rPr>
          <w:rFonts w:ascii="Consolas" w:hAnsi="Consolas"/>
          <w:b w:val="0"/>
          <w:i w:val="0"/>
          <w:shd w:val="clear" w:fill="F0F0F0"/>
        </w:rPr>
        <w:t>drawRect</w:t>
      </w:r>
      <w:r>
        <w:rPr>
          <w:rFonts w:ascii="Microsoft YaHei" w:hAnsi="Microsoft YaHei"/>
          <w:b w:val="0"/>
          <w:i w:val="0"/>
        </w:rPr>
        <w:t xml:space="preserve">；局部变量 </w:t>
      </w:r>
      <w:r>
        <w:rPr>
          <w:rFonts w:ascii="Consolas" w:hAnsi="Consolas"/>
          <w:b w:val="0"/>
          <w:i w:val="0"/>
          <w:shd w:val="clear" w:fill="F0F0F0"/>
        </w:rPr>
        <w:t>scaledImg</w:t>
      </w:r>
      <w:r>
        <w:rPr>
          <w:rFonts w:ascii="Microsoft YaHei" w:hAnsi="Microsoft YaHei"/>
          <w:b w:val="0"/>
          <w:i w:val="0"/>
        </w:rPr>
        <w:t xml:space="preserve"> 不修改 m_img；发送端缩放 1920×1080→1024×768；帧率 15→30fps（摄像头）/25fps（桌面）独立配置；设置 </w:t>
      </w:r>
      <w:r>
        <w:rPr>
          <w:rFonts w:ascii="Consolas" w:hAnsi="Consolas"/>
          <w:b w:val="0"/>
          <w:i w:val="0"/>
          <w:shd w:val="clear" w:fill="F0F0F0"/>
        </w:rPr>
        <w:t>WA_OpaquePaintEvent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WA_NoSystemBackground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视频实时绘制用 </w:t>
      </w:r>
      <w:r>
        <w:rPr>
          <w:rFonts w:ascii="Consolas" w:hAnsi="Consolas"/>
          <w:b w:val="0"/>
          <w:i w:val="0"/>
          <w:shd w:val="clear" w:fill="F0F0F0"/>
        </w:rPr>
        <w:t>repaint()</w:t>
      </w:r>
      <w:r>
        <w:rPr>
          <w:rFonts w:ascii="Microsoft YaHei" w:hAnsi="Microsoft YaHei"/>
          <w:b w:val="0"/>
          <w:i w:val="0"/>
        </w:rPr>
        <w:t xml:space="preserve">（同步）非 </w:t>
      </w:r>
      <w:r>
        <w:rPr>
          <w:rFonts w:ascii="Consolas" w:hAnsi="Consolas"/>
          <w:b w:val="0"/>
          <w:i w:val="0"/>
          <w:shd w:val="clear" w:fill="F0F0F0"/>
        </w:rPr>
        <w:t>update()</w:t>
      </w:r>
      <w:r>
        <w:rPr>
          <w:rFonts w:ascii="Microsoft YaHei" w:hAnsi="Microsoft YaHei"/>
          <w:b w:val="0"/>
          <w:i w:val="0"/>
        </w:rPr>
        <w:t xml:space="preserve">（异步合并）；用 </w:t>
      </w:r>
      <w:r>
        <w:rPr>
          <w:rFonts w:ascii="Consolas" w:hAnsi="Consolas"/>
          <w:b w:val="0"/>
          <w:i w:val="0"/>
          <w:shd w:val="clear" w:fill="F0F0F0"/>
        </w:rPr>
        <w:t>fillRect</w:t>
      </w:r>
      <w:r>
        <w:rPr>
          <w:rFonts w:ascii="Microsoft YaHei" w:hAnsi="Microsoft YaHei"/>
          <w:b w:val="0"/>
          <w:i w:val="0"/>
        </w:rPr>
        <w:t xml:space="preserve">（完全填充）非 </w:t>
      </w:r>
      <w:r>
        <w:rPr>
          <w:rFonts w:ascii="Consolas" w:hAnsi="Consolas"/>
          <w:b w:val="0"/>
          <w:i w:val="0"/>
          <w:shd w:val="clear" w:fill="F0F0F0"/>
        </w:rPr>
        <w:t>drawRect</w:t>
      </w:r>
      <w:r>
        <w:rPr>
          <w:rFonts w:ascii="Microsoft YaHei" w:hAnsi="Microsoft YaHei"/>
          <w:b w:val="0"/>
          <w:i w:val="0"/>
        </w:rPr>
        <w:t xml:space="preserve">（画边框）；实时帧用 </w:t>
      </w:r>
      <w:r>
        <w:rPr>
          <w:rFonts w:ascii="Consolas" w:hAnsi="Consolas"/>
          <w:b w:val="0"/>
          <w:i w:val="0"/>
          <w:shd w:val="clear" w:fill="F0F0F0"/>
        </w:rPr>
        <w:t>FastTransformation</w:t>
      </w:r>
      <w:r>
        <w:rPr>
          <w:rFonts w:ascii="Microsoft YaHei" w:hAnsi="Microsoft YaHei"/>
          <w:b w:val="0"/>
          <w:i w:val="0"/>
        </w:rPr>
        <w:t xml:space="preserve">（速度优先），静态图才用 </w:t>
      </w:r>
      <w:r>
        <w:rPr>
          <w:rFonts w:ascii="Consolas" w:hAnsi="Consolas"/>
          <w:b w:val="0"/>
          <w:i w:val="0"/>
          <w:shd w:val="clear" w:fill="F0F0F0"/>
        </w:rPr>
        <w:t>SmoothTransformation</w:t>
      </w:r>
      <w:r>
        <w:rPr>
          <w:rFonts w:ascii="Microsoft YaHei" w:hAnsi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5.4 FFmpeg ABI 兼容性（MinGW vs MSVC）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链接 FFmpeg 用 </w:t>
      </w:r>
      <w:r>
        <w:rPr>
          <w:rFonts w:ascii="Consolas" w:hAnsi="Consolas"/>
          <w:b w:val="0"/>
          <w:i w:val="0"/>
          <w:shd w:val="clear" w:fill="F0F0F0"/>
        </w:rPr>
        <w:t>.lib</w:t>
      </w:r>
      <w:r>
        <w:rPr>
          <w:rFonts w:ascii="Microsoft YaHei" w:hAnsi="Microsoft YaHei"/>
          <w:b w:val="0"/>
          <w:i w:val="0"/>
        </w:rPr>
        <w:t>（MSVC 风格）在 MinGW 下符号修饰不匹配，sws_scale 因担心 ABI 不兼容不敢使用，手动 RGB→YUV 转换有越界风险。</w:t>
      </w:r>
    </w:p>
    <w:p>
      <w:r>
        <w:rPr>
          <w:rFonts w:ascii="Microsoft YaHei" w:hAnsi="Microsoft YaHei"/>
          <w:b/>
          <w:i w:val="0"/>
        </w:rPr>
        <w:t>根因：</w:t>
      </w:r>
      <w:r>
        <w:rPr>
          <w:rFonts w:ascii="Microsoft YaHei" w:hAnsi="Microsoft YaHei"/>
          <w:b w:val="0"/>
          <w:i w:val="0"/>
        </w:rPr>
        <w:t xml:space="preserve"> 最初假设 FFmpeg DLL 是 MSVC 编译，尝试无谓重编译。通过 </w:t>
      </w:r>
      <w:r>
        <w:rPr>
          <w:rFonts w:ascii="Consolas" w:hAnsi="Consolas"/>
          <w:b w:val="0"/>
          <w:i w:val="0"/>
          <w:shd w:val="clear" w:fill="F0F0F0"/>
        </w:rPr>
        <w:t>depends</w:t>
      </w:r>
      <w:r>
        <w:rPr>
          <w:rFonts w:ascii="Microsoft YaHei" w:hAnsi="Microsoft YaHei"/>
          <w:b w:val="0"/>
          <w:i w:val="0"/>
        </w:rPr>
        <w:t xml:space="preserve"> 工具分析依赖，确认依赖 </w:t>
      </w:r>
      <w:r>
        <w:rPr>
          <w:rFonts w:ascii="Consolas" w:hAnsi="Consolas"/>
          <w:b w:val="0"/>
          <w:i w:val="0"/>
          <w:shd w:val="clear" w:fill="F0F0F0"/>
        </w:rPr>
        <w:t>msvcrt.dll</w:t>
      </w:r>
      <w:r>
        <w:rPr>
          <w:rFonts w:ascii="Microsoft YaHei" w:hAnsi="Microsoft YaHei"/>
          <w:b w:val="0"/>
          <w:i w:val="0"/>
        </w:rPr>
        <w:t xml:space="preserve">（MinGW 标志）而非 </w:t>
      </w:r>
      <w:r>
        <w:rPr>
          <w:rFonts w:ascii="Consolas" w:hAnsi="Consolas"/>
          <w:b w:val="0"/>
          <w:i w:val="0"/>
          <w:shd w:val="clear" w:fill="F0F0F0"/>
        </w:rPr>
        <w:t>msvcrXXX.dll</w:t>
      </w:r>
      <w:r>
        <w:rPr>
          <w:rFonts w:ascii="Microsoft YaHei" w:hAnsi="Microsoft YaHei"/>
          <w:b w:val="0"/>
          <w:i w:val="0"/>
        </w:rPr>
        <w:t>（MSVC 标志）。</w:t>
      </w:r>
    </w:p>
    <w:p>
      <w:r>
        <w:rPr>
          <w:rFonts w:ascii="Microsoft YaHei" w:hAnsi="Microsoft YaHei"/>
          <w:b/>
          <w:i w:val="0"/>
        </w:rPr>
        <w:t>修复：</w:t>
      </w:r>
      <w:r>
        <w:rPr>
          <w:rFonts w:ascii="Microsoft YaHei" w:hAnsi="Microsoft YaHei"/>
          <w:b w:val="0"/>
          <w:i w:val="0"/>
        </w:rPr>
        <w:t xml:space="preserve"> 导入库 </w:t>
      </w:r>
      <w:r>
        <w:rPr>
          <w:rFonts w:ascii="Consolas" w:hAnsi="Consolas"/>
          <w:b w:val="0"/>
          <w:i w:val="0"/>
          <w:shd w:val="clear" w:fill="F0F0F0"/>
        </w:rPr>
        <w:t>.lib</w:t>
      </w:r>
      <w:r>
        <w:rPr>
          <w:rFonts w:ascii="Microsoft YaHei" w:hAnsi="Microsoft YaHei"/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hd w:val="clear" w:fill="F0F0F0"/>
        </w:rPr>
        <w:t>.dll.a</w:t>
      </w:r>
      <w:r>
        <w:rPr>
          <w:rFonts w:ascii="Microsoft YaHei" w:hAnsi="Microsoft YaHei"/>
          <w:b w:val="0"/>
          <w:i w:val="0"/>
        </w:rPr>
        <w:t xml:space="preserve">（MinGW 标准）；用 </w:t>
      </w:r>
      <w:r>
        <w:rPr>
          <w:rFonts w:ascii="Consolas" w:hAnsi="Consolas"/>
          <w:b w:val="0"/>
          <w:i w:val="0"/>
          <w:shd w:val="clear" w:fill="F0F0F0"/>
        </w:rPr>
        <w:t>sws_scale</w:t>
      </w:r>
      <w:r>
        <w:rPr>
          <w:rFonts w:ascii="Microsoft YaHei" w:hAnsi="Microsoft YaHei"/>
          <w:b w:val="0"/>
          <w:i w:val="0"/>
        </w:rPr>
        <w:t xml:space="preserve"> 替代手动转换（获得 SIMD 优化与边界安全）。</w:t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判断 DLL 编译工具链应先查依赖（msvcrt.dll vs msvcrXXX.dll），不要主观假设；MinGW 必须用 </w:t>
      </w:r>
      <w:r>
        <w:rPr>
          <w:rFonts w:ascii="Consolas" w:hAnsi="Consolas"/>
          <w:b w:val="0"/>
          <w:i w:val="0"/>
          <w:shd w:val="clear" w:fill="F0F0F0"/>
        </w:rPr>
        <w:t>.dll.a</w:t>
      </w:r>
      <w:r>
        <w:rPr>
          <w:rFonts w:ascii="Microsoft YaHei" w:hAnsi="Microsoft YaHei"/>
          <w:b w:val="0"/>
          <w:i w:val="0"/>
        </w:rPr>
        <w:t xml:space="preserve"> 导入库；优先用 FFmpeg 标准函数而非手动实现。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5.5 HD 升级（系统性参数调整）</w:t>
      </w:r>
    </w:p>
    <w:p>
      <w:r>
        <w:rPr>
          <w:rFonts w:ascii="Microsoft YaHei" w:hAnsi="Microsoft YaHei"/>
          <w:b/>
          <w:i w:val="0"/>
        </w:rPr>
        <w:t>背景：</w:t>
      </w:r>
      <w:r>
        <w:rPr>
          <w:rFonts w:ascii="Microsoft YaHei" w:hAnsi="Microsoft YaHei"/>
          <w:b w:val="0"/>
          <w:i w:val="0"/>
        </w:rPr>
        <w:t xml:space="preserve"> 摄像头 640×480 → 1280×720，桌面 1024×768 → 1920×1080。HD 帧数据量增 4-6 倍。</w:t>
      </w:r>
    </w:p>
    <w:p>
      <w:r>
        <w:rPr>
          <w:rFonts w:ascii="Microsoft YaHei" w:hAnsi="Microsoft YaHei"/>
          <w:b/>
          <w:i w:val="0"/>
        </w:rPr>
        <w:t>全链路参数变更：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| 参数 | 旧值 | 新值 | 位置 |</w:t>
        <w:br/>
        <w:t>|------|------|------|------|</w:t>
        <w:br/>
        <w:t>| H264 分片大小 | 4096 | 8192 字节 | packdef.h |</w:t>
        <w:br/>
        <w:t>| 重组超时 | 100ms | 150ms | packdef.h |</w:t>
        <w:br/>
        <w:t>| TCP 接收缓冲 | 256KB | 1MB | block_epoll_net.cpp |</w:t>
        <w:br/>
        <w:t>| TCP 发送缓冲 | 128KB | 1MB | block_epoll_net.cpp |</w:t>
        <w:br/>
        <w:t>| 摄像头分辨率 | 640×480 | 1280×720 | common.h |</w:t>
        <w:br/>
        <w:t>| 桌面分辨率 | 1024×768 | 1920×1080 | screenread.cpp |</w:t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客户端分辨率升级必须同步调整服务端网络参数；HD 升级是系统性变更，必须全链路核验参数，不能只改单端。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5.6 视频功能打不开（12 轮迭代 + Windows Defender ASR）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Debug 版本视频时好时坏，Release 版本完全打不开弹"视频没有打开"，AudioDemo 小样正常。</w:t>
      </w:r>
    </w:p>
    <w:p>
      <w:r>
        <w:rPr>
          <w:rFonts w:ascii="Microsoft YaHei" w:hAnsi="Microsoft YaHei"/>
          <w:b/>
          <w:i w:val="0"/>
        </w:rPr>
        <w:t>12 轮根因（按发现顺序）：</w:t>
      </w:r>
      <w:r>
        <w:br/>
      </w:r>
      <w:r>
        <w:rPr>
          <w:rFonts w:ascii="Microsoft YaHei" w:hAnsi="Microsoft YaHei"/>
          <w:b w:val="0"/>
          <w:i w:val="0"/>
        </w:rPr>
        <w:br/>
        <w:t>1. checkbox 逻辑反转（</w:t>
      </w:r>
      <w:r>
        <w:rPr>
          <w:rFonts w:ascii="Consolas" w:hAnsi="Consolas"/>
          <w:b w:val="0"/>
          <w:i w:val="0"/>
          <w:shd w:val="clear" w:fill="F0F0F0"/>
        </w:rPr>
        <w:t>on_cb_audio_clicked</w:t>
      </w:r>
      <w:r>
        <w:br/>
      </w:r>
      <w:r>
        <w:rPr>
          <w:rFonts w:ascii="Microsoft YaHei" w:hAnsi="Microsoft YaHei"/>
          <w:b w:val="0"/>
          <w:i w:val="0"/>
        </w:rPr>
        <w:t xml:space="preserve"> 等三个函数勾选发暂停、取消发开始）。</w:t>
        <w:br/>
        <w:t xml:space="preserve">2. </w:t>
      </w:r>
      <w:r>
        <w:rPr>
          <w:rFonts w:ascii="Consolas" w:hAnsi="Consolas"/>
          <w:b w:val="0"/>
          <w:i w:val="0"/>
          <w:shd w:val="clear" w:fill="F0F0F0"/>
        </w:rPr>
        <w:t>slot_addUserShow</w:t>
      </w:r>
      <w:r>
        <w:rPr>
          <w:rFonts w:ascii="Microsoft YaHei" w:hAnsi="Microsoft YaHei"/>
          <w:b w:val="0"/>
          <w:i w:val="0"/>
        </w:rPr>
        <w:t xml:space="preserve"> 只加布局未加 </w:t>
      </w:r>
      <w:r>
        <w:rPr>
          <w:rFonts w:ascii="Consolas" w:hAnsi="Consolas"/>
          <w:b w:val="0"/>
          <w:i w:val="0"/>
          <w:shd w:val="clear" w:fill="F0F0F0"/>
        </w:rPr>
        <w:t>m_mapIDToUserShow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 xml:space="preserve"> map（视频帧找不到控件）。</w:t>
        <w:br/>
        <w:t>3. QImage 跨线程浅拷贝悬空。</w:t>
        <w:br/>
        <w:t xml:space="preserve">4. </w:t>
      </w:r>
      <w:r>
        <w:rPr>
          <w:rFonts w:ascii="Consolas" w:hAnsi="Consolas"/>
          <w:b w:val="0"/>
          <w:i w:val="0"/>
          <w:shd w:val="clear" w:fill="F0F0F0"/>
        </w:rPr>
        <w:t>m_timer-&gt;start()</w:t>
      </w:r>
      <w:r>
        <w:rPr>
          <w:rFonts w:ascii="Microsoft YaHei" w:hAnsi="Microsoft YaHei"/>
          <w:b w:val="0"/>
          <w:i w:val="0"/>
        </w:rPr>
        <w:t xml:space="preserve"> 在 </w:t>
      </w:r>
      <w:r>
        <w:rPr>
          <w:rFonts w:ascii="Consolas" w:hAnsi="Consolas"/>
          <w:b w:val="0"/>
          <w:i w:val="0"/>
          <w:shd w:val="clear" w:fill="F0F0F0"/>
        </w:rPr>
        <w:t>cap.open(0)</w:t>
      </w:r>
      <w:r>
        <w:br/>
      </w:r>
      <w:r>
        <w:rPr>
          <w:rFonts w:ascii="Microsoft YaHei" w:hAnsi="Microsoft YaHei"/>
          <w:b w:val="0"/>
          <w:i w:val="0"/>
        </w:rPr>
        <w:t xml:space="preserve"> 之前，子线程 cap.read 与主线程 cap.open 竞争。</w:t>
        <w:br/>
        <w:t xml:space="preserve">5. </w:t>
      </w:r>
      <w:r>
        <w:rPr>
          <w:rFonts w:ascii="Microsoft YaHei" w:hAnsi="Microsoft YaHei"/>
          <w:b/>
          <w:i w:val="0"/>
        </w:rPr>
        <w:t>最终根因：</w:t>
      </w:r>
      <w:r>
        <w:rPr>
          <w:rFonts w:ascii="Microsoft YaHei" w:hAnsi="Microsoft YaHei"/>
          <w:b w:val="0"/>
          <w:i w:val="0"/>
        </w:rPr>
        <w:t xml:space="preserve"> VideoWorker 多线程导致 </w:t>
      </w:r>
      <w:r>
        <w:rPr>
          <w:rFonts w:ascii="Consolas" w:hAnsi="Consolas"/>
          <w:b w:val="0"/>
          <w:i w:val="0"/>
          <w:shd w:val="clear" w:fill="F0F0F0"/>
        </w:rPr>
        <w:t>cv::VideoCapture</w:t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 xml:space="preserve"> 跨线程访问（open 在主线程，read 在子线程），非线程安全。</w:t>
        <w:br/>
        <w:t>6. 综合优化引入回归（AudioWrite QAudioInput 误改 QAudioOutput）。</w:t>
        <w:br/>
        <w:t>7. 回退 AudioWrite。</w:t>
        <w:br/>
        <w:t xml:space="preserve">8. 通过 </w:t>
      </w:r>
      <w:r>
        <w:rPr>
          <w:rFonts w:ascii="Consolas" w:hAnsi="Consolas"/>
          <w:b w:val="0"/>
          <w:i w:val="0"/>
          <w:shd w:val="clear" w:fill="F0F0F0"/>
        </w:rPr>
        <w:t>//**</w:t>
      </w:r>
      <w:r>
        <w:br/>
      </w:r>
      <w:r>
        <w:rPr>
          <w:rFonts w:ascii="Microsoft YaHei" w:hAnsi="Microsoft YaHei"/>
          <w:b w:val="0"/>
          <w:i w:val="0"/>
        </w:rPr>
        <w:t xml:space="preserve"> 标记代码发现 5 个真正根因（map 未填充、预览刷新被注释、用户信息未设置、用户名未存储、跨线程访问）。</w:t>
        <w:br/>
        <w:t xml:space="preserve">9. </w:t>
      </w:r>
      <w:r>
        <w:rPr>
          <w:rFonts w:ascii="Microsoft YaHei" w:hAnsi="Microsoft YaHei"/>
          <w:b/>
          <w:i w:val="0"/>
        </w:rPr>
        <w:t>Release 根本根因：</w:t>
      </w:r>
      <w:r>
        <w:rPr>
          <w:rFonts w:ascii="Microsoft YaHei" w:hAnsi="Microsoft YaHei"/>
          <w:b w:val="0"/>
          <w:i w:val="0"/>
        </w:rPr>
        <w:t xml:space="preserve"> Windows Defender ASR 规则按目录名 </w:t>
      </w:r>
      <w:r>
        <w:rPr>
          <w:rFonts w:ascii="Consolas" w:hAnsi="Consolas"/>
          <w:b w:val="0"/>
          <w:i w:val="0"/>
          <w:shd w:val="clear" w:fill="F0F0F0"/>
        </w:rPr>
        <w:t>build-VCC视频会议-Desktop_Qt_5_12_11_MinGW_32_bit-release</w:t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 xml:space="preserve"> 匹配阻止摄像头访问。</w:t>
        <w:br/>
        <w:t>10. Debug/Release Qt 插件混存导致符号冲突。</w:t>
        <w:br/>
        <w:t>11. 桌面共享未缩放（6MB/帧）卡顿。</w:t>
        <w:br/>
        <w:t>12. H264 编码崩溃（同 5.2）。</w:t>
      </w:r>
    </w:p>
    <w:p>
      <w:r>
        <w:rPr>
          <w:rFonts w:ascii="Microsoft YaHei" w:hAnsi="Microsoft YaHei"/>
          <w:b/>
          <w:i w:val="0"/>
        </w:rPr>
        <w:t>修复要点：</w:t>
      </w:r>
      <w:r>
        <w:rPr>
          <w:rFonts w:ascii="Microsoft YaHei" w:hAnsi="Microsoft YaHei"/>
          <w:b w:val="0"/>
          <w:i w:val="0"/>
        </w:rPr>
        <w:t xml:space="preserve"> checkbox 逻辑修正；map 同步填充；QImage 深拷贝；定时器移到 cap.open 成功后；放弃 VideoWorker 恢复直接连接；多后端切换 + 重试；清理 Debug 插件；桌面发送端缩放；FFmpeg 帧管理标准化。</w:t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//**</w:t>
      </w:r>
      <w:r>
        <w:rPr>
          <w:rFonts w:ascii="Microsoft YaHei" w:hAnsi="Microsoft YaHei"/>
          <w:b w:val="0"/>
          <w:i w:val="0"/>
        </w:rPr>
        <w:t xml:space="preserve"> 标记代码是原开发者未解决问题的标志，应优先排查；连锁注释现象（一个问题注释导致另一个被注释）；</w:t>
      </w:r>
      <w:r>
        <w:rPr>
          <w:rFonts w:ascii="Consolas" w:hAnsi="Consolas"/>
          <w:b w:val="0"/>
          <w:i w:val="0"/>
          <w:shd w:val="clear" w:fill="F0F0F0"/>
        </w:rPr>
        <w:t>cv::VideoCapture</w:t>
      </w:r>
      <w:r>
        <w:rPr>
          <w:rFonts w:ascii="Microsoft YaHei" w:hAnsi="Microsoft YaHei"/>
          <w:b w:val="0"/>
          <w:i w:val="0"/>
        </w:rPr>
        <w:t xml:space="preserve"> 非线程安全；Windows Defender ASR 规则按目录名阻止摄像头；最小化测试程序 </w:t>
      </w:r>
      <w:r>
        <w:rPr>
          <w:rFonts w:ascii="Consolas" w:hAnsi="Consolas"/>
          <w:b w:val="0"/>
          <w:i w:val="0"/>
          <w:shd w:val="clear" w:fill="F0F0F0"/>
        </w:rPr>
        <w:t>min_test.cpp</w:t>
      </w:r>
      <w:r>
        <w:rPr>
          <w:rFonts w:ascii="Microsoft YaHei" w:hAnsi="Microsoft YaHei"/>
          <w:b w:val="0"/>
          <w:i w:val="0"/>
        </w:rPr>
        <w:t xml:space="preserve"> 有效隔离问题。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5.7 其他修复（含代码示例）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5.7.1 登录按钮无响应</w:t>
      </w:r>
    </w:p>
    <w:p>
      <w:r>
        <w:rPr>
          <w:rFonts w:ascii="Microsoft YaHei" w:hAnsi="Microsoft YaHei"/>
          <w:b/>
          <w:i w:val="0"/>
        </w:rPr>
        <w:t>根因：</w:t>
      </w:r>
      <w:r>
        <w:rPr>
          <w:rFonts w:ascii="Microsoft YaHei" w:hAnsi="Microsoft YaHei"/>
          <w:b w:val="0"/>
          <w:i w:val="0"/>
        </w:rPr>
        <w:t xml:space="preserve"> 阻塞式 </w:t>
      </w:r>
      <w:r>
        <w:rPr>
          <w:rFonts w:ascii="Consolas" w:hAnsi="Consolas"/>
          <w:b w:val="0"/>
          <w:i w:val="0"/>
          <w:shd w:val="clear" w:fill="F0F0F0"/>
        </w:rPr>
        <w:t>connect</w:t>
      </w:r>
      <w:r>
        <w:rPr>
          <w:rFonts w:ascii="Microsoft YaHei" w:hAnsi="Microsoft YaHei"/>
          <w:b w:val="0"/>
          <w:i w:val="0"/>
        </w:rPr>
        <w:t xml:space="preserve"> 调用在主线程，IP 宏 </w:t>
      </w:r>
      <w:r>
        <w:rPr>
          <w:rFonts w:ascii="Consolas" w:hAnsi="Consolas"/>
          <w:b w:val="0"/>
          <w:i w:val="0"/>
          <w:shd w:val="clear" w:fill="F0F0F0"/>
        </w:rPr>
        <w:t>LOGIN_SERVER_IP</w:t>
      </w:r>
      <w:r>
        <w:rPr>
          <w:rFonts w:ascii="Microsoft YaHei" w:hAnsi="Microsoft YaHei"/>
          <w:b w:val="0"/>
          <w:i w:val="0"/>
        </w:rPr>
        <w:t xml:space="preserve"> 在客户端/服务端定义不一致。</w:t>
      </w:r>
    </w:p>
    <w:p>
      <w:r>
        <w:rPr>
          <w:rFonts w:ascii="Microsoft YaHei" w:hAnsi="Microsoft YaHei"/>
          <w:b/>
          <w:i w:val="0"/>
        </w:rPr>
        <w:t>修复（项目源码，来自 ckernel.cpp）：</w:t>
      </w:r>
    </w:p>
    <w:p>
      <w:r>
        <w:rPr>
          <w:rFonts w:ascii="Microsoft YaHei" w:hAnsi="Microsoft YaHei"/>
          <w:b w:val="0"/>
          <w:i w:val="0"/>
        </w:rPr>
        <w:t xml:space="preserve">（注：此修复点的具体代码分散在 logindialog.cpp 和 ckernel.cpp 中，此处为逻辑概述。项目实际实现中，LoginDialog 仅做表单校验并通过 </w:t>
      </w:r>
      <w:r>
        <w:rPr>
          <w:rFonts w:ascii="Consolas" w:hAnsi="Consolas"/>
          <w:b w:val="0"/>
          <w:i w:val="0"/>
          <w:shd w:val="clear" w:fill="F0F0F0"/>
        </w:rPr>
        <w:t>SIG_loginCommit</w:t>
      </w:r>
      <w:r>
        <w:rPr>
          <w:rFonts w:ascii="Microsoft YaHei" w:hAnsi="Microsoft YaHei"/>
          <w:b w:val="0"/>
          <w:i w:val="0"/>
        </w:rPr>
        <w:t xml:space="preserve"> 信号通知 ckernel；真正的网络连接在 ckernel 构造函数中完成，使用 </w:t>
      </w:r>
      <w:r>
        <w:rPr>
          <w:rFonts w:ascii="Consolas" w:hAnsi="Consolas"/>
          <w:b w:val="0"/>
          <w:i w:val="0"/>
          <w:shd w:val="clear" w:fill="F0F0F0"/>
        </w:rPr>
        <w:t>OpenNet</w:t>
      </w:r>
      <w:r>
        <w:rPr>
          <w:rFonts w:ascii="Microsoft YaHei" w:hAnsi="Microsoft YaHei"/>
          <w:b w:val="0"/>
          <w:i w:val="0"/>
        </w:rPr>
        <w:t xml:space="preserve"> 而非裸 </w:t>
      </w:r>
      <w:r>
        <w:rPr>
          <w:rFonts w:ascii="Consolas" w:hAnsi="Consolas"/>
          <w:b w:val="0"/>
          <w:i w:val="0"/>
          <w:shd w:val="clear" w:fill="F0F0F0"/>
        </w:rPr>
        <w:t>connect</w:t>
      </w:r>
      <w:r>
        <w:rPr>
          <w:rFonts w:ascii="Microsoft YaHei" w:hAnsi="Microsoft YaHei"/>
          <w:b w:val="0"/>
          <w:i w:val="0"/>
        </w:rPr>
        <w:t xml:space="preserve">，且通过子线程执行避免阻塞 UI。实际源码不含 </w:t>
      </w:r>
      <w:r>
        <w:rPr>
          <w:rFonts w:ascii="Consolas" w:hAnsi="Consolas"/>
          <w:b w:val="0"/>
          <w:i w:val="0"/>
          <w:shd w:val="clear" w:fill="F0F0F0"/>
        </w:rPr>
        <w:t>Q_EMIT SIG_connectResult(errno == 0)</w:t>
      </w:r>
      <w:r>
        <w:rPr>
          <w:rFonts w:ascii="Microsoft YaHei" w:hAnsi="Microsoft YaHei"/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hd w:val="clear" w:fill="F0F0F0"/>
        </w:rPr>
        <w:t>connect(m_sock, serverAddr)</w:t>
      </w:r>
      <w:r>
        <w:rPr>
          <w:rFonts w:ascii="Microsoft YaHei" w:hAnsi="Microsoft YaHei"/>
          <w:b w:val="0"/>
          <w:i w:val="0"/>
        </w:rPr>
        <w:t xml:space="preserve"> 这两处简化伪代码。）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 xml:space="preserve">    //修复：网络初始化（阻塞式 connect）放到子线程执行，避免主线程阻塞导致 UI 无响应</w:t>
        <w:br/>
        <w:t xml:space="preserve">    std::thread([this](){</w:t>
        <w:br/>
        <w:t xml:space="preserve">        // 主连接（控制信令通道）：用于登录/房间管理等业务协议收发</w:t>
        <w:br/>
        <w:t xml:space="preserve">        m_pClient-&gt;OpenNet(m_serverIP.toStdString().c_str());</w:t>
        <w:br/>
        <w:t xml:space="preserve">        // 音频、视频各使用一条独立的 TCP 连接，避免与控制信令互相阻塞</w:t>
        <w:br/>
        <w:t xml:space="preserve">        for( int i = 0 ; i &lt; 2 ; i++ )</w:t>
        <w:br/>
        <w:t xml:space="preserve">        {</w:t>
        <w:br/>
        <w:t xml:space="preserve">            // AV连接使用 m_serverIP 替代硬编码 _DEF_SERVER_IP</w:t>
        <w:br/>
        <w:t xml:space="preserve">            // 修改原因: 原代码使用 _DEF_SERVER_IP（硬编码"192.0.2.1"），</w:t>
        <w:br/>
        <w:t xml:space="preserve">            //           当用户通过 config.ini 配置了不同的服务器IP时，</w:t>
        <w:br/>
        <w:t xml:space="preserve">            //           主连接(m_pClient)使用配置IP能正常登录，</w:t>
        <w:br/>
        <w:t xml:space="preserve">            //           但AV连接(m_pAVClient)仍然连到硬编码IP，导致连接失败。</w:t>
        <w:br/>
        <w:t xml:space="preserve">            //           视频帧通过 m_pAVClient 发送，连接失败则视频数据无法到达服务端。</w:t>
        <w:br/>
        <w:t xml:space="preserve">            // 修改内容: 将 _DEF_SERVER_IP 改为 m_serverIP.toStdString().c_str()</w:t>
        <w:br/>
        <w:t xml:space="preserve">            //           使AV连接与主连接使用相同的服务器IP</w:t>
        <w:br/>
        <w:t xml:space="preserve">            m_pAVClient[i]-&gt;OpenNet( m_serverIP.toStdString().c_str() , _DEF_PORT );</w:t>
        <w:br/>
        <w:t xml:space="preserve">        }</w:t>
        <w:br/>
        <w:t xml:space="preserve">    }).detach();</w:t>
        <w:br/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5.7.2 AudioRead 状态机卡死</w:t>
      </w:r>
    </w:p>
    <w:p>
      <w:r>
        <w:rPr>
          <w:rFonts w:ascii="Microsoft YaHei" w:hAnsi="Microsoft YaHei"/>
          <w:b/>
          <w:i w:val="0"/>
        </w:rPr>
        <w:t>根因：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m_AudioState == playing</w:t>
      </w:r>
      <w:r>
        <w:rPr>
          <w:rFonts w:ascii="Microsoft YaHei" w:hAnsi="Microsoft YaHei"/>
          <w:b w:val="0"/>
          <w:i w:val="0"/>
        </w:rPr>
        <w:t xml:space="preserve">（比较运算符 </w:t>
      </w:r>
      <w:r>
        <w:rPr>
          <w:rFonts w:ascii="Consolas" w:hAnsi="Consolas"/>
          <w:b w:val="0"/>
          <w:i w:val="0"/>
          <w:shd w:val="clear" w:fill="F0F0F0"/>
        </w:rPr>
        <w:t>==</w:t>
      </w:r>
      <w:r>
        <w:rPr>
          <w:rFonts w:ascii="Microsoft YaHei" w:hAnsi="Microsoft YaHei"/>
          <w:b w:val="0"/>
          <w:i w:val="0"/>
        </w:rPr>
        <w:t xml:space="preserve"> 应为赋值 </w:t>
      </w:r>
      <w:r>
        <w:rPr>
          <w:rFonts w:ascii="Consolas" w:hAnsi="Consolas"/>
          <w:b w:val="0"/>
          <w:i w:val="0"/>
          <w:shd w:val="clear" w:fill="F0F0F0"/>
        </w:rPr>
        <w:t>=</w:t>
      </w:r>
      <w:r>
        <w:rPr>
          <w:rFonts w:ascii="Microsoft YaHei" w:hAnsi="Microsoft YaHei"/>
          <w:b w:val="0"/>
          <w:i w:val="0"/>
        </w:rPr>
        <w:t>），状态永远停留在初始值。</w:t>
      </w:r>
    </w:p>
    <w:p>
      <w:r>
        <w:rPr>
          <w:rFonts w:ascii="Microsoft YaHei" w:hAnsi="Microsoft YaHei"/>
          <w:b/>
          <w:i w:val="0"/>
        </w:rPr>
        <w:t>修复（项目源码，来自 AudioDemo/AudioApi/audioread.cpp）：</w:t>
      </w:r>
    </w:p>
    <w:p>
      <w:r>
        <w:rPr>
          <w:rFonts w:ascii="Microsoft YaHei" w:hAnsi="Microsoft YaHei"/>
          <w:b w:val="0"/>
          <w:i w:val="0"/>
        </w:rPr>
        <w:t xml:space="preserve">（注：此 bug 存在于早期 AudioDemo 版本的 </w:t>
      </w:r>
      <w:r>
        <w:rPr>
          <w:rFonts w:ascii="Consolas" w:hAnsi="Consolas"/>
          <w:b w:val="0"/>
          <w:i w:val="0"/>
          <w:shd w:val="clear" w:fill="F0F0F0"/>
        </w:rPr>
        <w:t>AudioRead::start()</w:t>
      </w:r>
      <w:r>
        <w:rPr>
          <w:rFonts w:ascii="Microsoft YaHei" w:hAnsi="Microsoft YaHei"/>
          <w:b w:val="0"/>
          <w:i w:val="0"/>
        </w:rPr>
        <w:t xml:space="preserve"> 中，</w:t>
      </w:r>
      <w:r>
        <w:rPr>
          <w:rFonts w:ascii="Consolas" w:hAnsi="Consolas"/>
          <w:b w:val="0"/>
          <w:i w:val="0"/>
          <w:shd w:val="clear" w:fill="F0F0F0"/>
        </w:rPr>
        <w:t>m_AudioState == playing;</w:t>
      </w:r>
      <w:r>
        <w:rPr>
          <w:rFonts w:ascii="Microsoft YaHei" w:hAnsi="Microsoft YaHei"/>
          <w:b w:val="0"/>
          <w:i w:val="0"/>
        </w:rPr>
        <w:t xml:space="preserve"> 是无效果的比较语句而非赋值，状态永远停留在 </w:t>
      </w:r>
      <w:r>
        <w:rPr>
          <w:rFonts w:ascii="Consolas" w:hAnsi="Consolas"/>
          <w:b w:val="0"/>
          <w:i w:val="0"/>
          <w:shd w:val="clear" w:fill="F0F0F0"/>
        </w:rPr>
        <w:t>stopped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pausing</w:t>
      </w:r>
      <w:r>
        <w:rPr>
          <w:rFonts w:ascii="Microsoft YaHei" w:hAnsi="Microsoft YaHei"/>
          <w:b w:val="0"/>
          <w:i w:val="0"/>
        </w:rPr>
        <w:t xml:space="preserve">，导致重复调用 </w:t>
      </w:r>
      <w:r>
        <w:rPr>
          <w:rFonts w:ascii="Consolas" w:hAnsi="Consolas"/>
          <w:b w:val="0"/>
          <w:i w:val="0"/>
          <w:shd w:val="clear" w:fill="F0F0F0"/>
        </w:rPr>
        <w:t>start()</w:t>
      </w:r>
      <w:r>
        <w:rPr>
          <w:rFonts w:ascii="Microsoft YaHei" w:hAnsi="Microsoft YaHei"/>
          <w:b w:val="0"/>
          <w:i w:val="0"/>
        </w:rPr>
        <w:t xml:space="preserve"> 时反复创建 </w:t>
      </w:r>
      <w:r>
        <w:rPr>
          <w:rFonts w:ascii="Consolas" w:hAnsi="Consolas"/>
          <w:b w:val="0"/>
          <w:i w:val="0"/>
          <w:shd w:val="clear" w:fill="F0F0F0"/>
        </w:rPr>
        <w:t>QAudioInput</w:t>
      </w:r>
      <w:r>
        <w:rPr>
          <w:rFonts w:ascii="Microsoft YaHei" w:hAnsi="Microsoft YaHei"/>
          <w:b w:val="0"/>
          <w:i w:val="0"/>
        </w:rPr>
        <w:t xml:space="preserve"> 设备。项目重构后 </w:t>
      </w:r>
      <w:r>
        <w:rPr>
          <w:rFonts w:ascii="Consolas" w:hAnsi="Consolas"/>
          <w:b w:val="0"/>
          <w:i w:val="0"/>
          <w:shd w:val="clear" w:fill="F0F0F0"/>
        </w:rPr>
        <w:t>VCC视频会议/AudioApi/audioread.cpp</w:t>
      </w:r>
      <w:r>
        <w:rPr>
          <w:rFonts w:ascii="Microsoft YaHei" w:hAnsi="Microsoft YaHei"/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hd w:val="clear" w:fill="F0F0F0"/>
        </w:rPr>
        <w:t>start()</w:t>
      </w:r>
      <w:r>
        <w:rPr>
          <w:rFonts w:ascii="Microsoft YaHei" w:hAnsi="Microsoft YaHei"/>
          <w:b w:val="0"/>
          <w:i w:val="0"/>
        </w:rPr>
        <w:t xml:space="preserve"> 已迁移至 SDL 采集，且赋值已修正为 </w:t>
      </w:r>
      <w:r>
        <w:rPr>
          <w:rFonts w:ascii="Consolas" w:hAnsi="Consolas"/>
          <w:b w:val="0"/>
          <w:i w:val="0"/>
          <w:shd w:val="clear" w:fill="F0F0F0"/>
        </w:rPr>
        <w:t>m_AudioState = playing;</w:t>
      </w:r>
      <w:r>
        <w:rPr>
          <w:rFonts w:ascii="Microsoft YaHei" w:hAnsi="Microsoft YaHei"/>
          <w:b w:val="0"/>
          <w:i w:val="0"/>
        </w:rPr>
        <w:t>。）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修复前（Bug，AudioDemo/AudioApi/audioread.cpp::start）</w:t>
        <w:br/>
        <w:t>void AudioRead::start()</w:t>
        <w:br/>
        <w:t>{</w:t>
        <w:br/>
        <w:t xml:space="preserve">    // 仅在停止或暂停状态下才重新启动采集，避免重复创建 QAudioInput 设备</w:t>
        <w:br/>
        <w:t xml:space="preserve">    if(m_AudioState == stopped || m_AudioState == pausing)</w:t>
        <w:br/>
        <w:t xml:space="preserve">    {</w:t>
        <w:br/>
        <w:t xml:space="preserve">        // 创建 Qt 音频输入对象，按 format 指定的采样率/声道/位深打开音频设备</w:t>
        <w:br/>
        <w:t xml:space="preserve">        m_audio_in = new QAudioInput( format , this );</w:t>
        <w:br/>
        <w:t xml:space="preserve">        //返回缓冲区地址 给成员</w:t>
        <w:br/>
        <w:t xml:space="preserve">        m_buffer_in = m_audio_in-&gt;start();//声音采集开始</w:t>
        <w:br/>
        <w:t xml:space="preserve">        // 定时器周期 25ms（1000/40 = 40Hz），按固定节奏从 m_buffer_in 读取音频帧</w:t>
        <w:br/>
        <w:t xml:space="preserve">        m_timer-&gt;start(1000/40);</w:t>
        <w:br/>
        <w:t xml:space="preserve">        // 【Bug 风险点】此处 == 是比较运算符而非赋值 =，</w:t>
        <w:br/>
        <w:t xml:space="preserve">        // 该语句无任何副作用，m_AudioState 永远停留在 stopped/pausing，</w:t>
        <w:br/>
        <w:t xml:space="preserve">        // 导致下次调用 start() 时 if 条件仍成立，重复 new QAudioInput 造成设备句柄泄漏与状态机卡死</w:t>
        <w:br/>
        <w:t xml:space="preserve">        m_AudioState == playing;</w:t>
        <w:br/>
        <w:t xml:space="preserve">    }</w:t>
        <w:br/>
        <w:br/>
        <w:t>}</w:t>
        <w:br/>
        <w:br/>
        <w:t>// 修复后（仅将 == 改为 =）</w:t>
        <w:br/>
        <w:t xml:space="preserve">        // 正确赋值：将状态切换为 playing，保证下次调用 start() 时 if 条件不再成立</w:t>
        <w:br/>
        <w:t xml:space="preserve">        m_AudioState = playing;</w:t>
        <w:br/>
      </w:r>
    </w:p>
    <w:p>
      <w:r>
        <w:rPr>
          <w:rFonts w:ascii="Microsoft YaHei" w:hAnsi="Microsoft YaHei"/>
          <w:b/>
          <w:i w:val="0"/>
        </w:rPr>
        <w:t>经验教训：</w:t>
      </w:r>
      <w:r>
        <w:rPr>
          <w:rFonts w:ascii="Microsoft YaHei" w:hAnsi="Microsoft YaHei"/>
          <w:b w:val="0"/>
          <w:i w:val="0"/>
        </w:rPr>
        <w:t xml:space="preserve"> C/C++ 中 </w:t>
      </w:r>
      <w:r>
        <w:rPr>
          <w:rFonts w:ascii="Consolas" w:hAnsi="Consolas"/>
          <w:b w:val="0"/>
          <w:i w:val="0"/>
          <w:shd w:val="clear" w:fill="F0F0F0"/>
        </w:rPr>
        <w:t>==</w:t>
      </w:r>
      <w:r>
        <w:rPr>
          <w:rFonts w:ascii="Microsoft YaHei" w:hAnsi="Microsoft YaHei"/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hd w:val="clear" w:fill="F0F0F0"/>
        </w:rPr>
        <w:t>=</w:t>
      </w:r>
      <w:r>
        <w:rPr>
          <w:rFonts w:ascii="Microsoft YaHei" w:hAnsi="Microsoft YaHei"/>
          <w:b w:val="0"/>
          <w:i w:val="0"/>
        </w:rPr>
        <w:t xml:space="preserve"> 的混淆是经典 bug。编译器 </w:t>
      </w:r>
      <w:r>
        <w:rPr>
          <w:rFonts w:ascii="Consolas" w:hAnsi="Consolas"/>
          <w:b w:val="0"/>
          <w:i w:val="0"/>
          <w:shd w:val="clear" w:fill="F0F0F0"/>
        </w:rPr>
        <w:t>-Wall</w:t>
      </w:r>
      <w:r>
        <w:rPr>
          <w:rFonts w:ascii="Microsoft YaHei" w:hAnsi="Microsoft YaHei"/>
          <w:b w:val="0"/>
          <w:i w:val="0"/>
        </w:rPr>
        <w:t xml:space="preserve"> 会警告 "suggest parentheses around assignment"，应始终开启。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5.7.3 strcpy 缓冲区溢出</w:t>
      </w:r>
    </w:p>
    <w:p>
      <w:r>
        <w:rPr>
          <w:rFonts w:ascii="Microsoft YaHei" w:hAnsi="Microsoft YaHei"/>
          <w:b/>
          <w:i w:val="0"/>
        </w:rPr>
        <w:t>根因：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strcpy</w:t>
      </w:r>
      <w:r>
        <w:rPr>
          <w:rFonts w:ascii="Microsoft YaHei" w:hAnsi="Microsoft YaHei"/>
          <w:b w:val="0"/>
          <w:i w:val="0"/>
        </w:rPr>
        <w:t xml:space="preserve"> 无长度检查，客户端发送超长用户名可溢出服务端缓冲区。</w:t>
      </w:r>
    </w:p>
    <w:p>
      <w:r>
        <w:rPr>
          <w:rFonts w:ascii="Microsoft YaHei" w:hAnsi="Microsoft YaHei"/>
          <w:b/>
          <w:i w:val="0"/>
        </w:rPr>
        <w:t>修复（项目源码，来自 clogic.cpp）：</w:t>
      </w:r>
    </w:p>
    <w:p>
      <w:r>
        <w:rPr>
          <w:rFonts w:ascii="Microsoft YaHei" w:hAnsi="Microsoft YaHei"/>
          <w:b w:val="0"/>
          <w:i w:val="0"/>
        </w:rPr>
        <w:t xml:space="preserve">（注：此修复点在服务端代码中。经核查 </w:t>
      </w:r>
      <w:r>
        <w:rPr>
          <w:rFonts w:ascii="Consolas" w:hAnsi="Consolas"/>
          <w:b w:val="0"/>
          <w:i w:val="0"/>
          <w:shd w:val="clear" w:fill="F0F0F0"/>
        </w:rPr>
        <w:t>服务端代码/PlayerHallServer/src/clogic.cpp</w:t>
      </w:r>
      <w:r>
        <w:rPr>
          <w:rFonts w:ascii="Microsoft YaHei" w:hAnsi="Microsoft YaHei"/>
          <w:b w:val="0"/>
          <w:i w:val="0"/>
        </w:rPr>
        <w:t xml:space="preserve">，登录处理函数中实际仍使用 </w:t>
      </w:r>
      <w:r>
        <w:rPr>
          <w:rFonts w:ascii="Consolas" w:hAnsi="Consolas"/>
          <w:b w:val="0"/>
          <w:i w:val="0"/>
          <w:shd w:val="clear" w:fill="F0F0F0"/>
        </w:rPr>
        <w:t>strcpy</w:t>
      </w:r>
      <w:r>
        <w:rPr>
          <w:rFonts w:ascii="Microsoft YaHei" w:hAnsi="Microsoft YaHei"/>
          <w:b w:val="0"/>
          <w:i w:val="0"/>
        </w:rPr>
        <w:t xml:space="preserve"> 拷贝用户名（见下方源码），本文档所述 </w:t>
      </w:r>
      <w:r>
        <w:rPr>
          <w:rFonts w:ascii="Consolas" w:hAnsi="Consolas"/>
          <w:b w:val="0"/>
          <w:i w:val="0"/>
          <w:shd w:val="clear" w:fill="F0F0F0"/>
        </w:rPr>
        <w:t>strncpy</w:t>
      </w:r>
      <w:r>
        <w:rPr>
          <w:rFonts w:ascii="Microsoft YaHei" w:hAnsi="Microsoft YaHei"/>
          <w:b w:val="0"/>
          <w:i w:val="0"/>
        </w:rPr>
        <w:t xml:space="preserve"> 加 null 终止的修复方案为推荐加固方案，尚未应用到当前服务端源码。</w:t>
      </w:r>
      <w:r>
        <w:rPr>
          <w:rFonts w:ascii="Consolas" w:hAnsi="Consolas"/>
          <w:b w:val="0"/>
          <w:i w:val="0"/>
          <w:shd w:val="clear" w:fill="F0F0F0"/>
        </w:rPr>
        <w:t>clogic.cpp</w:t>
      </w:r>
      <w:r>
        <w:rPr>
          <w:rFonts w:ascii="Microsoft YaHei" w:hAnsi="Microsoft YaHei"/>
          <w:b w:val="0"/>
          <w:i w:val="0"/>
        </w:rPr>
        <w:t xml:space="preserve"> 中共有 4 处 </w:t>
      </w:r>
      <w:r>
        <w:rPr>
          <w:rFonts w:ascii="Consolas" w:hAnsi="Consolas"/>
          <w:b w:val="0"/>
          <w:i w:val="0"/>
          <w:shd w:val="clear" w:fill="F0F0F0"/>
        </w:rPr>
        <w:t>strcpy</w:t>
      </w:r>
      <w:r>
        <w:rPr>
          <w:rFonts w:ascii="Microsoft YaHei" w:hAnsi="Microsoft YaHei"/>
          <w:b w:val="0"/>
          <w:i w:val="0"/>
        </w:rPr>
        <w:t xml:space="preserve"> 调用，均无长度检查。）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 xml:space="preserve">           // 【风险点】strcpy 无长度检查：strName 来自客户端协议包，若长度超过</w:t>
        <w:br/>
        <w:t xml:space="preserve">           //          pInfo-&gt;m_userName 缓冲区容量，将造成堆栈缓冲区溢出（可被构造为攻击载荷）。</w:t>
        <w:br/>
        <w:t xml:space="preserve">           //          推荐加固方案：strncpy + 末位强制 null 终止，或改用 std::string 避免裸拷贝。</w:t>
        <w:br/>
        <w:t xml:space="preserve">           strcpy(pInfo-&gt;m_userName , strName.c_str());</w:t>
        <w:br/>
        <w:t xml:space="preserve">           // 【风险点】同上：将服务端内部用户名回写到返回包 rs.m_name 时再次 strcpy，</w:t>
        <w:br/>
        <w:t xml:space="preserve">           //          虽此时源已是服务端字段（长度相对可控），但仍无边界保护，应同步加固。</w:t>
        <w:br/>
        <w:t xml:space="preserve">           strcpy(rs.m_name , pInfo-&gt;m_userName);</w:t>
        <w:br/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5.7.4 内存泄漏（map erase）</w:t>
      </w:r>
    </w:p>
    <w:p>
      <w:r>
        <w:rPr>
          <w:rFonts w:ascii="Microsoft YaHei" w:hAnsi="Microsoft YaHei"/>
          <w:b/>
          <w:i w:val="0"/>
        </w:rPr>
        <w:t>根因：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map.erase(key)</w:t>
      </w:r>
      <w:r>
        <w:rPr>
          <w:rFonts w:ascii="Microsoft YaHei" w:hAnsi="Microsoft YaHei"/>
          <w:b w:val="0"/>
          <w:i w:val="0"/>
        </w:rPr>
        <w:t xml:space="preserve"> 只移除键值对，不 delete 指针指向的对象。</w:t>
      </w:r>
    </w:p>
    <w:p>
      <w:r>
        <w:rPr>
          <w:rFonts w:ascii="Microsoft YaHei" w:hAnsi="Microsoft YaHei"/>
          <w:b/>
          <w:i w:val="0"/>
        </w:rPr>
        <w:t>修复（项目源码，来自 ckernel.cpp）：</w:t>
      </w:r>
    </w:p>
    <w:p>
      <w:r>
        <w:rPr>
          <w:rFonts w:ascii="Microsoft YaHei" w:hAnsi="Microsoft YaHei"/>
          <w:b w:val="0"/>
          <w:i w:val="0"/>
        </w:rPr>
        <w:t xml:space="preserve">（注：项目实际修复点位于 </w:t>
      </w:r>
      <w:r>
        <w:rPr>
          <w:rFonts w:ascii="Consolas" w:hAnsi="Consolas"/>
          <w:b w:val="0"/>
          <w:i w:val="0"/>
          <w:shd w:val="clear" w:fill="F0F0F0"/>
        </w:rPr>
        <w:t>ckernel::slot_dealLeaveRoomRq</w:t>
      </w:r>
      <w:r>
        <w:rPr>
          <w:rFonts w:ascii="Microsoft YaHei" w:hAnsi="Microsoft YaHei"/>
          <w:b w:val="0"/>
          <w:i w:val="0"/>
        </w:rPr>
        <w:t xml:space="preserve"> 中对 </w:t>
      </w:r>
      <w:r>
        <w:rPr>
          <w:rFonts w:ascii="Consolas" w:hAnsi="Consolas"/>
          <w:b w:val="0"/>
          <w:i w:val="0"/>
          <w:shd w:val="clear" w:fill="F0F0F0"/>
        </w:rPr>
        <w:t>m_mapIDToAudioWrite</w:t>
      </w:r>
      <w:r>
        <w:rPr>
          <w:rFonts w:ascii="Microsoft YaHei" w:hAnsi="Microsoft YaHei"/>
          <w:b w:val="0"/>
          <w:i w:val="0"/>
        </w:rPr>
        <w:t xml:space="preserve"> 的清理，非 </w:t>
      </w:r>
      <w:r>
        <w:rPr>
          <w:rFonts w:ascii="Consolas" w:hAnsi="Consolas"/>
          <w:b w:val="0"/>
          <w:i w:val="0"/>
          <w:shd w:val="clear" w:fill="F0F0F0"/>
        </w:rPr>
        <w:t>m_mapIDToUserShow</w:t>
      </w:r>
      <w:r>
        <w:rPr>
          <w:rFonts w:ascii="Microsoft YaHei" w:hAnsi="Microsoft YaHei"/>
          <w:b w:val="0"/>
          <w:i w:val="0"/>
        </w:rPr>
        <w:t>。实际源码采用「先 erase 再 delete」顺序——先从 map 移除条目避免悬空指针，再释放对象内存，该顺序比「先 delete 再 erase」更安全，可防止 delete 后其他线程通过 map 访问已释放内存。）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 xml:space="preserve">    //内存泄漏修复:去掉对应的音频播放对象</w:t>
        <w:br/>
        <w:t xml:space="preserve">    //原代码问题：delete pAw 后未从 m_mapIDToAudioWrite 中删除对应条目，导致 map 中残留指向已释放内存的悬空指针(dangling pointer)。</w:t>
        <w:br/>
        <w:t xml:space="preserve">    //后续若同一 userID 再次触发逻辑，会访问已释放内存，引发未定义行为；</w:t>
        <w:br/>
        <w:t xml:space="preserve">    //且 map 条目永不清理，造成内存泄漏。</w:t>
        <w:br/>
        <w:t xml:space="preserve">    //修复：先从 map 中删除条目（erase 会返回下一个迭代器），再 delete 对象</w:t>
        <w:br/>
        <w:t xml:space="preserve">    auto ite = m_mapIDToAudioWrite.find( rq-&gt;m_nUserID );</w:t>
        <w:br/>
        <w:t xml:space="preserve">    if( ite != m_mapIDToAudioWrite.end() )</w:t>
        <w:br/>
        <w:t xml:space="preserve">    {</w:t>
        <w:br/>
        <w:t xml:space="preserve">        AudioWrite * pAw = ite-&gt;second;</w:t>
        <w:br/>
        <w:t xml:space="preserve">        m_mapIDToAudioWrite.erase( ite ); //先从map移除，避免悬空指针</w:t>
        <w:br/>
        <w:t xml:space="preserve">        delete pAw;                       //再释放内存</w:t>
        <w:br/>
        <w:t xml:space="preserve">    }</w:t>
        <w:br/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5.7.5 其他修复速查表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修复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盐值弱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整数 1234 作为盐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复杂字符串盐（后续可升级 bcrypt/Argon2）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网络包无校验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信任客户端数据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空指针检查 + 长度校验 + nPackSize 上限 1MB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服务端协议映射错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客户端/服务端协议号不一致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严格对齐 packdef.h 中协议号定义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5.8 拓展优化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最大化按钮：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on_pb_max_clicked</w:t>
      </w:r>
      <w:r>
        <w:rPr>
          <w:rFonts w:ascii="Microsoft YaHei" w:hAnsi="Microsoft YaHei"/>
          <w:b w:val="0"/>
          <w:i w:val="0"/>
        </w:rPr>
        <w:t xml:space="preserve"> 保存 </w:t>
      </w:r>
      <w:r>
        <w:rPr>
          <w:rFonts w:ascii="Consolas" w:hAnsi="Consolas"/>
          <w:b w:val="0"/>
          <w:i w:val="0"/>
          <w:shd w:val="clear" w:fill="F0F0F0"/>
        </w:rPr>
        <w:t>m_normalGeometry</w:t>
      </w:r>
      <w:r>
        <w:rPr>
          <w:rFonts w:ascii="Microsoft YaHei" w:hAnsi="Microsoft YaHei"/>
          <w:b w:val="0"/>
          <w:i w:val="0"/>
        </w:rPr>
        <w:t xml:space="preserve"> + 用 </w:t>
      </w:r>
      <w:r>
        <w:rPr>
          <w:rFonts w:ascii="Consolas" w:hAnsi="Consolas"/>
          <w:b w:val="0"/>
          <w:i w:val="0"/>
          <w:shd w:val="clear" w:fill="F0F0F0"/>
        </w:rPr>
        <w:t>QScreen::availableGeometry</w:t>
      </w:r>
      <w:r>
        <w:rPr>
          <w:rFonts w:ascii="Microsoft YaHei" w:hAnsi="Microsoft YaHei"/>
          <w:b w:val="0"/>
          <w:i w:val="0"/>
        </w:rPr>
        <w:t xml:space="preserve">（不含任务栏）替代 </w:t>
      </w:r>
      <w:r>
        <w:rPr>
          <w:rFonts w:ascii="Consolas" w:hAnsi="Consolas"/>
          <w:b w:val="0"/>
          <w:i w:val="0"/>
          <w:shd w:val="clear" w:fill="F0F0F0"/>
        </w:rPr>
        <w:t>showMaximized</w:t>
      </w:r>
      <w:r>
        <w:rPr>
          <w:rFonts w:ascii="Microsoft YaHei" w:hAnsi="Microsoft YaHei"/>
          <w:b w:val="0"/>
          <w:i w:val="0"/>
        </w:rPr>
        <w:t>（会占满全屏）。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邮箱多方式登录：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STRU_REGISTER_RQ</w:t>
      </w:r>
      <w:r>
        <w:rPr>
          <w:rFonts w:ascii="Microsoft YaHei" w:hAnsi="Microsoft YaHei"/>
          <w:b w:val="0"/>
          <w:i w:val="0"/>
        </w:rPr>
        <w:t xml:space="preserve"> 新增 </w:t>
      </w:r>
      <w:r>
        <w:rPr>
          <w:rFonts w:ascii="Consolas" w:hAnsi="Consolas"/>
          <w:b w:val="0"/>
          <w:i w:val="0"/>
          <w:shd w:val="clear" w:fill="F0F0F0"/>
        </w:rPr>
        <w:t>m_email</w:t>
      </w:r>
      <w:r>
        <w:rPr>
          <w:rFonts w:ascii="Microsoft YaHei" w:hAnsi="Microsoft YaHei"/>
          <w:b w:val="0"/>
          <w:i w:val="0"/>
        </w:rPr>
        <w:t>；</w:t>
      </w:r>
      <w:r>
        <w:rPr>
          <w:rFonts w:ascii="Consolas" w:hAnsi="Consolas"/>
          <w:b w:val="0"/>
          <w:i w:val="0"/>
          <w:shd w:val="clear" w:fill="F0F0F0"/>
        </w:rPr>
        <w:t>STRU_LOGIN_RQ</w:t>
      </w:r>
      <w:r>
        <w:rPr>
          <w:rFonts w:ascii="Microsoft YaHei" w:hAnsi="Microsoft YaHei"/>
          <w:b w:val="0"/>
          <w:i w:val="0"/>
        </w:rPr>
        <w:t xml:space="preserve"> 复用 </w:t>
      </w:r>
      <w:r>
        <w:rPr>
          <w:rFonts w:ascii="Consolas" w:hAnsi="Consolas"/>
          <w:b w:val="0"/>
          <w:i w:val="0"/>
          <w:shd w:val="clear" w:fill="F0F0F0"/>
        </w:rPr>
        <w:t>m_tel</w:t>
      </w:r>
      <w:r>
        <w:rPr>
          <w:rFonts w:ascii="Microsoft YaHei" w:hAnsi="Microsoft YaHei"/>
          <w:b w:val="0"/>
          <w:i w:val="0"/>
        </w:rPr>
        <w:t xml:space="preserve"> 字段作通用登录标识；服务端 </w:t>
      </w:r>
      <w:r>
        <w:rPr>
          <w:rFonts w:ascii="Consolas" w:hAnsi="Consolas"/>
          <w:b w:val="0"/>
          <w:i w:val="0"/>
          <w:shd w:val="clear" w:fill="F0F0F0"/>
        </w:rPr>
        <w:t>LoginRq</w:t>
      </w:r>
      <w:r>
        <w:rPr>
          <w:rFonts w:ascii="Microsoft YaHei" w:hAnsi="Microsoft YaHei"/>
          <w:b w:val="0"/>
          <w:i w:val="0"/>
        </w:rPr>
        <w:t xml:space="preserve"> 自动识别（含@→email、全数字 11 位→tel、其他→name）；注册三重查重（tel/name/email）。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