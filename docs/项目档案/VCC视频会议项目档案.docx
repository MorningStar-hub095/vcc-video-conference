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rPr>
          <w:rFonts w:ascii="Microsoft YaHei" w:hAnsi="Microsoft YaHei"/>
          <w:b w:val="0"/>
          <w:i w:val="0"/>
        </w:rPr>
        <w:t>VCC视频会议 项目档案</w:t>
      </w:r>
    </w:p>
    <w:p>
      <w:r>
        <w:rPr>
          <w:rFonts w:ascii="Microsoft YaHei" w:hAnsi="Microsoft YaHei"/>
          <w:b/>
          <w:i/>
        </w:rPr>
        <w:t>文档版本：</w:t>
      </w:r>
      <w:r>
        <w:br/>
      </w:r>
      <w:r>
        <w:rPr>
          <w:rFonts w:ascii="Microsoft YaHei" w:hAnsi="Microsoft YaHei"/>
          <w:b w:val="0"/>
          <w:i/>
        </w:rPr>
        <w:t xml:space="preserve"> v1.0</w:t>
        <w:br/>
      </w:r>
      <w:r>
        <w:rPr>
          <w:rFonts w:ascii="Microsoft YaHei" w:hAnsi="Microsoft YaHei"/>
          <w:b/>
          <w:i/>
        </w:rPr>
        <w:t>生成日期：</w:t>
      </w:r>
      <w:r>
        <w:br/>
      </w:r>
      <w:r>
        <w:rPr>
          <w:rFonts w:ascii="Microsoft YaHei" w:hAnsi="Microsoft YaHei"/>
          <w:b w:val="0"/>
          <w:i/>
        </w:rPr>
        <w:t xml:space="preserve"> 2026-08-05</w:t>
        <w:br/>
      </w:r>
      <w:r>
        <w:rPr>
          <w:rFonts w:ascii="Microsoft YaHei" w:hAnsi="Microsoft YaHei"/>
          <w:b/>
          <w:i/>
        </w:rPr>
        <w:t>档案性质：</w:t>
      </w:r>
      <w:r>
        <w:br/>
      </w:r>
      <w:r>
        <w:rPr>
          <w:rFonts w:ascii="Microsoft YaHei" w:hAnsi="Microsoft YaHei"/>
          <w:b w:val="0"/>
          <w:i/>
        </w:rPr>
        <w:t xml:space="preserve"> 项目全量整合档案（单一主档案）</w:t>
        <w:br/>
      </w:r>
      <w:r>
        <w:rPr>
          <w:rFonts w:ascii="Microsoft YaHei" w:hAnsi="Microsoft YaHei"/>
          <w:b/>
          <w:i/>
        </w:rPr>
        <w:t>适用场景：</w:t>
      </w:r>
      <w:r>
        <w:br/>
      </w:r>
      <w:r>
        <w:rPr>
          <w:rFonts w:ascii="Microsoft YaHei" w:hAnsi="Microsoft YaHei"/>
          <w:b w:val="0"/>
          <w:i/>
        </w:rPr>
        <w:t xml:space="preserve"> 项目交接/归档 · 技术参考手册 · 学习复盘总结</w:t>
        <w:br/>
      </w:r>
      <w:r>
        <w:rPr>
          <w:rFonts w:ascii="Microsoft YaHei" w:hAnsi="Microsoft YaHei"/>
          <w:b/>
          <w:i/>
        </w:rPr>
        <w:t>数据来源：</w:t>
      </w:r>
      <w:r>
        <w:rPr>
          <w:rFonts w:ascii="Microsoft YaHei" w:hAnsi="Microsoft YaHei"/>
          <w:b w:val="0"/>
          <w:i/>
        </w:rPr>
        <w:t xml:space="preserve"> VCC视频会议 客户端源码（</w:t>
      </w:r>
      <w:r>
        <w:rPr>
          <w:rFonts w:ascii="Consolas" w:hAnsi="Consolas"/>
          <w:b w:val="0"/>
          <w:i/>
          <w:shd w:val="clear" w:fill="F0F0F0"/>
        </w:rPr>
        <w:t>vcc-client</w:t>
      </w:r>
      <w:r>
        <w:rPr>
          <w:rFonts w:ascii="Microsoft YaHei" w:hAnsi="Microsoft YaHei"/>
          <w:b w:val="0"/>
          <w:i/>
        </w:rPr>
        <w:t>）、服务端源码（</w:t>
      </w:r>
      <w:r>
        <w:rPr>
          <w:rFonts w:ascii="Consolas" w:hAnsi="Consolas"/>
          <w:b w:val="0"/>
          <w:i/>
          <w:shd w:val="clear" w:fill="F0F0F0"/>
        </w:rPr>
        <w:t>服务端代码\PlayerHallServer</w:t>
      </w:r>
      <w:r>
        <w:rPr>
          <w:rFonts w:ascii="Microsoft YaHei" w:hAnsi="Microsoft YaHei"/>
          <w:b w:val="0"/>
          <w:i/>
        </w:rPr>
        <w:t>）、</w:t>
      </w:r>
      <w:r>
        <w:rPr>
          <w:rFonts w:ascii="Consolas" w:hAnsi="Consolas"/>
          <w:b w:val="0"/>
          <w:i/>
          <w:shd w:val="clear" w:fill="F0F0F0"/>
        </w:rPr>
        <w:t>问题修复文档</w:t>
      </w:r>
      <w:r>
        <w:rPr>
          <w:rFonts w:ascii="Microsoft YaHei" w:hAnsi="Microsoft YaHei"/>
          <w:b w:val="0"/>
          <w:i/>
        </w:rPr>
        <w:t>（15 份）、</w:t>
      </w:r>
      <w:r>
        <w:rPr>
          <w:rFonts w:ascii="Consolas" w:hAnsi="Consolas"/>
          <w:b w:val="0"/>
          <w:i/>
          <w:shd w:val="clear" w:fill="F0F0F0"/>
        </w:rPr>
        <w:t>项目总结</w:t>
      </w:r>
      <w:r>
        <w:br/>
      </w:r>
      <w:r>
        <w:rPr>
          <w:rFonts w:ascii="Microsoft YaHei" w:hAnsi="Microsoft YaHei"/>
          <w:b w:val="0"/>
          <w:i/>
        </w:rPr>
        <w:t>（10 份）</w:t>
        <w:br/>
      </w:r>
      <w:r>
        <w:rPr>
          <w:rFonts w:ascii="Microsoft YaHei" w:hAnsi="Microsoft YaHei"/>
          <w:b/>
          <w:i/>
        </w:rPr>
        <w:t>质量声明：</w:t>
      </w:r>
      <w:r>
        <w:br/>
      </w:r>
      <w:r>
        <w:rPr>
          <w:rFonts w:ascii="Microsoft YaHei" w:hAnsi="Microsoft YaHei"/>
          <w:b w:val="0"/>
          <w:i/>
        </w:rPr>
        <w:t xml:space="preserve"> 所有参数（分辨率/码率/分片大小/超时/线程数等）均来自代码实际定义或修复文档，可核验。</w:t>
        <w:br/>
      </w:r>
      <w:r>
        <w:rPr>
          <w:rFonts w:ascii="Microsoft YaHei" w:hAnsi="Microsoft YaHei"/>
          <w:b/>
          <w:i/>
        </w:rPr>
        <w:t>本次增补：</w:t>
      </w:r>
      <w:r>
        <w:rPr>
          <w:rFonts w:ascii="Microsoft YaHei" w:hAnsi="Microsoft YaHei"/>
          <w:b w:val="0"/>
          <w:i/>
        </w:rPr>
        <w:t xml:space="preserve"> 2026-10-22 新增「第八部分 部署落地与公开发布」。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目录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第一部分 项目概览</w:t>
      </w:r>
      <w:r>
        <w:rPr>
          <w:rFonts w:ascii="Microsoft YaHei" w:hAnsi="Microsoft YaHei"/>
          <w:b w:val="0"/>
          <w:i w:val="0"/>
        </w:rPr>
        <w:t xml:space="preserve"> —— 项目背景定位、核心功能清单、技术栈与成果指标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1.1 项目背景与定位 —— 实时音视频会议系统的定位与核心挑战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1.2 核心功能清单 —— 用户/房间/音视频通话等模块与实现状态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1.3 核心技术栈 —— 客户端与服务端技术栈全景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1.4 项目成果指标 —— 端到端延迟、码率、并发等量化指标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第二部分 系统架构设计</w:t>
      </w:r>
      <w:r>
        <w:rPr>
          <w:rFonts w:ascii="Microsoft YaHei" w:hAnsi="Microsoft YaHei"/>
          <w:b w:val="0"/>
          <w:i w:val="0"/>
        </w:rPr>
        <w:t xml:space="preserve"> —— 架构分层、服务端、网络拓扑、协议、数据库与类图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2.1 整体架构分层（客户端） —— 五层架构与 ckernel 单例调度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2.2 服务端架构 —— epoll + 线程池 + MySQL 服务端设计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2.3 网络拓扑与连接模型 —— 三路独立 TCP 连接设计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2.4 协议设计（packdef.h） —— 信令与媒体协议结构定义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2.5 数据库设计 —— t_user 表结构与密码存储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2.6 类图与模块关系 —— 类层次、UML 关系、设计模式与 Qt 信号槽机制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第三部分 核心技术实现</w:t>
      </w:r>
      <w:r>
        <w:rPr>
          <w:rFonts w:ascii="Microsoft YaHei" w:hAnsi="Microsoft YaHei"/>
          <w:b w:val="0"/>
          <w:i w:val="0"/>
        </w:rPr>
        <w:t xml:space="preserve"> —— 音频、视频、渲染、同步、线程、房间与网络传输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3.1 音频子系统 —— SDL 采集/播放、Opus 编解码、WebRTC VAD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3.2 视频子系统 —— OpenCV 采集、桌面共享、H.264 编解码、线程模型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3.3 OpenGL 渲染（YuvGLWidget） —— YUV420P 三纹理上传与 GPU 色彩转换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3.4 音视频同步（AVSyncManager） —— 音频主时钟与 10ms 同步阈值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3.5 多线程模型 —— 各模块线程职责与同步机制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3.6 房间机制 —— 创建/加入/退出与成员管理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3.7 网络传输层 —— TCP 三路连接与分片重组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第四部分 技术选型多维分析</w:t>
      </w:r>
      <w:r>
        <w:rPr>
          <w:rFonts w:ascii="Microsoft YaHei" w:hAnsi="Microsoft YaHei"/>
          <w:b w:val="0"/>
          <w:i w:val="0"/>
        </w:rPr>
        <w:t xml:space="preserve"> —— 8 项选型 + 密码哈希 + 决策矩阵 + 竞品对比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 视频编码器选型 —— NVENC/QSV/libx264/JPEG 回退链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4.2 音频编码选型 —— Opus 与 Speex 对比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4.3 传输协议选型 —— TCP/UDP/WebRTC 对比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4.4 视频采集方案选型 —— OpenCV/QCamera/DirectShow 对比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4.5 渲染方案选型 —— OpenGL/QPainter/DirectX 对比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4.6 服务端并发模型选型 —— epoll/select/poll 深度对比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4.7 数据库选型 —— MySQL/SQLite 对比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4.8 静音检测方案选型 —— WebRTC VAD 与动态阈值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4.9 选型依据深化与决策矩阵 —— 8 项选型决策速查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4.10 适用场景与规模边界分析 —— 各技术甜蜜区与断裂点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4.11 技术演进路线图 —— 短期/中期/长期演进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4.12 行业对标速览 —— 与 Zoom/Teams/Meet 对比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4.13 跨选型协同效应分析 —— 正向/负向协同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4.14 竞品综合对比矩阵 —— 十维度竞品深度对比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4.15 选型决策树 —— 传输/编解码/并发决策树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4.16 密码哈希算法选型 —— MD5→bcrypt 深度对比与安全升级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第五部分 问题修复与踩坑实录</w:t>
      </w:r>
      <w:r>
        <w:rPr>
          <w:rFonts w:ascii="Microsoft YaHei" w:hAnsi="Microsoft YaHei"/>
          <w:b w:val="0"/>
          <w:i w:val="0"/>
        </w:rPr>
        <w:t xml:space="preserve"> —— 15 份修复文档、50+ 修复点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5.0 问题全景总表 —— 12 类问题影响范围与解决路径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5.1 视频黑屏（paintEvent 饿死） —— 主线程阻塞根因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5.2 H264 编码崩溃（QImage 隐式共享） —— 跨线程 use-after-free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5.3 桌面共享重影 —— 6 根因并发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5.4 FFmpeg ABI 兼容性 —— MinGW vs MSVC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5.5 HD 升级 —— 系统性参数调整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5.6 视频功能打不开 —— 12 轮迭代 + Windows Defender ASR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5.7 其他修复 —— 登录无响应/状态机卡死/缓冲区溢出等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5.8 拓展优化 —— 最大化按钮/邮箱多方式登录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第六部分 技术难点与调试方法论</w:t>
      </w:r>
      <w:r>
        <w:rPr>
          <w:rFonts w:ascii="Microsoft YaHei" w:hAnsi="Microsoft YaHei"/>
          <w:b w:val="0"/>
          <w:i w:val="0"/>
        </w:rPr>
        <w:t xml:space="preserve"> —— 科学调试、工具、多线程/性能/网络调试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6.1 科学调试流程（六步法） —— 假设→插桩→复现→分析→修复→验证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6.2 调试工具箱 —— 依赖分析/ASan/TSan 等工具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6.3 关键调试教训 —— 调试反模式与经验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6.4 多线程调试方法论 —— 线程安全/死锁/竞态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6.5 性能分析与优化方法论 —— 瓶颈定位与优化策略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6.6 网络调试方法论 —— 协议验证/弱网模拟/抓包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6.7 综合实战案例集 —— 三个真实崩溃案例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6.8 调试方法论决策树 —— 问题分类与工具选择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第七部分 项目总结与复盘</w:t>
      </w:r>
      <w:r>
        <w:rPr>
          <w:rFonts w:ascii="Microsoft YaHei" w:hAnsi="Microsoft YaHei"/>
          <w:b w:val="0"/>
          <w:i w:val="0"/>
        </w:rPr>
        <w:t xml:space="preserve"> —— 成果、对比、改进项、教训、架构评审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7.1 技术成果总结 —— 技术成果汇总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7.2 与主流软件对比 —— 对标主流会议软件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7.3 P0 改进项（待办） —— 安全与性能改进清单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7.4 未来扩展方向 —— 录制/NAT 穿透等方向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7.5 经验教训沉淀 —— 踩坑与经验总结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7.6 架构评审与改进建议 —— 架构优缺点与演进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7.7 开发过程复盘 —— 阶段回顾与关键决策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第八部分 部署落地与公开发布</w:t>
      </w:r>
      <w:r>
        <w:rPr>
          <w:rFonts w:ascii="Microsoft YaHei" w:hAnsi="Microsoft YaHei"/>
          <w:b w:val="0"/>
          <w:i w:val="0"/>
        </w:rPr>
        <w:t xml:space="preserve"> —— 部署路线、容器化与裸机 mTLS、门禁冒烟、迁移回滚、GitHub 发布、作品链接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9.1 部署形态与路线选型 —— 两条路线判据、端口暴露面、环境前置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9.2 方案 A：容器化部署 —— Compose 栈、环境变量、镜像设计、业务级健康检查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9.3 方案 B：裸机 + mTLS —— 证书体系、CRL、握手不可作判据的陷阱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9.4 质量门禁与冒烟体系 —— 门禁四步、隔离栈与 userid=1 铁证、覆盖率短板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9.5 数据库迁移、备份与回滚 —— md5 硬约束、版本表、回滚锚点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9.6 GitHub 公开发布 —— 策略、脱敏台账、发布仓库现状、距 push 差什么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9.7 作品链接与对外呈现 —— 四种形态、README 改造、Release/Pages、素材复用规则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9.8 部署与发布侧的缺陷台账 —— P0/P1 台账与运维待办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第九部分 项目图表全集</w:t>
      </w:r>
      <w:r>
        <w:rPr>
          <w:rFonts w:ascii="Microsoft YaHei" w:hAnsi="Microsoft YaHei"/>
          <w:b w:val="0"/>
          <w:i w:val="0"/>
        </w:rPr>
        <w:t xml:space="preserve"> —— 图表汇总、全景图、流程图、时序图等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10.1 图表汇总总览 —— 图表分类索引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10.2 系统全景总图 —— 架构/数据流/业务流程全景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10.3 业务流程图 —— 登录/房间/通信流程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10.4 用户用例图 —— 用例与参与者关系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10.5 系统时序图 —— 登录/编码/解码/PLI 时序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10.6 数据库 ER 图 —— t_user 表 ER 关系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10.7 状态转换图 —— 音频/TCP/房间/编码器/同步状态机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10.8 组件图 —— 系统组件依赖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10.9 部署图 —— 物理部署拓扑与三路 TCP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10.10 活动图 —— 编码/采集/渲染活动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10.11 数据流图 —— 顶层/音频/视频/信令/三通道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10.12 VCC视频会议 类图 —— 项目类图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10.13 VCC视频会议 项目类图 —— 项目类图</w:t>
      </w:r>
    </w:p>
    <w:p>
      <w:pPr>
        <w:pBdr>
          <w:bottom w:val="single" w:sz="6" w:color="E0E0E0"/>
        </w:pBdr>
      </w:pPr>
    </w:p>
    <w:p>
      <w:pPr>
        <w:pStyle w:val="Heading1"/>
        <w:pageBreakBefore w:val="0"/>
      </w:pPr>
      <w:r>
        <w:rPr>
          <w:rFonts w:ascii="Microsoft YaHei" w:hAnsi="Microsoft YaHei"/>
          <w:b w:val="0"/>
          <w:i w:val="0"/>
        </w:rPr>
        <w:t>第一部分 项目概览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1.1 项目背景与定位</w:t>
      </w:r>
    </w:p>
    <w:p>
      <w:r>
        <w:rPr>
          <w:rFonts w:ascii="Microsoft YaHei" w:hAnsi="Microsoft YaHei"/>
          <w:b w:val="0"/>
          <w:i w:val="0"/>
        </w:rPr>
        <w:t>VCC视频会议 视频会议项目是一个</w:t>
      </w:r>
      <w:r>
        <w:rPr>
          <w:rFonts w:ascii="Microsoft YaHei" w:hAnsi="Microsoft YaHei"/>
          <w:b/>
          <w:i w:val="0"/>
        </w:rPr>
        <w:t>实时音视频会议系统</w:t>
      </w:r>
      <w:r>
        <w:rPr>
          <w:rFonts w:ascii="Microsoft YaHei" w:hAnsi="Microsoft YaHei"/>
          <w:b w:val="0"/>
          <w:i w:val="0"/>
        </w:rPr>
        <w:t>，采用 C/S 架构，服务端运行于 Linux，客户端基于 Qt（Windows，MinGW 32 位）。项目独立全栈实现，覆盖从 UI 到网络、从音视频采集到渲染的完整链路，定位为支持多人房间、摄像头/桌面共享、静音检测的轻量级实时通信系统。</w:t>
      </w:r>
    </w:p>
    <w:p>
      <w:r>
        <w:rPr>
          <w:rFonts w:ascii="Microsoft YaHei" w:hAnsi="Microsoft YaHei"/>
          <w:b/>
          <w:i w:val="0"/>
        </w:rPr>
        <w:t>与普通聊天项目的本质区别：</w:t>
      </w:r>
      <w:r>
        <w:rPr>
          <w:rFonts w:ascii="Microsoft YaHei" w:hAnsi="Microsoft YaHei"/>
          <w:b w:val="0"/>
          <w:i w:val="0"/>
        </w:rPr>
        <w:t xml:space="preserve"> 聊天项目仅处理文本/图片的存储与转发，无实时性、编解码、同步要求；本项目需在端到端 200ms 内完成"采集→编码→传输→解码→渲染"闭环，并解决音视频同步、丢包恢复、多线程并发等工程难题。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1.2 核心功能清单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实现状态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用户系统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注册（手机号+邮箱）、登录（手机号/用户名/邮箱三方式）、邮箱补全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房间机制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创建房间、加入房间、退出房间、成员动态通知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音频通话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采集/播放、Opus 编解码、WebRTC VAD 静音检测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视频通话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 摄像头采集、FFmpeg H.264 编解码、OpenGL 渲染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桌面共享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 QScreen 采集、独立帧率/分辨率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音视频同步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AVSyncManager 音频主时钟策略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静音反馈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联动（cb_audio 文本+置灰）+ Opus DTX 压缩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自适应码率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弱网降级（参数预留）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⚠️ 部分实现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会议录制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服务端旁路录制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未实现（已设计扩展方案）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STUN/TURN/ICE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❌ 未实现（直连 TCP）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1.3 核心技术栈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客户端（Qt 5.12.11 + MinGW 7.3.0 32-bit, Windows）              │</w:t>
        <w:br/>
        <w:t>│  UI: Qt Widgets   渲染: OpenGL (YuvGLWidget)                      │</w:t>
        <w:br/>
        <w:t>│  音频: SDL2 + Opus + WebRTC VAD    视频: OpenCV + FFmpeg          │</w:t>
        <w:br/>
        <w:t>│  桌面: Qt QScreen   网络: TcpClient (3 路 TCP)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服务端（Linux, C++）                                            │</w:t>
        <w:br/>
        <w:t>│  IO: epoll (LT + EPOLLONESHOT)   并发: 自研线程池 (10-200)         │</w:t>
        <w:br/>
        <w:t>│  业务: CLogic   存储: MySQL (t_user 表)                          │</w:t>
        <w:br/>
        <w:t>│  同步: pthread_mutex + 双条件变量 + MyMap 模板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1.4 项目成果指标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端到端延迟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 ~40ms / 视频 ~100ms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摄像头视频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1280×720@30fps, H264 3.0Mbps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桌面共享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1920×1080@20fps, H264 4.0Mbps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48kHz/单声道, Opus 32kbps, 静音 ~1kbps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分片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8192 字节, 重组超时 150ms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服务端并发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4096 events, 线程池 10-200, 队列 50000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单房间容量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转发模型 O(N²) 带宽, 实测 10 人内流畅</w:t>
            </w:r>
          </w:p>
        </w:tc>
      </w:tr>
    </w:tbl>
    <w:p>
      <w:pPr>
        <w:pBdr>
          <w:bottom w:val="single" w:sz="6" w:color="E0E0E0"/>
        </w:pBdr>
      </w:pPr>
    </w:p>
    <w:p>
      <w:pPr>
        <w:pStyle w:val="Heading1"/>
        <w:pageBreakBefore w:val="0"/>
      </w:pPr>
      <w:r>
        <w:rPr>
          <w:rFonts w:ascii="Microsoft YaHei" w:hAnsi="Microsoft YaHei"/>
          <w:b w:val="0"/>
          <w:i w:val="0"/>
        </w:rPr>
        <w:t>第二部分 系统架构设计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2.1 整体架构分层（客户端）</w:t>
      </w:r>
    </w:p>
    <w:p>
      <w:r>
        <w:rPr>
          <w:rFonts w:ascii="Microsoft YaHei" w:hAnsi="Microsoft YaHei"/>
          <w:b w:val="0"/>
          <w:i w:val="0"/>
        </w:rPr>
        <w:t>客户端采用五层架构，</w:t>
      </w:r>
      <w:r>
        <w:rPr>
          <w:rFonts w:ascii="Consolas" w:hAnsi="Consolas"/>
          <w:b w:val="0"/>
          <w:i w:val="0"/>
          <w:shd w:val="clear" w:fill="F0F0F0"/>
        </w:rPr>
        <w:t>ckernel</w:t>
      </w:r>
      <w:r>
        <w:rPr>
          <w:rFonts w:ascii="Microsoft YaHei" w:hAnsi="Microsoft YaHei"/>
          <w:b w:val="0"/>
          <w:i w:val="0"/>
        </w:rPr>
        <w:t xml:space="preserve"> 单例（Meyers' Singleton）为核心调度中枢：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UI 层（Qt Widgets）                                            │</w:t>
        <w:br/>
        <w:t>│  LoginDialog  VCC视频会议Dialog  RoomDialog  UserShow  YuvGLWidget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核心调度层（单例）                                              │</w:t>
        <w:br/>
        <w:t>│  ckernel(QObject)                                               │</w:t>
        <w:br/>
        <w:t>│  协议映射表 PFUN m_netPackMap[100]  三路TCP  模块生命周期        │</w:t>
        <w:br/>
        <w:t>├──────────┬──────────┬───────────┬──────────┬────────────────────┤</w:t>
        <w:br/>
        <w:t>│  音频层   │ 视频采集  │ 视频编解码  │  渲染层   │     同步层          │</w:t>
        <w:br/>
        <w:t>│AudioRead │VideoRead │H264Encoder│YuvGLWidget│ AVSyncManager(单例)│</w:t>
        <w:br/>
        <w:t>│AudioWrite│ScreenRead│H264Decoder│MyOpenGLW  │  SyncContext       │</w:t>
        <w:br/>
        <w:t>│(SDL+Opus)│(OpenCV/Qt)│(FFmpeg)   │(OpenGL)   │ (音频主时钟)        │</w:t>
        <w:br/>
        <w:t>├──────────┴──────────┴───────────┴──────────┴────────────────────┤</w:t>
        <w:br/>
        <w:t>│  网络传输层（接口抽象 + 中介者模式）                              │</w:t>
        <w:br/>
        <w:t>│  INet ──实现── TcpClient / TcpServer / UdpNet                  │</w:t>
        <w:br/>
        <w:t>│  INetMediator ──继承── TcpClientMed / TcpServerMed / UdpMed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工具/协议层                                                     │</w:t>
        <w:br/>
        <w:t>│  ThreadWorker  SendVideoWorker  MD5  packdef.h(协议结构体)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2.2 服务端架构</w:t>
      </w:r>
    </w:p>
    <w:p>
      <w:r>
        <w:rPr>
          <w:rFonts w:ascii="Microsoft YaHei" w:hAnsi="Microsoft YaHei"/>
          <w:b w:val="0"/>
          <w:i w:val="0"/>
        </w:rPr>
        <w:t>服务端采用「epoll + 线程池 + MySQL」经典高并发模型：</w:t>
      </w:r>
    </w:p>
    <w:p>
      <w:pPr>
        <w:pStyle w:val="ListBullet"/>
      </w:pPr>
      <w:r>
        <w:rPr>
          <w:rFonts w:ascii="Consolas" w:hAnsi="Consolas"/>
          <w:b/>
          <w:i w:val="0"/>
          <w:shd w:val="clear" w:fill="F0F0F0"/>
        </w:rPr>
        <w:t>Block_Epoll_Net</w:t>
      </w:r>
      <w:r>
        <w:rPr>
          <w:rFonts w:ascii="Microsoft YaHei" w:hAnsi="Microsoft YaHei"/>
          <w:b w:val="0"/>
          <w:i w:val="0"/>
        </w:rPr>
        <w:t>：epoll LT 模式 + EPOLLONESHOT，负责连接管理与事件分发。</w:t>
      </w:r>
    </w:p>
    <w:p>
      <w:pPr>
        <w:pStyle w:val="ListBullet"/>
      </w:pPr>
      <w:r>
        <w:rPr>
          <w:rFonts w:ascii="Consolas" w:hAnsi="Consolas"/>
          <w:b/>
          <w:i w:val="0"/>
          <w:shd w:val="clear" w:fill="F0F0F0"/>
        </w:rPr>
        <w:t>thread_pool</w:t>
      </w:r>
      <w:r>
        <w:rPr>
          <w:rFonts w:ascii="Microsoft YaHei" w:hAnsi="Microsoft YaHei"/>
          <w:b w:val="0"/>
          <w:i w:val="0"/>
        </w:rPr>
        <w:t>：自研线程池（min 10 / max 200 / 队列 50000），pthread_mutex + 双条件变量（not_full/not_empty）+ Manager 管理线程动态伸缩。</w:t>
      </w:r>
    </w:p>
    <w:p>
      <w:pPr>
        <w:pStyle w:val="ListBullet"/>
      </w:pPr>
      <w:r>
        <w:rPr>
          <w:rFonts w:ascii="Consolas" w:hAnsi="Consolas"/>
          <w:b/>
          <w:i w:val="0"/>
          <w:shd w:val="clear" w:fill="F0F0F0"/>
        </w:rPr>
        <w:t>CLogic</w:t>
      </w:r>
      <w:r>
        <w:rPr>
          <w:rFonts w:ascii="Microsoft YaHei" w:hAnsi="Microsoft YaHei"/>
          <w:b w:val="0"/>
          <w:i w:val="0"/>
        </w:rPr>
        <w:t>：业务逻辑层，协议号→处理函数映射，房间管理、用户管理、帧转发。</w:t>
      </w:r>
    </w:p>
    <w:p>
      <w:pPr>
        <w:pStyle w:val="ListBullet"/>
      </w:pPr>
      <w:r>
        <w:rPr>
          <w:rFonts w:ascii="Consolas" w:hAnsi="Consolas"/>
          <w:b/>
          <w:i w:val="0"/>
          <w:shd w:val="clear" w:fill="F0F0F0"/>
        </w:rPr>
        <w:t>CMysql</w:t>
      </w:r>
      <w:r>
        <w:rPr>
          <w:rFonts w:ascii="Microsoft YaHei" w:hAnsi="Microsoft YaHei"/>
          <w:b w:val="0"/>
          <w:i w:val="0"/>
        </w:rPr>
        <w:t>：MySQL 封装，单连接 + pthread_mutex 保护，utf8 字符集。</w:t>
      </w:r>
    </w:p>
    <w:p>
      <w:r>
        <w:rPr>
          <w:rFonts w:ascii="Microsoft YaHei" w:hAnsi="Microsoft YaHei"/>
          <w:b/>
          <w:i w:val="0"/>
        </w:rPr>
        <w:t>核心数据结构：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结构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m_mapIDToUserInfo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MyMap&lt;int, UserInfo*&gt;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用户 id → UserInfo（含 sock/audiofd/videofd/roomid/userName）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m_mapIDToRoomid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MyMap&lt;int, list&lt;int&gt;&gt;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roomid → 成员 id 列表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m_netPackMap[100]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PFUN[]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协议号 → 处理函数指针（O(1) 分发）</w:t>
            </w:r>
          </w:p>
        </w:tc>
      </w:tr>
    </w:tbl>
    <w:p>
      <w:r>
        <w:rPr>
          <w:rFonts w:ascii="Consolas" w:hAnsi="Consolas"/>
          <w:b w:val="0"/>
          <w:i w:val="0"/>
          <w:shd w:val="clear" w:fill="F0F0F0"/>
        </w:rPr>
        <w:t>MyMap</w:t>
      </w:r>
      <w:r>
        <w:rPr>
          <w:rFonts w:ascii="Microsoft YaHei" w:hAnsi="Microsoft YaHei"/>
          <w:b w:val="0"/>
          <w:i w:val="0"/>
        </w:rPr>
        <w:t xml:space="preserve"> 是线程安全模板，每个 map 自带 </w:t>
      </w:r>
      <w:r>
        <w:rPr>
          <w:rFonts w:ascii="Consolas" w:hAnsi="Consolas"/>
          <w:b w:val="0"/>
          <w:i w:val="0"/>
          <w:shd w:val="clear" w:fill="F0F0F0"/>
        </w:rPr>
        <w:t>pthread_mutex_t</w:t>
      </w:r>
      <w:r>
        <w:rPr>
          <w:rFonts w:ascii="Microsoft YaHei" w:hAnsi="Microsoft YaHei"/>
          <w:b w:val="0"/>
          <w:i w:val="0"/>
        </w:rPr>
        <w:t>，所有 find/insert/erase/IsExist 均加锁。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2.3 网络拓扑与连接模型</w:t>
      </w:r>
    </w:p>
    <w:p>
      <w:r>
        <w:rPr>
          <w:rFonts w:ascii="Microsoft YaHei" w:hAnsi="Microsoft YaHei"/>
          <w:b/>
          <w:i w:val="0"/>
        </w:rPr>
        <w:t>三路 TCP 连接（客户端视角）：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 xml:space="preserve">主连接 </w:t>
      </w:r>
      <w:r>
        <w:rPr>
          <w:rFonts w:ascii="Consolas" w:hAnsi="Consolas"/>
          <w:b/>
          <w:i w:val="0"/>
          <w:shd w:val="clear" w:fill="F0F0F0"/>
        </w:rPr>
        <w:t>m_pClient</w:t>
      </w:r>
      <w:r>
        <w:rPr>
          <w:rFonts w:ascii="Microsoft YaHei" w:hAnsi="Microsoft YaHei"/>
          <w:b w:val="0"/>
          <w:i w:val="0"/>
        </w:rPr>
        <w:t>：登录/注册/房间管理信令。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 xml:space="preserve">音频 AV 连接 </w:t>
      </w:r>
      <w:r>
        <w:rPr>
          <w:rFonts w:ascii="Consolas" w:hAnsi="Consolas"/>
          <w:b/>
          <w:i w:val="0"/>
          <w:shd w:val="clear" w:fill="F0F0F0"/>
        </w:rPr>
        <w:t>m_pAVClient[0]</w:t>
      </w:r>
      <w:r>
        <w:rPr>
          <w:rFonts w:ascii="Microsoft YaHei" w:hAnsi="Microsoft YaHei"/>
          <w:b w:val="0"/>
          <w:i w:val="0"/>
        </w:rPr>
        <w:t>：Opus 音频帧传输。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 xml:space="preserve">视频 AV 连接 </w:t>
      </w:r>
      <w:r>
        <w:rPr>
          <w:rFonts w:ascii="Consolas" w:hAnsi="Consolas"/>
          <w:b/>
          <w:i w:val="0"/>
          <w:shd w:val="clear" w:fill="F0F0F0"/>
        </w:rPr>
        <w:t>m_pAVClient[1]</w:t>
      </w:r>
      <w:r>
        <w:rPr>
          <w:rFonts w:ascii="Microsoft YaHei" w:hAnsi="Microsoft YaHei"/>
          <w:b w:val="0"/>
          <w:i w:val="0"/>
        </w:rPr>
        <w:t>：H264 视频帧 + 桌面共享帧传输。</w:t>
      </w:r>
    </w:p>
    <w:p>
      <w:r>
        <w:rPr>
          <w:rFonts w:ascii="Microsoft YaHei" w:hAnsi="Microsoft YaHei"/>
          <w:b/>
          <w:i/>
        </w:rPr>
        <w:t>设计说明：</w:t>
      </w:r>
      <w:r>
        <w:rPr>
          <w:rFonts w:ascii="Microsoft YaHei" w:hAnsi="Microsoft YaHei"/>
          <w:b w:val="0"/>
          <w:i/>
        </w:rPr>
        <w:t xml:space="preserve"> 摄像头与桌面共享当前共用视频连接。</w:t>
      </w:r>
      <w:r>
        <w:rPr>
          <w:rFonts w:ascii="Consolas" w:hAnsi="Consolas"/>
          <w:b w:val="0"/>
          <w:i/>
          <w:shd w:val="clear" w:fill="F0F0F0"/>
        </w:rPr>
        <w:t>多线程+多TCP连接优化方案.md</w:t>
      </w:r>
      <w:r>
        <w:rPr>
          <w:rFonts w:ascii="Microsoft YaHei" w:hAnsi="Microsoft YaHei"/>
          <w:b w:val="0"/>
          <w:i/>
        </w:rPr>
        <w:t xml:space="preserve"> 曾提出新增第 4 条屏幕共享专用连接（</w:t>
      </w:r>
      <w:r>
        <w:rPr>
          <w:rFonts w:ascii="Consolas" w:hAnsi="Consolas"/>
          <w:b w:val="0"/>
          <w:i/>
          <w:shd w:val="clear" w:fill="F0F0F0"/>
        </w:rPr>
        <w:t>m_screenfd</w:t>
      </w:r>
      <w:r>
        <w:rPr>
          <w:rFonts w:ascii="Microsoft YaHei" w:hAnsi="Microsoft YaHei"/>
          <w:b w:val="0"/>
          <w:i/>
        </w:rPr>
        <w:t xml:space="preserve"> + </w:t>
      </w:r>
      <w:r>
        <w:rPr>
          <w:rFonts w:ascii="Consolas" w:hAnsi="Consolas"/>
          <w:b w:val="0"/>
          <w:i/>
          <w:shd w:val="clear" w:fill="F0F0F0"/>
        </w:rPr>
        <w:t>SendScreenWorker</w:t>
      </w:r>
      <w:r>
        <w:rPr>
          <w:rFonts w:ascii="Microsoft YaHei" w:hAnsi="Microsoft YaHei"/>
          <w:b w:val="0"/>
          <w:i/>
        </w:rPr>
        <w:t>）以避免互相阻塞，作为优化预案。</w:t>
      </w:r>
    </w:p>
    <w:p>
      <w:r>
        <w:rPr>
          <w:rFonts w:ascii="Microsoft YaHei" w:hAnsi="Microsoft YaHei"/>
          <w:b/>
          <w:i w:val="0"/>
        </w:rPr>
        <w:t>连接建立：</w:t>
      </w:r>
      <w:r>
        <w:rPr>
          <w:rFonts w:ascii="Microsoft YaHei" w:hAnsi="Microsoft YaHei"/>
          <w:b w:val="0"/>
          <w:i w:val="0"/>
        </w:rPr>
        <w:t xml:space="preserve"> 网络初始化放子线程执行（阻塞式 connect），避免 UI 卡死。服务端为每个 clientfd 设置接收缓冲 1MB、发送缓冲 1MB、TCP_NODELAY。</w:t>
      </w:r>
    </w:p>
    <w:p>
      <w:r>
        <w:rPr>
          <w:rFonts w:ascii="Microsoft YaHei" w:hAnsi="Microsoft YaHei"/>
          <w:b/>
          <w:i w:val="0"/>
        </w:rPr>
        <w:t>端口与地址：</w:t>
      </w:r>
      <w:r>
        <w:rPr>
          <w:rFonts w:ascii="Microsoft YaHei" w:hAnsi="Microsoft YaHei"/>
          <w:b w:val="0"/>
          <w:i w:val="0"/>
        </w:rPr>
        <w:t xml:space="preserve"> 服务端 </w:t>
      </w:r>
      <w:r>
        <w:rPr>
          <w:rFonts w:ascii="Consolas" w:hAnsi="Consolas"/>
          <w:b w:val="0"/>
          <w:i w:val="0"/>
          <w:shd w:val="clear" w:fill="F0F0F0"/>
        </w:rPr>
        <w:t>0.0.0.0:8000</w:t>
      </w:r>
      <w:r>
        <w:rPr>
          <w:rFonts w:ascii="Microsoft YaHei" w:hAnsi="Microsoft YaHei"/>
          <w:b w:val="0"/>
          <w:i w:val="0"/>
        </w:rPr>
        <w:t>，客户端连接服务端 IP（默认 192.0.2.1，可配置）。</w:t>
      </w:r>
    </w:p>
    <w:p>
      <w:r>
        <w:rPr>
          <w:rFonts w:ascii="Microsoft YaHei" w:hAnsi="Microsoft YaHei"/>
          <w:b/>
          <w:i w:val="0"/>
        </w:rPr>
        <w:t>【延伸知识 | 2026-10-03 增补】信令与媒体分离，Mesh / SFU / MCU 三种多人架构</w:t>
      </w:r>
    </w:p>
    <w:p>
      <w:r>
        <w:rPr>
          <w:rFonts w:ascii="Microsoft YaHei" w:hAnsi="Microsoft YaHei"/>
          <w:b/>
          <w:i w:val="0"/>
        </w:rPr>
        <w:t>信令与媒体分离</w:t>
      </w:r>
      <w:r>
        <w:rPr>
          <w:rFonts w:ascii="Microsoft YaHei" w:hAnsi="Microsoft YaHei"/>
          <w:b w:val="0"/>
          <w:i w:val="0"/>
        </w:rPr>
        <w:t>：生产级视频会议（WebRTC/LiveKit）把"控制类"消息（注册登录、建房、加入房间、关键帧请求、成员变更）与"媒体流"（音视频数据）拆成两条通道——信令走 WebSocket/HTTP（低频、要求可靠有序），媒体走 SRTP/UDP（高频、要求低延迟、容忍丢包）。两者可靠性需求相反，混在一条通道必然互相拖累。本项目信令与媒体</w:t>
      </w:r>
      <w:r>
        <w:rPr>
          <w:rFonts w:ascii="Microsoft YaHei" w:hAnsi="Microsoft YaHei"/>
          <w:b/>
          <w:i w:val="0"/>
        </w:rPr>
        <w:t>未分离</w:t>
      </w:r>
      <w:r>
        <w:rPr>
          <w:rFonts w:ascii="Microsoft YaHei" w:hAnsi="Microsoft YaHei"/>
          <w:b w:val="0"/>
          <w:i w:val="0"/>
        </w:rPr>
        <w:t xml:space="preserve">（均走自定义 TCP，§2.4 协议号清单同时含登录类与 </w:t>
      </w:r>
      <w:r>
        <w:rPr>
          <w:rFonts w:ascii="Consolas" w:hAnsi="Consolas"/>
          <w:b w:val="0"/>
          <w:i w:val="0"/>
          <w:shd w:val="clear" w:fill="F0F0F0"/>
        </w:rPr>
        <w:t>VIDEO_FRAME_H264</w:t>
      </w:r>
      <w:r>
        <w:rPr>
          <w:rFonts w:ascii="Microsoft YaHei" w:hAnsi="Microsoft YaHei"/>
          <w:b w:val="0"/>
          <w:i w:val="0"/>
        </w:rPr>
        <w:t xml:space="preserve"> 媒体类），这是局域网场景的简化取舍；公网化演进的第一步就是做此分离（见 §4.3、§4.11）。</w:t>
      </w:r>
    </w:p>
    <w:p>
      <w:r>
        <w:rPr>
          <w:rFonts w:ascii="Microsoft YaHei" w:hAnsi="Microsoft YaHei"/>
          <w:b/>
          <w:i w:val="0"/>
        </w:rPr>
        <w:t>三种多人会议架构对比：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架构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数据流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带宽/CPU 特征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适用规模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Mesh（P2P 全互联）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每端与所有其他端直连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每端上行 N-1 路、解码 N-1 路；无服务器、端到端延迟最低；上行带宽最先崩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≤4~6 人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SFU（选择性转发）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每端只发 1 路，服务器只转发不解码、按订阅关系分发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服务端出口 N×(N-1) 路；服务器 CPU 近零；配合 Simulcast 按接收端带宽/窗口选档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数十~数百人，当前主流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MCU（混流）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每端发 1 路，服务器解码全部流→合成画面→混音→再编码输出 1 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每端上下行各仅 1 路（客户端最省）；服务器 CPU 巨大、延迟叠加一个编解码周期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传统硬件会议（Polycom 等）</w:t>
            </w:r>
          </w:p>
        </w:tc>
      </w:tr>
    </w:tbl>
    <w:p>
      <w:r>
        <w:rPr>
          <w:rFonts w:ascii="Microsoft YaHei" w:hAnsi="Microsoft YaHei"/>
          <w:b/>
          <w:i w:val="0"/>
        </w:rPr>
        <w:t>本项目定位：</w:t>
      </w:r>
      <w:r>
        <w:rPr>
          <w:rFonts w:ascii="Microsoft YaHei" w:hAnsi="Microsoft YaHei"/>
          <w:b w:val="0"/>
          <w:i w:val="0"/>
        </w:rPr>
        <w:t xml:space="preserve"> 服务端即"TCP 版简易 SFU"——只转发不解码（转发模型见 §3.6），瓶颈在服务端出口带宽 N×(N-1)×3.0Mbps（10 人 = 90 路）；演进方向即标准 SFU + Simulcast（§4.14）。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2.4 协议设计（packdef.h）</w:t>
      </w:r>
    </w:p>
    <w:p>
      <w:r>
        <w:rPr>
          <w:rFonts w:ascii="Microsoft YaHei" w:hAnsi="Microsoft YaHei"/>
          <w:b/>
          <w:i w:val="0"/>
        </w:rPr>
        <w:t>协议格式：</w:t>
      </w:r>
      <w:r>
        <w:rPr>
          <w:rFonts w:ascii="Microsoft YaHei" w:hAnsi="Microsoft YaHei"/>
          <w:b w:val="0"/>
          <w:i w:val="0"/>
        </w:rPr>
        <w:t xml:space="preserve"> 长度前缀分包——</w:t>
      </w:r>
      <w:r>
        <w:rPr>
          <w:rFonts w:ascii="Consolas" w:hAnsi="Consolas"/>
          <w:b w:val="0"/>
          <w:i w:val="0"/>
          <w:shd w:val="clear" w:fill="F0F0F0"/>
        </w:rPr>
        <w:t>[4字节包长 packsize][协议体]</w:t>
      </w:r>
      <w:r>
        <w:rPr>
          <w:rFonts w:ascii="Microsoft YaHei" w:hAnsi="Microsoft YaHei"/>
          <w:b w:val="0"/>
          <w:i w:val="0"/>
        </w:rPr>
        <w:t>。协议体首字段为协议号（</w:t>
      </w:r>
      <w:r>
        <w:rPr>
          <w:rFonts w:ascii="Consolas" w:hAnsi="Consolas"/>
          <w:b w:val="0"/>
          <w:i w:val="0"/>
          <w:shd w:val="clear" w:fill="F0F0F0"/>
        </w:rPr>
        <w:t>DEF_PACK_BASE = 10000</w:t>
      </w:r>
      <w:r>
        <w:rPr>
          <w:rFonts w:ascii="Microsoft YaHei" w:hAnsi="Microsoft YaHei"/>
          <w:b w:val="0"/>
          <w:i w:val="0"/>
        </w:rPr>
        <w:t xml:space="preserve"> 起），共定义约 20 种协议。</w:t>
      </w:r>
    </w:p>
    <w:p>
      <w:r>
        <w:rPr>
          <w:rFonts w:ascii="Microsoft YaHei" w:hAnsi="Microsoft YaHei"/>
          <w:b/>
          <w:i w:val="0"/>
        </w:rPr>
        <w:t>协议号清单（主要）：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协议号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+0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LOGIN_RQ/RS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C↔S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登录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+1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REGISTER_RQ/RS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C↔S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注册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+2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CREATEROOM_RQ/RS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C↔S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创建房间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+3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JOINROOM_RQ/RS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C↔S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加入房间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+4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LEAVEROOM_RQ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C→S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退出房间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+5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ROOM_MEMBER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S→C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成员通知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+6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AUDIO_FRAME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C↔S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+7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VIDEO_FRAME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C↔S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视频帧（JPEG）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+8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AUDIO_REGISTER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C→S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注册音频 fd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+9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VIDEO_REGISTER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C→S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注册视频 fd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+11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UPDATE_EMAIL_RQ/RS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C↔S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邮箱补全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+13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VIDEO_FRAME_H264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C↔S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 视频帧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+14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PLI_REQUEST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C→S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关键帧请求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+15/16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SPS/PPS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C↔S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 参数集</w:t>
            </w:r>
          </w:p>
        </w:tc>
      </w:tr>
    </w:tbl>
    <w:p>
      <w:r>
        <w:rPr>
          <w:rFonts w:ascii="Microsoft YaHei" w:hAnsi="Microsoft YaHei"/>
          <w:b/>
          <w:i w:val="0"/>
        </w:rPr>
        <w:t>协议体用 C 结构体定义</w:t>
      </w:r>
      <w:r>
        <w:rPr>
          <w:rFonts w:ascii="Microsoft YaHei" w:hAnsi="Microsoft YaHei"/>
          <w:b w:val="0"/>
          <w:i w:val="0"/>
        </w:rPr>
        <w:t>（</w:t>
      </w:r>
      <w:r>
        <w:rPr>
          <w:rFonts w:ascii="Consolas" w:hAnsi="Consolas"/>
          <w:b w:val="0"/>
          <w:i w:val="0"/>
          <w:shd w:val="clear" w:fill="F0F0F0"/>
        </w:rPr>
        <w:t>typedef struct</w:t>
      </w:r>
      <w:r>
        <w:rPr>
          <w:rFonts w:ascii="Microsoft YaHei" w:hAnsi="Microsoft YaHei"/>
          <w:b w:val="0"/>
          <w:i w:val="0"/>
        </w:rPr>
        <w:t xml:space="preserve">），含 </w:t>
      </w:r>
      <w:r>
        <w:rPr>
          <w:rFonts w:ascii="Consolas" w:hAnsi="Consolas"/>
          <w:b w:val="0"/>
          <w:i w:val="0"/>
          <w:shd w:val="clear" w:fill="F0F0F0"/>
        </w:rPr>
        <w:t>char m_tel[MAX_SIZE]</w:t>
      </w:r>
      <w:r>
        <w:rPr>
          <w:rFonts w:ascii="Microsoft YaHei" w:hAnsi="Microsoft YaHei"/>
          <w:b w:val="0"/>
          <w:i w:val="0"/>
        </w:rPr>
        <w:t xml:space="preserve"> 等定长字段。优点是 C++ 客户端解析零拷贝；缺点是跨平台/跨语言兼容性差（字节序、对齐依赖编译器），是后续支持移动端/Web 端的主要障碍。</w:t>
      </w:r>
    </w:p>
    <w:p>
      <w:r>
        <w:rPr>
          <w:rFonts w:ascii="Microsoft YaHei" w:hAnsi="Microsoft YaHei"/>
          <w:b/>
          <w:i w:val="0"/>
        </w:rPr>
        <w:t>【延伸知识 | 2026-10-03 增补】JWT 鉴权与 Protobuf 序列化（协议层两大演进方向）</w:t>
      </w:r>
    </w:p>
    <w:p>
      <w:r>
        <w:rPr>
          <w:rFonts w:ascii="Microsoft YaHei" w:hAnsi="Microsoft YaHei"/>
          <w:b/>
          <w:i w:val="0"/>
        </w:rPr>
        <w:t>JWT（JSON Web Token）——无状态鉴权：</w:t>
      </w:r>
      <w:r>
        <w:rPr>
          <w:rFonts w:ascii="Microsoft YaHei" w:hAnsi="Microsoft YaHei"/>
          <w:b w:val="0"/>
          <w:i w:val="0"/>
        </w:rPr>
        <w:t xml:space="preserve"> 结构 </w:t>
      </w:r>
      <w:r>
        <w:rPr>
          <w:rFonts w:ascii="Consolas" w:hAnsi="Consolas"/>
          <w:b w:val="0"/>
          <w:i w:val="0"/>
          <w:shd w:val="clear" w:fill="F0F0F0"/>
        </w:rPr>
        <w:t>header.payload.signature</w:t>
      </w:r>
      <w:r>
        <w:rPr>
          <w:rFonts w:ascii="Microsoft YaHei" w:hAnsi="Microsoft YaHei"/>
          <w:b w:val="0"/>
          <w:i w:val="0"/>
        </w:rPr>
        <w:t xml:space="preserve"> 三段 Base64Url：header 声明签名算法（HS256 对称 / RS256 非对称）；payload 装用户声明（</w:t>
      </w:r>
      <w:r>
        <w:rPr>
          <w:rFonts w:ascii="Consolas" w:hAnsi="Consolas"/>
          <w:b w:val="0"/>
          <w:i w:val="0"/>
          <w:shd w:val="clear" w:fill="F0F0F0"/>
        </w:rPr>
        <w:t>sub</w:t>
      </w:r>
      <w:r>
        <w:rPr>
          <w:rFonts w:ascii="Microsoft YaHei" w:hAnsi="Microsoft YaHei"/>
          <w:b w:val="0"/>
          <w:i w:val="0"/>
        </w:rPr>
        <w:t xml:space="preserve"> 用户、</w:t>
      </w:r>
      <w:r>
        <w:rPr>
          <w:rFonts w:ascii="Consolas" w:hAnsi="Consolas"/>
          <w:b w:val="0"/>
          <w:i w:val="0"/>
          <w:shd w:val="clear" w:fill="F0F0F0"/>
        </w:rPr>
        <w:t>exp</w:t>
      </w:r>
      <w:r>
        <w:rPr>
          <w:rFonts w:ascii="Microsoft YaHei" w:hAnsi="Microsoft YaHei"/>
          <w:b w:val="0"/>
          <w:i w:val="0"/>
        </w:rPr>
        <w:t xml:space="preserve"> 过期、</w:t>
      </w:r>
      <w:r>
        <w:rPr>
          <w:rFonts w:ascii="Consolas" w:hAnsi="Consolas"/>
          <w:b w:val="0"/>
          <w:i w:val="0"/>
          <w:shd w:val="clear" w:fill="F0F0F0"/>
        </w:rPr>
        <w:t>role</w:t>
      </w:r>
      <w:r>
        <w:rPr>
          <w:rFonts w:ascii="Microsoft YaHei" w:hAnsi="Microsoft YaHei"/>
          <w:b w:val="0"/>
          <w:i w:val="0"/>
        </w:rPr>
        <w:t xml:space="preserve"> 权限）；signature 对前两段签名。两个关键性质：</w:t>
      </w:r>
      <w:r>
        <w:rPr>
          <w:rFonts w:ascii="Microsoft YaHei" w:hAnsi="Microsoft YaHei"/>
          <w:b/>
          <w:i w:val="0"/>
        </w:rPr>
        <w:t>签名防篡改但不加密</w:t>
      </w:r>
      <w:r>
        <w:rPr>
          <w:rFonts w:ascii="Microsoft YaHei" w:hAnsi="Microsoft YaHei"/>
          <w:b w:val="0"/>
          <w:i w:val="0"/>
        </w:rPr>
        <w:t>（payload 明文可解，敏感信息不能放）；</w:t>
      </w:r>
      <w:r>
        <w:rPr>
          <w:rFonts w:ascii="Microsoft YaHei" w:hAnsi="Microsoft YaHei"/>
          <w:b/>
          <w:i w:val="0"/>
        </w:rPr>
        <w:t>无状态</w:t>
      </w:r>
      <w:r>
        <w:rPr>
          <w:rFonts w:ascii="Microsoft YaHei" w:hAnsi="Microsoft YaHei"/>
          <w:b w:val="0"/>
          <w:i w:val="0"/>
        </w:rPr>
        <w:t>——服务端不存会话、验签即通过，天然支持水平扩展。本项目现状是</w:t>
      </w:r>
      <w:r>
        <w:rPr>
          <w:rFonts w:ascii="Microsoft YaHei" w:hAnsi="Microsoft YaHei"/>
          <w:b/>
          <w:i w:val="0"/>
        </w:rPr>
        <w:t>有状态会话</w:t>
      </w:r>
      <w:r>
        <w:rPr>
          <w:rFonts w:ascii="Microsoft YaHei" w:hAnsi="Microsoft YaHei"/>
          <w:b w:val="0"/>
          <w:i w:val="0"/>
        </w:rPr>
        <w:t>：登录成功后服务端向内存 map（</w:t>
      </w:r>
      <w:r>
        <w:rPr>
          <w:rFonts w:ascii="Consolas" w:hAnsi="Consolas"/>
          <w:b w:val="0"/>
          <w:i w:val="0"/>
          <w:shd w:val="clear" w:fill="F0F0F0"/>
        </w:rPr>
        <w:t>m_mapIDToUserInfo</w:t>
      </w:r>
      <w:r>
        <w:rPr>
          <w:rFonts w:ascii="Microsoft YaHei" w:hAnsi="Microsoft YaHei"/>
          <w:b w:val="0"/>
          <w:i w:val="0"/>
        </w:rPr>
        <w:t>，id→sock 映射）插入 UserInfo，缺陷是服务重启会话全丢、多实例部署会话不共享；JWT 改造方案为登录时签发含 uid+exp 的 token、后续请求携带验签，过期用短时效 access token + refresh token 组合续期。LiveKit 的接入鉴权就是标准 JWT（apiKey/apiSecret 签发 room join token）。</w:t>
      </w:r>
    </w:p>
    <w:p>
      <w:r>
        <w:rPr>
          <w:rFonts w:ascii="Microsoft YaHei" w:hAnsi="Microsoft YaHei"/>
          <w:b/>
          <w:i w:val="0"/>
        </w:rPr>
        <w:t>Protobuf——二进制序列化协议：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.proto</w:t>
      </w:r>
      <w:r>
        <w:rPr>
          <w:rFonts w:ascii="Microsoft YaHei" w:hAnsi="Microsoft YaHei"/>
          <w:b w:val="0"/>
          <w:i w:val="0"/>
        </w:rPr>
        <w:t xml:space="preserve"> 定义 schema，编译生成各语言代码。编码三大件：</w:t>
      </w:r>
      <w:r>
        <w:rPr>
          <w:rFonts w:ascii="Microsoft YaHei" w:hAnsi="Microsoft YaHei"/>
          <w:b/>
          <w:i w:val="0"/>
        </w:rPr>
        <w:t>TLV</w:t>
      </w:r>
      <w:r>
        <w:rPr>
          <w:rFonts w:ascii="Microsoft YaHei" w:hAnsi="Microsoft YaHei"/>
          <w:b w:val="0"/>
          <w:i w:val="0"/>
        </w:rPr>
        <w:t>（tag-length-value，字段用编号而非名字）、</w:t>
      </w:r>
      <w:r>
        <w:rPr>
          <w:rFonts w:ascii="Microsoft YaHei" w:hAnsi="Microsoft YaHei"/>
          <w:b/>
          <w:i w:val="0"/>
        </w:rPr>
        <w:t>varint 变长整数</w:t>
      </w:r>
      <w:r>
        <w:rPr>
          <w:rFonts w:ascii="Microsoft YaHei" w:hAnsi="Microsoft YaHei"/>
          <w:b w:val="0"/>
          <w:i w:val="0"/>
        </w:rPr>
        <w:t>（小数值 1 字节）、</w:t>
      </w:r>
      <w:r>
        <w:rPr>
          <w:rFonts w:ascii="Microsoft YaHei" w:hAnsi="Microsoft YaHei"/>
          <w:b/>
          <w:i w:val="0"/>
        </w:rPr>
        <w:t>zigzag</w:t>
      </w:r>
      <w:r>
        <w:rPr>
          <w:rFonts w:ascii="Microsoft YaHei" w:hAnsi="Microsoft YaHei"/>
          <w:b w:val="0"/>
          <w:i w:val="0"/>
        </w:rPr>
        <w:t>（负数映射为正数再 varint）。杀手特性是</w:t>
      </w:r>
      <w:r>
        <w:rPr>
          <w:rFonts w:ascii="Microsoft YaHei" w:hAnsi="Microsoft YaHei"/>
          <w:b/>
          <w:i w:val="0"/>
        </w:rPr>
        <w:t>前向后向兼容</w:t>
      </w:r>
      <w:r>
        <w:rPr>
          <w:rFonts w:ascii="Microsoft YaHei" w:hAnsi="Microsoft YaHei"/>
          <w:b w:val="0"/>
          <w:i w:val="0"/>
        </w:rPr>
        <w:t xml:space="preserve">——新增字段旧代码忽略新 tag、删除字段互不影响，双端可独立升级。对照本协议（C 结构体强转拆包，如 </w:t>
      </w:r>
      <w:r>
        <w:rPr>
          <w:rFonts w:ascii="Consolas" w:hAnsi="Consolas"/>
          <w:b w:val="0"/>
          <w:i w:val="0"/>
          <w:shd w:val="clear" w:fill="F0F0F0"/>
        </w:rPr>
        <w:t>(STRU_REGISTER_RQ*)szbuf</w:t>
      </w:r>
      <w:r>
        <w:rPr>
          <w:rFonts w:ascii="Microsoft YaHei" w:hAnsi="Microsoft YaHei"/>
          <w:b w:val="0"/>
          <w:i w:val="0"/>
        </w:rPr>
        <w:t xml:space="preserve">）的四个痛点：① 字节对齐依赖编译器，跨平台需 </w:t>
      </w:r>
      <w:r>
        <w:rPr>
          <w:rFonts w:ascii="Consolas" w:hAnsi="Consolas"/>
          <w:b w:val="0"/>
          <w:i w:val="0"/>
          <w:shd w:val="clear" w:fill="F0F0F0"/>
        </w:rPr>
        <w:t>#pragma pack</w:t>
      </w:r>
      <w:r>
        <w:rPr>
          <w:rFonts w:ascii="Microsoft YaHei" w:hAnsi="Microsoft YaHei"/>
          <w:b w:val="0"/>
          <w:i w:val="0"/>
        </w:rPr>
        <w:t xml:space="preserve"> 钉死；② 改一个字段客户端服务端全部重编译重发版；③ 无版本概念（后期加 PLI 协议只能在包定义里挤位置）；④ 连带的 </w:t>
      </w:r>
      <w:r>
        <w:rPr>
          <w:rFonts w:ascii="Consolas" w:hAnsi="Consolas"/>
          <w:b w:val="0"/>
          <w:i w:val="0"/>
          <w:shd w:val="clear" w:fill="F0F0F0"/>
        </w:rPr>
        <w:t>sprintf</w:t>
      </w:r>
      <w:r>
        <w:rPr>
          <w:rFonts w:ascii="Microsoft YaHei" w:hAnsi="Microsoft YaHei"/>
          <w:b w:val="0"/>
          <w:i w:val="0"/>
        </w:rPr>
        <w:t xml:space="preserve"> 拼 SQL 存在注入风险，需参数化查询一并治理。迁移方案：</w:t>
      </w:r>
      <w:r>
        <w:rPr>
          <w:rFonts w:ascii="Consolas" w:hAnsi="Consolas"/>
          <w:b w:val="0"/>
          <w:i w:val="0"/>
          <w:shd w:val="clear" w:fill="F0F0F0"/>
        </w:rPr>
        <w:t>.proto</w:t>
      </w:r>
      <w:r>
        <w:rPr>
          <w:rFonts w:ascii="Microsoft YaHei" w:hAnsi="Microsoft YaHei"/>
          <w:b w:val="0"/>
          <w:i w:val="0"/>
        </w:rPr>
        <w:t xml:space="preserve"> 定义 </w:t>
      </w:r>
      <w:r>
        <w:rPr>
          <w:rFonts w:ascii="Consolas" w:hAnsi="Consolas"/>
          <w:b w:val="0"/>
          <w:i w:val="0"/>
          <w:shd w:val="clear" w:fill="F0F0F0"/>
        </w:rPr>
        <w:t>RegisterReq{tel=1;password=2;...}</w:t>
      </w:r>
      <w:r>
        <w:rPr>
          <w:rFonts w:ascii="Microsoft YaHei" w:hAnsi="Microsoft YaHei"/>
          <w:b w:val="0"/>
          <w:i w:val="0"/>
        </w:rPr>
        <w:t xml:space="preserve"> + 协议版本字段 + 老协议号保留兼容期；varint 编码比定长结构体省 30%~60% 体积。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2.5 数据库设计</w:t>
      </w:r>
    </w:p>
    <w:p>
      <w:r>
        <w:rPr>
          <w:rFonts w:ascii="Microsoft YaHei" w:hAnsi="Microsoft YaHei"/>
          <w:b/>
          <w:i w:val="0"/>
        </w:rPr>
        <w:t>仅持久化用户账号，房间信息只在内存。</w:t>
      </w:r>
    </w:p>
    <w:p>
      <w:r>
        <w:rPr>
          <w:rFonts w:ascii="Consolas" w:hAnsi="Consolas"/>
          <w:b/>
          <w:i w:val="0"/>
          <w:shd w:val="clear" w:fill="F0F0F0"/>
        </w:rPr>
        <w:t>t_user</w:t>
      </w:r>
      <w:r>
        <w:rPr>
          <w:rFonts w:ascii="Microsoft YaHei" w:hAnsi="Microsoft YaHei"/>
          <w:b/>
          <w:i w:val="0"/>
        </w:rPr>
        <w:t xml:space="preserve"> 表结构（由 SQL 反推）：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id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INT AUTO_INCREMENT PK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用户唯一 ID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tel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VARCHAR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手机号，注册唯一校验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password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VARCHAR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MD5+盐哈希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name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VARCHAR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昵称，注册唯一校验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email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VARCHAR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邮箱，唯一校验，支持邮箱登录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icon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INT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头像 ID，默认 1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feeling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VARCHAR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个性签名，默认"比较懒，什么也没写"</w:t>
            </w:r>
          </w:p>
        </w:tc>
      </w:tr>
    </w:tbl>
    <w:p>
      <w:r>
        <w:rPr>
          <w:rFonts w:ascii="Microsoft YaHei" w:hAnsi="Microsoft YaHei"/>
          <w:b/>
          <w:i w:val="0"/>
        </w:rPr>
        <w:t>关键 SQL：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注册三重查重：</w:t>
      </w:r>
      <w:r>
        <w:rPr>
          <w:rFonts w:ascii="Consolas" w:hAnsi="Consolas"/>
          <w:b w:val="0"/>
          <w:i w:val="0"/>
          <w:shd w:val="clear" w:fill="F0F0F0"/>
        </w:rPr>
        <w:t>select tel/name/email from t_user where tel/name/email='...'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登录自动识别：含 </w:t>
      </w:r>
      <w:r>
        <w:rPr>
          <w:rFonts w:ascii="Consolas" w:hAnsi="Consolas"/>
          <w:b w:val="0"/>
          <w:i w:val="0"/>
          <w:shd w:val="clear" w:fill="F0F0F0"/>
        </w:rPr>
        <w:t>@</w:t>
      </w:r>
      <w:r>
        <w:rPr>
          <w:rFonts w:ascii="Microsoft YaHei" w:hAnsi="Microsoft YaHei"/>
          <w:b w:val="0"/>
          <w:i w:val="0"/>
        </w:rPr>
        <w:t>→按 email 查；全数字 11 位→按 tel 查；其他→按 name 查。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插入：</w:t>
      </w:r>
      <w:r>
        <w:rPr>
          <w:rFonts w:ascii="Consolas" w:hAnsi="Consolas"/>
          <w:b w:val="0"/>
          <w:i w:val="0"/>
          <w:shd w:val="clear" w:fill="F0F0F0"/>
        </w:rPr>
        <w:t>insert into t_user(tel,password,name,email,icon,feeling) values(...)</w:t>
      </w:r>
    </w:p>
    <w:p>
      <w:r>
        <w:rPr>
          <w:rFonts w:ascii="Microsoft YaHei" w:hAnsi="Microsoft YaHei"/>
          <w:b/>
          <w:i w:val="0"/>
        </w:rPr>
        <w:t>密码安全：</w:t>
      </w:r>
      <w:r>
        <w:rPr>
          <w:rFonts w:ascii="Microsoft YaHei" w:hAnsi="Microsoft YaHei"/>
          <w:b w:val="0"/>
          <w:i w:val="0"/>
        </w:rPr>
        <w:t xml:space="preserve"> 客户端 </w:t>
      </w:r>
      <w:r>
        <w:rPr>
          <w:rFonts w:ascii="Consolas" w:hAnsi="Consolas"/>
          <w:b w:val="0"/>
          <w:i w:val="0"/>
          <w:shd w:val="clear" w:fill="F0F0F0"/>
        </w:rPr>
        <w:t>GetMD5</w:t>
      </w:r>
      <w:r>
        <w:rPr>
          <w:rFonts w:ascii="Microsoft YaHei" w:hAnsi="Microsoft YaHei"/>
          <w:b w:val="0"/>
          <w:i w:val="0"/>
        </w:rPr>
        <w:t xml:space="preserve"> 用固定盐 </w:t>
      </w:r>
      <w:r>
        <w:rPr>
          <w:rFonts w:ascii="Consolas" w:hAnsi="Consolas"/>
          <w:b w:val="0"/>
          <w:i w:val="0"/>
          <w:shd w:val="clear" w:fill="F0F0F0"/>
        </w:rPr>
        <w:t>vC0nF2024$SecR1t^S4ltK3y!</w:t>
      </w:r>
      <w:r>
        <w:rPr>
          <w:rFonts w:ascii="Microsoft YaHei" w:hAnsi="Microsoft YaHei"/>
          <w:b w:val="0"/>
          <w:i w:val="0"/>
        </w:rPr>
        <w:t xml:space="preserve"> 拼接密码后 MD5。⚠️ 生产环境应升级 bcrypt/Argon2 + 随机盐（见 P0 改进项）。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2.6 类图与模块关系</w:t>
      </w:r>
    </w:p>
    <w:p>
      <w:r>
        <w:rPr>
          <w:rFonts w:ascii="Microsoft YaHei" w:hAnsi="Microsoft YaHei"/>
          <w:b w:val="0"/>
          <w:i w:val="0"/>
        </w:rPr>
        <w:t>项目类图（</w:t>
      </w:r>
      <w:r>
        <w:rPr>
          <w:rFonts w:ascii="Consolas" w:hAnsi="Consolas"/>
          <w:b w:val="0"/>
          <w:i w:val="0"/>
          <w:shd w:val="clear" w:fill="F0F0F0"/>
        </w:rPr>
        <w:t>项目类图/VCC视频会议项目类图.md</w:t>
      </w:r>
      <w:r>
        <w:rPr>
          <w:rFonts w:ascii="Microsoft YaHei" w:hAnsi="Microsoft YaHei"/>
          <w:b w:val="0"/>
          <w:i w:val="0"/>
        </w:rPr>
        <w:t>）完整记录了所有类的属性、方法与关系。以下按分层架构深度分析。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2.6.1 类层次总览（五层架构）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核心类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关键依赖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LoginDialog, VCC视频会议Dialog, RoomDialog, UserShow, YuvGLWidget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用户交互、视频渲染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ckernel（信号槽）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核心调度层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ckernel（单例）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协议分发、模块生命周期、跨模块协调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全部模块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AudioRead, AudioWrite, VideoRead, ScreenRead, H264Encoder, H264Decoder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采集/编码/解码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SDL, OpenCV, FFmpeg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渲染/同步层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YuvGLWidget, MyOpenGLWidget, AVSyncManager（单例）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OpenGL 渲染、音视频同步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OpenGL, QTime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INet, TcpClient, TcpServer, INetMediator, TcpClientMed, TcpServerMed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通信、中介者桥接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 socket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2.6.2 核心 UML 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关系类型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UML 符号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源 → 目标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关系说明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继承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`&lt;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--`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TcpClient/TcpServer/UdpNet → INet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网络接口抽象，多态收发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继承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`&lt;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--`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TcpClientMed/TcpServerMed/UdpMed → INetMediator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中介者接口抽象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组合（强拥有）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*--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 *-- AudioRead/VideoRead/VideoWrite 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 管理模块生命周期，模块随 ckernel 销毁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聚合（弱引用）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o--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INetMediator o-- INet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中介者持有网络层指针，但不管理生命周期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关联（双向）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--&gt;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INet ↔ INetMediator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网络层与中介者互相引用，信号回调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依赖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..&gt;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VideoRead ..&gt; MyFaceDetect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可选依赖（人脸检测功能未启用）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依赖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..&gt;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 ..&gt; AVSyncManager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通过单例获取，非拥有关系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2.6.3 设计模式分析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应用位置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解决的问题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单例（Meyers'）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ckernel, AVSyncManager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C++11 局部静态变量（线程安全）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全局唯一调度中枢，避免多实例竞争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中介者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INetMediator ↔ INet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抽象接口 + Qt 信号 SIG_ReadyData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解耦网络层与业务层，支持多协议扩展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策略（函数指针）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PFUN m_netPackMap[100]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协议号 → 函数指针映射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O(1) 消息分发，避免 if-else 链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观察者（信号槽）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 ↔ UI 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signals/slots（跨线程 QueuedConnection）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UI 与业务解耦，线程安全通信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模板方法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INet::InitNet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基类定义流程，子类实现细节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统一网络初始化流程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生产者-消费者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AudioWrite 队列、SendVideoWorker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互斥锁 + 条件变量 + 队列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解耦生产与消费速率差异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2.6.4 关键类职责深度分析</w:t>
      </w:r>
    </w:p>
    <w:p>
      <w:r>
        <w:rPr>
          <w:rFonts w:ascii="Microsoft YaHei" w:hAnsi="Microsoft YaHei"/>
          <w:b/>
          <w:i w:val="0"/>
        </w:rPr>
        <w:t>ckernel（核心调度中枢）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持有全部模块指针（AudioRead/VideoRead/VideoWrite/INetMediator 等）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维护协议映射表 </w:t>
      </w:r>
      <w:r>
        <w:rPr>
          <w:rFonts w:ascii="Consolas" w:hAnsi="Consolas"/>
          <w:b w:val="0"/>
          <w:i w:val="0"/>
          <w:shd w:val="clear" w:fill="F0F0F0"/>
        </w:rPr>
        <w:t>PFUN m_netPackMap[100]</w:t>
      </w:r>
      <w:r>
        <w:rPr>
          <w:rFonts w:ascii="Microsoft YaHei" w:hAnsi="Microsoft YaHei"/>
          <w:b w:val="0"/>
          <w:i w:val="0"/>
        </w:rPr>
        <w:t>，协议号 10000+ → 处理函数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管理用户映射表 </w:t>
      </w:r>
      <w:r>
        <w:rPr>
          <w:rFonts w:ascii="Consolas" w:hAnsi="Consolas"/>
          <w:b w:val="0"/>
          <w:i w:val="0"/>
          <w:shd w:val="clear" w:fill="F0F0F0"/>
        </w:rPr>
        <w:t>m_mapIDToUserShow</w:t>
      </w:r>
      <w:r>
        <w:rPr>
          <w:rFonts w:ascii="Microsoft YaHei" w:hAnsi="Microsoft YaHei"/>
          <w:b w:val="0"/>
          <w:i w:val="0"/>
        </w:rPr>
        <w:t>（userId → UserShow 控件）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通过 Qt 信号槽与 UI 层跨线程通信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单例模式保证全局唯一，避免多实例竞争</w:t>
      </w:r>
    </w:p>
    <w:p>
      <w:r>
        <w:rPr>
          <w:rFonts w:ascii="Microsoft YaHei" w:hAnsi="Microsoft YaHei"/>
          <w:b/>
          <w:i w:val="0"/>
        </w:rPr>
        <w:t>AVSyncManager（音视频同步管理器）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单例模式，维护每用户独立 SyncContext（audioClock/videoClock）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音频主时钟策略：音频帧更新 audioClock，视频帧比对 audioClock 决定等待/丢弃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时间戳对齐法：</w:t>
      </w:r>
      <w:r>
        <w:rPr>
          <w:rFonts w:ascii="Consolas" w:hAnsi="Consolas"/>
          <w:b w:val="0"/>
          <w:i w:val="0"/>
          <w:shd w:val="clear" w:fill="F0F0F0"/>
        </w:rPr>
        <w:t>computeSyncDelay</w:t>
      </w:r>
      <w:r>
        <w:rPr>
          <w:rFonts w:ascii="Microsoft YaHei" w:hAnsi="Microsoft YaHei"/>
          <w:b w:val="0"/>
          <w:i w:val="0"/>
        </w:rPr>
        <w:t xml:space="preserve"> 计算同步延迟 waitMs，PTS 来自系统时钟（getCurrentTimeUs）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线程安全：std::mutex 保护 m_syncContexts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同步阈值 SYNC_THRESHOLD_US = 10ms（避免微抖动频繁触发）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最大等待 MAX_WAIT_MS = 100ms（防止视频卡死）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时钟超时 CLOCK_TIMEOUT_MS = 5000ms（5 秒无音频视为断流，视频不再等待）</w:t>
      </w:r>
    </w:p>
    <w:p>
      <w:r>
        <w:rPr>
          <w:rFonts w:ascii="Microsoft YaHei" w:hAnsi="Microsoft YaHei"/>
          <w:b/>
          <w:i w:val="0"/>
        </w:rPr>
        <w:t>INet / INetMediator（网络抽象层）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INet 定义纯虚接口：InitNet/SendData/RecvData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INetMediator 桥接网络层与业务层，通过 SIG_ReadyData 信号回调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TcpClient 实现客户端 TCP，TcpServer 实现服务端 epoll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支持多协议扩展（未来 UdpNet 已预留）</w:t>
      </w:r>
    </w:p>
    <w:p>
      <w:r>
        <w:rPr>
          <w:rFonts w:ascii="Microsoft YaHei" w:hAnsi="Microsoft YaHei"/>
          <w:b/>
          <w:i w:val="0"/>
        </w:rPr>
        <w:t>H264Encoder / H264Decoder（编解码层）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H264Encoder：初始化探测硬件编码器回退链（nvenc→qsv→libx264），每帧 av_frame_make_writable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H264Decoder：H264 → YUV420P，输出 Y/U/V 三平面供 OpenGL 渲染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编解码均移子线程执行，避免阻塞主线程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2.6.5 线程模型与类的关系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线程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涉及类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线程安全机制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主线程（UI）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LoginDialog, VCC视频会议Dialog, RoomDialog, YuvGLWidget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事件、paintEvent、QTimer 采集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 信号槽 QueuedConnection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SDL 音频线程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AudioRead, AudioWrite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音频采集/播放回调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原生 SDL 回调，避免锁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视频编码线程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H264Encoder, SendVideoWorker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编码 + 发送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singleShot(0) + m_encodingPending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网络接收线程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TcpClient, INetMediator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recv 循环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SIG_ReadyData 跨线程信号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服务端线程池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Block_Epoll_Net, CLogic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 事件处理 + 业务逻辑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EPOLLONESHOT + pthread_mutex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2.6.6 架构设计原则总结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单一职责</w:t>
      </w:r>
      <w:r>
        <w:rPr>
          <w:rFonts w:ascii="Microsoft YaHei" w:hAnsi="Microsoft YaHei"/>
          <w:b w:val="0"/>
          <w:i w:val="0"/>
        </w:rPr>
        <w:t>：每个类只负责一个功能域（采集/编码/渲染/同步分离）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开闭原则</w:t>
      </w:r>
      <w:r>
        <w:rPr>
          <w:rFonts w:ascii="Microsoft YaHei" w:hAnsi="Microsoft YaHei"/>
          <w:b w:val="0"/>
          <w:i w:val="0"/>
        </w:rPr>
        <w:t>：INet/INetMediator 抽象接口，支持扩展新协议不改业务层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依赖倒置</w:t>
      </w:r>
      <w:r>
        <w:rPr>
          <w:rFonts w:ascii="Microsoft YaHei" w:hAnsi="Microsoft YaHei"/>
          <w:b w:val="0"/>
          <w:i w:val="0"/>
        </w:rPr>
        <w:t>：业务层依赖 INet 抽象，不依赖具体 TcpClient 实现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线程隔离</w:t>
      </w:r>
      <w:r>
        <w:rPr>
          <w:rFonts w:ascii="Microsoft YaHei" w:hAnsi="Microsoft YaHei"/>
          <w:b w:val="0"/>
          <w:i w:val="0"/>
        </w:rPr>
        <w:t>：耗时操作（编码/网络）移子线程，UI 线程仅处理交互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信号槽解耦</w:t>
      </w:r>
      <w:r>
        <w:rPr>
          <w:rFonts w:ascii="Microsoft YaHei" w:hAnsi="Microsoft YaHei"/>
          <w:b w:val="0"/>
          <w:i w:val="0"/>
        </w:rPr>
        <w:t>：跨线程通信统一用 Qt 信号槽，避免直接调用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2.6.7 Qt 信号槽底层机制与项目应用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信号槽的本质</w:t>
      </w:r>
    </w:p>
    <w:p>
      <w:r>
        <w:rPr>
          <w:rFonts w:ascii="Microsoft YaHei" w:hAnsi="Microsoft YaHei"/>
          <w:b w:val="0"/>
          <w:i w:val="0"/>
        </w:rPr>
        <w:t>Qt 信号槽是基于</w:t>
      </w:r>
      <w:r>
        <w:rPr>
          <w:rFonts w:ascii="Microsoft YaHei" w:hAnsi="Microsoft YaHei"/>
          <w:b/>
          <w:i w:val="0"/>
        </w:rPr>
        <w:t>元对象系统（Meta-Object System）</w:t>
      </w:r>
      <w:r>
        <w:rPr>
          <w:rFonts w:ascii="Microsoft YaHei" w:hAnsi="Microsoft YaHei"/>
          <w:b w:val="0"/>
          <w:i w:val="0"/>
        </w:rPr>
        <w:t>实现的观察者模式，其核心组件包括：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MOC（Meta-Object Compiler）</w:t>
      </w:r>
      <w:r>
        <w:rPr>
          <w:rFonts w:ascii="Microsoft YaHei" w:hAnsi="Microsoft YaHei"/>
          <w:b w:val="0"/>
          <w:i w:val="0"/>
        </w:rPr>
        <w:t xml:space="preserve">：预编译器，在编译前扫描头文件，为包含 </w:t>
      </w:r>
      <w:r>
        <w:rPr>
          <w:rFonts w:ascii="Consolas" w:hAnsi="Consolas"/>
          <w:b w:val="0"/>
          <w:i w:val="0"/>
          <w:shd w:val="clear" w:fill="F0F0F0"/>
        </w:rPr>
        <w:t>Q_OBJECT</w:t>
      </w:r>
      <w:r>
        <w:rPr>
          <w:rFonts w:ascii="Microsoft YaHei" w:hAnsi="Microsoft YaHei"/>
          <w:b w:val="0"/>
          <w:i w:val="0"/>
        </w:rPr>
        <w:t xml:space="preserve"> 宏的类生成 </w:t>
      </w:r>
      <w:r>
        <w:rPr>
          <w:rFonts w:ascii="Consolas" w:hAnsi="Consolas"/>
          <w:b w:val="0"/>
          <w:i w:val="0"/>
          <w:shd w:val="clear" w:fill="F0F0F0"/>
        </w:rPr>
        <w:t>moc_xxx.cpp</w:t>
      </w:r>
      <w:r>
        <w:rPr>
          <w:rFonts w:ascii="Microsoft YaHei" w:hAnsi="Microsoft YaHei"/>
          <w:b w:val="0"/>
          <w:i w:val="0"/>
        </w:rPr>
        <w:t xml:space="preserve"> 文件，包含信号函数体、槽查找表和连接管理代码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QObject</w:t>
      </w:r>
      <w:r>
        <w:rPr>
          <w:rFonts w:ascii="Microsoft YaHei" w:hAnsi="Microsoft YaHei"/>
          <w:b w:val="0"/>
          <w:i w:val="0"/>
        </w:rPr>
        <w:t>：所有信号槽对象的基类，内部维护一个连接管理器（</w:t>
      </w:r>
      <w:r>
        <w:rPr>
          <w:rFonts w:ascii="Consolas" w:hAnsi="Consolas"/>
          <w:b w:val="0"/>
          <w:i w:val="0"/>
          <w:shd w:val="clear" w:fill="F0F0F0"/>
        </w:rPr>
        <w:t>QObjectPrivate::ConnectionList</w:t>
      </w:r>
      <w:r>
        <w:rPr>
          <w:rFonts w:ascii="Microsoft YaHei" w:hAnsi="Microsoft YaHei"/>
          <w:b w:val="0"/>
          <w:i w:val="0"/>
        </w:rPr>
        <w:t>），存储所有以该对象为发射者的连接信息（接收者指针、槽函数索引、连接类型）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信号函数</w:t>
      </w:r>
      <w:r>
        <w:rPr>
          <w:rFonts w:ascii="Microsoft YaHei" w:hAnsi="Microsoft YaHei"/>
          <w:b w:val="0"/>
          <w:i w:val="0"/>
        </w:rPr>
        <w:t>：由 MOC 自动生成的函数体，核心逻辑是遍历连接管理器中的所有连接，根据连接类型调用对应的槽函数或投递事件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槽函数</w:t>
      </w:r>
      <w:r>
        <w:rPr>
          <w:rFonts w:ascii="Microsoft YaHei" w:hAnsi="Microsoft YaHei"/>
          <w:b w:val="0"/>
          <w:i w:val="0"/>
        </w:rPr>
        <w:t xml:space="preserve">：普通成员函数，通过 </w:t>
      </w:r>
      <w:r>
        <w:rPr>
          <w:rFonts w:ascii="Consolas" w:hAnsi="Consolas"/>
          <w:b w:val="0"/>
          <w:i w:val="0"/>
          <w:shd w:val="clear" w:fill="F0F0F0"/>
        </w:rPr>
        <w:t>QMetaObject::invokeMethod</w:t>
      </w:r>
      <w:r>
        <w:rPr>
          <w:rFonts w:ascii="Microsoft YaHei" w:hAnsi="Microsoft YaHei"/>
          <w:b w:val="0"/>
          <w:i w:val="0"/>
        </w:rPr>
        <w:t xml:space="preserve"> 或直接函数指针调用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两种连接类型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连接类型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线程模型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DirectConnection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信号发射时立即同步调用槽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同线程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同步调用，性能最优，无事件队列开销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QueuedConnection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信号发射时将事件投递到接收者线程的事件队列，由事件循环在适当时候调用槽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跨线程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异步调用，线程安全，避免多线程竞态</w:t>
            </w:r>
          </w:p>
        </w:tc>
      </w:tr>
    </w:tbl>
    <w:p>
      <w:r>
        <w:rPr>
          <w:rFonts w:ascii="Microsoft YaHei" w:hAnsi="Microsoft YaHei"/>
          <w:b/>
          <w:i w:val="0"/>
        </w:rPr>
        <w:t>本项目统一使用 QueuedConnection</w:t>
      </w:r>
      <w:r>
        <w:rPr>
          <w:rFonts w:ascii="Microsoft YaHei" w:hAnsi="Microsoft YaHei"/>
          <w:b w:val="0"/>
          <w:i w:val="0"/>
        </w:rPr>
        <w:t xml:space="preserve">（Qt 默认 </w:t>
      </w:r>
      <w:r>
        <w:rPr>
          <w:rFonts w:ascii="Consolas" w:hAnsi="Consolas"/>
          <w:b w:val="0"/>
          <w:i w:val="0"/>
          <w:shd w:val="clear" w:fill="F0F0F0"/>
        </w:rPr>
        <w:t>AutoConnection</w:t>
      </w:r>
      <w:r>
        <w:rPr>
          <w:rFonts w:ascii="Microsoft YaHei" w:hAnsi="Microsoft YaHei"/>
          <w:b w:val="0"/>
          <w:i w:val="0"/>
        </w:rPr>
        <w:t xml:space="preserve"> 在运行时检测跨线程时自动选择 QueuedConnection），确保：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信号发射线程不会阻塞等待槽执行完毕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槽数在接收者线程的事件循环中执行，避免多线程竞态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参数通过值传递（深拷贝），避免跨线程共享内存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跨线程信号槽的工作流程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发射者线程（如 SDL 音频线程）：</w:t>
        <w:br/>
        <w:t xml:space="preserve">  1. emit SIG_audioFrameReady(data)  → 触发 MOC 生成的信号函数</w:t>
        <w:br/>
        <w:t xml:space="preserve">  2. 信号函数遍历连接管理器，发现连接类型为 QueuedConnection</w:t>
        <w:br/>
        <w:t xml:space="preserve">  3. 将槽调用封装为 QMetaCallEvent，深拷贝参数（QByteArray）</w:t>
        <w:br/>
        <w:t xml:space="preserve">  4. QCoreApplication::postEvent() 将事件投递到接收者线程的事件队列</w:t>
        <w:br/>
        <w:t xml:space="preserve">  5. 信号函数返回，发射者线程继续执行（不阻塞）</w:t>
        <w:br/>
        <w:br/>
        <w:t>接收者线程（如主线程）：</w:t>
        <w:br/>
        <w:t xml:space="preserve">  6. 事件循环（QEventLoop::exec()）从队列中取出 QMetaCallEvent</w:t>
        <w:br/>
        <w:t xml:space="preserve">  7. 调用对应的槽函数 slot_dealAudioFrame(data)</w:t>
        <w:br/>
        <w:t xml:space="preserve">  8. 槽数在接收者线程上下文中安全执行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项目中的信号槽应用</w:t>
      </w:r>
    </w:p>
    <w:p>
      <w:r>
        <w:rPr>
          <w:rFonts w:ascii="Microsoft YaHei" w:hAnsi="Microsoft YaHei"/>
          <w:b w:val="0"/>
          <w:i w:val="0"/>
        </w:rPr>
        <w:t>本项目中信号槽承担了</w:t>
      </w:r>
      <w:r>
        <w:rPr>
          <w:rFonts w:ascii="Microsoft YaHei" w:hAnsi="Microsoft YaHei"/>
          <w:b/>
          <w:i w:val="0"/>
        </w:rPr>
        <w:t>跨线程通信的核心职责</w:t>
      </w:r>
      <w:r>
        <w:rPr>
          <w:rFonts w:ascii="Microsoft YaHei" w:hAnsi="Microsoft YaHei"/>
          <w:b w:val="0"/>
          <w:i w:val="0"/>
        </w:rPr>
        <w:t>，主要应用包括：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发射者（线程）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接收者（线程）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SIG_ReadyData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TcpClient（网络接收线程）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ckernel（主线程）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网络数据到达，触发协议分发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SIG_audioFrameReady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AudioRead（SDL 采集线程）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ckernel（主线程）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音频帧编码完成，准备发送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SIG_muteStateChanged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AudioRead（SDL 采集线程）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RoomDialog（UI 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静音状态变化，更新 UI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SIG_videoFrameReady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VideoRead（QTimer 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ckernel（主线程）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视频帧采集完成，触发编码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信号槽与线程安全</w:t>
      </w:r>
    </w:p>
    <w:p>
      <w:r>
        <w:rPr>
          <w:rFonts w:ascii="Microsoft YaHei" w:hAnsi="Microsoft YaHei"/>
          <w:b/>
          <w:i w:val="0"/>
        </w:rPr>
        <w:t>信号槽保证线程安全的四个机制：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参数拷贝</w:t>
      </w:r>
      <w:r>
        <w:rPr>
          <w:rFonts w:ascii="Microsoft YaHei" w:hAnsi="Microsoft YaHei"/>
          <w:b w:val="0"/>
          <w:i w:val="0"/>
        </w:rPr>
        <w:t>：QueuedConnection 下，信号参数在发射时深拷贝，接收者线程使用独立副本，无共享内存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事件队列互斥</w:t>
      </w:r>
      <w:r>
        <w:rPr>
          <w:rFonts w:ascii="Microsoft YaHei" w:hAnsi="Microsoft YaHei"/>
          <w:b w:val="0"/>
          <w:i w:val="0"/>
        </w:rPr>
        <w:t>：Qt 事件队列内部有 mutex 保护，多线程同时 postEvent 不会冲突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执行线程亲和性</w:t>
      </w:r>
      <w:r>
        <w:rPr>
          <w:rFonts w:ascii="Microsoft YaHei" w:hAnsi="Microsoft YaHei"/>
          <w:b w:val="0"/>
          <w:i w:val="0"/>
        </w:rPr>
        <w:t xml:space="preserve">：槽函数始终在接收者对象所属线程执行（通过 </w:t>
      </w:r>
      <w:r>
        <w:rPr>
          <w:rFonts w:ascii="Consolas" w:hAnsi="Consolas"/>
          <w:b w:val="0"/>
          <w:i w:val="0"/>
          <w:shd w:val="clear" w:fill="F0F0F0"/>
        </w:rPr>
        <w:t>QObject::thread()</w:t>
      </w:r>
      <w:r>
        <w:rPr>
          <w:rFonts w:ascii="Microsoft YaHei" w:hAnsi="Microsoft YaHei"/>
          <w:b w:val="0"/>
          <w:i w:val="0"/>
        </w:rPr>
        <w:t xml:space="preserve"> 确定目标线程）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自动连接类型推断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Qt::AutoConnection</w:t>
      </w:r>
      <w:r>
        <w:rPr>
          <w:rFonts w:ascii="Microsoft YaHei" w:hAnsi="Microsoft YaHei"/>
          <w:b w:val="0"/>
          <w:i w:val="0"/>
        </w:rPr>
        <w:t>（默认）在运行时检测发射者和接收者是否同线程，自动选择 DirectConnection 或 QueuedConnection</w:t>
      </w:r>
    </w:p>
    <w:p>
      <w:r>
        <w:rPr>
          <w:rFonts w:ascii="Microsoft YaHei" w:hAnsi="Microsoft YaHei"/>
          <w:b/>
          <w:i w:val="0"/>
        </w:rPr>
        <w:t>本项目的线程安全策略：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跨线程通信统一用 Qt 信号槽（QueuedConnection），避免直接共享数据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QImage 跨线程传递必须深拷贝（</w:t>
      </w:r>
      <w:r>
        <w:rPr>
          <w:rFonts w:ascii="Consolas" w:hAnsi="Consolas"/>
          <w:b w:val="0"/>
          <w:i w:val="0"/>
          <w:shd w:val="clear" w:fill="F0F0F0"/>
        </w:rPr>
        <w:t>img.copy()</w:t>
      </w:r>
      <w:r>
        <w:rPr>
          <w:rFonts w:ascii="Microsoft YaHei" w:hAnsi="Microsoft YaHei"/>
          <w:b w:val="0"/>
          <w:i w:val="0"/>
        </w:rPr>
        <w:t>），因为信号槽仅拷贝 QImage 元数据（浅拷贝），底层像素数据仍共享，深拷贝彻底隔离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VAD 的 </w:t>
      </w:r>
      <w:r>
        <w:rPr>
          <w:rFonts w:ascii="Consolas" w:hAnsi="Consolas"/>
          <w:b w:val="0"/>
          <w:i w:val="0"/>
          <w:shd w:val="clear" w:fill="F0F0F0"/>
        </w:rPr>
        <w:t>m_noiseLevel</w:t>
      </w:r>
      <w:r>
        <w:rPr>
          <w:rFonts w:ascii="Microsoft YaHei" w:hAnsi="Microsoft YaHei"/>
          <w:b w:val="0"/>
          <w:i w:val="0"/>
        </w:rPr>
        <w:t>（单 float）是例外：单写多读，良性竞争，故意不加锁（性能优先）</w:t>
      </w:r>
    </w:p>
    <w:p>
      <w:pPr>
        <w:pBdr>
          <w:bottom w:val="single" w:sz="6" w:color="E0E0E0"/>
        </w:pBdr>
      </w:pPr>
    </w:p>
    <w:p>
      <w:pPr>
        <w:pStyle w:val="Heading1"/>
        <w:pageBreakBefore w:val="0"/>
      </w:pPr>
      <w:r>
        <w:rPr>
          <w:rFonts w:ascii="Microsoft YaHei" w:hAnsi="Microsoft YaHei"/>
          <w:b w:val="0"/>
          <w:i w:val="0"/>
        </w:rPr>
        <w:t>第三部分 核心技术实现</w:t>
      </w:r>
    </w:p>
    <w:p>
      <w:r>
        <w:rPr>
          <w:rFonts w:ascii="Microsoft YaHei" w:hAnsi="Microsoft YaHei"/>
          <w:b w:val="0"/>
          <w:i/>
        </w:rPr>
        <w:t>本部分深入剖析项目各核心模块的技术实现细节，包括音频子系统（§3.1）、视频子系统（§3.2）、OpenGL 渲染（§3.3）、音视频同步（§3.4）、多线程模型（§3.5）、房间机制（§3.6）和网络传输层（§3.7）。每个模块均包含</w:t>
      </w:r>
      <w:r>
        <w:rPr>
          <w:rFonts w:ascii="Microsoft YaHei" w:hAnsi="Microsoft YaHei"/>
          <w:b/>
          <w:i/>
        </w:rPr>
        <w:t>设计原理</w:t>
      </w:r>
      <w:r>
        <w:rPr>
          <w:rFonts w:ascii="Microsoft YaHei" w:hAnsi="Microsoft YaHei"/>
          <w:b w:val="0"/>
          <w:i/>
        </w:rPr>
        <w:t>、</w:t>
      </w:r>
      <w:r>
        <w:rPr>
          <w:rFonts w:ascii="Microsoft YaHei" w:hAnsi="Microsoft YaHei"/>
          <w:b/>
          <w:i/>
        </w:rPr>
        <w:t>核心代码</w:t>
      </w:r>
      <w:r>
        <w:rPr>
          <w:rFonts w:ascii="Microsoft YaHei" w:hAnsi="Microsoft YaHei"/>
          <w:b w:val="0"/>
          <w:i/>
        </w:rPr>
        <w:t>、</w:t>
      </w:r>
      <w:r>
        <w:rPr>
          <w:rFonts w:ascii="Microsoft YaHei" w:hAnsi="Microsoft YaHei"/>
          <w:b/>
          <w:i/>
        </w:rPr>
        <w:t>工程权衡</w:t>
      </w:r>
      <w:r>
        <w:rPr>
          <w:rFonts w:ascii="Microsoft YaHei" w:hAnsi="Microsoft YaHei"/>
          <w:b w:val="0"/>
          <w:i/>
        </w:rPr>
        <w:t>和</w:t>
      </w:r>
      <w:r>
        <w:rPr>
          <w:rFonts w:ascii="Microsoft YaHei" w:hAnsi="Microsoft YaHei"/>
          <w:b/>
          <w:i/>
        </w:rPr>
        <w:t>关键教训</w:t>
      </w:r>
      <w:r>
        <w:rPr>
          <w:rFonts w:ascii="Microsoft YaHei" w:hAnsi="Microsoft YaHei"/>
          <w:b w:val="0"/>
          <w:i/>
        </w:rPr>
        <w:t>四层分析，代码片段均来自项目源码，可直接对照源文件验证。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3.1 音频子系统</w:t>
      </w:r>
    </w:p>
    <w:p>
      <w:r>
        <w:rPr>
          <w:rFonts w:ascii="Microsoft YaHei" w:hAnsi="Microsoft YaHei"/>
          <w:b w:val="0"/>
          <w:i/>
        </w:rPr>
        <w:t>音频子系统是实时通信的基础链路，覆盖"采集→VAD 检测→编码→传输→解码→混音→播放"七个环节。核心设计目标是</w:t>
      </w:r>
      <w:r>
        <w:rPr>
          <w:rFonts w:ascii="Microsoft YaHei" w:hAnsi="Microsoft YaHei"/>
          <w:b/>
          <w:i/>
        </w:rPr>
        <w:t>低延迟</w:t>
      </w:r>
      <w:r>
        <w:rPr>
          <w:rFonts w:ascii="Microsoft YaHei" w:hAnsi="Microsoft YaHei"/>
          <w:b w:val="0"/>
          <w:i/>
        </w:rPr>
        <w:t>（端到端 &lt;50ms）和</w:t>
      </w:r>
      <w:r>
        <w:rPr>
          <w:rFonts w:ascii="Microsoft YaHei" w:hAnsi="Microsoft YaHei"/>
          <w:b/>
          <w:i/>
        </w:rPr>
        <w:t>低带宽</w:t>
      </w:r>
      <w:r>
        <w:rPr>
          <w:rFonts w:ascii="Microsoft YaHei" w:hAnsi="Microsoft YaHei"/>
          <w:b w:val="0"/>
          <w:i/>
        </w:rPr>
        <w:t>（静音时 &lt;1kbps）。本节按处理流程顺序逐模块分析。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3.1.1 采集与编码（AudioRead）</w:t>
      </w:r>
    </w:p>
    <w:p>
      <w:r>
        <w:rPr>
          <w:rFonts w:ascii="Microsoft YaHei" w:hAnsi="Microsoft YaHei"/>
          <w:b/>
          <w:i w:val="0"/>
        </w:rPr>
        <w:t>SDL 采集参数：</w:t>
      </w:r>
      <w:r>
        <w:rPr>
          <w:rFonts w:ascii="Microsoft YaHei" w:hAnsi="Microsoft YaHei"/>
          <w:b w:val="0"/>
          <w:i w:val="0"/>
        </w:rPr>
        <w:t xml:space="preserve"> 48000 Hz、单声道、960 samples/帧（20ms）、1920 字节/帧。SDL 回调 </w:t>
      </w:r>
      <w:r>
        <w:rPr>
          <w:rFonts w:ascii="Consolas" w:hAnsi="Consolas"/>
          <w:b w:val="0"/>
          <w:i w:val="0"/>
          <w:shd w:val="clear" w:fill="F0F0F0"/>
        </w:rPr>
        <w:t>audioCallback</w:t>
      </w:r>
      <w:r>
        <w:rPr>
          <w:rFonts w:ascii="Microsoft YaHei" w:hAnsi="Microsoft YaHei"/>
          <w:b w:val="0"/>
          <w:i w:val="0"/>
        </w:rPr>
        <w:t xml:space="preserve"> 每 20ms 由 SDL 内部线程驱动。</w:t>
      </w:r>
    </w:p>
    <w:p>
      <w:r>
        <w:rPr>
          <w:rFonts w:ascii="Microsoft YaHei" w:hAnsi="Microsoft YaHei"/>
          <w:b/>
          <w:i w:val="0"/>
        </w:rPr>
        <w:t>Opus 编码器配置：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m_opusEncoder = opus_encoder_create(48000, 1, OPUS_APPLICATION_VOIP, &amp;err);</w:t>
        <w:br/>
        <w:t>opus_encoder_ctl(m_opusEncoder, OPUS_SET_BITRATE(32000));    // 32 kbps</w:t>
        <w:br/>
        <w:t>opus_encoder_ctl(m_opusEncoder, OPUS_SET_DTX(1));            // 静音~1kbps</w:t>
        <w:br/>
        <w:t>opus_encoder_ctl(m_opusEncoder, OPUS_SET_INBAND_FEC(1));     // 前向纠错</w:t>
        <w:br/>
        <w:t>opus_encoder_ctl(m_opusEncoder, OPUS_SET_COMPLEXITY(5));      // 平衡 CPU</w:t>
        <w:br/>
      </w:r>
    </w:p>
    <w:p>
      <w:r>
        <w:rPr>
          <w:rFonts w:ascii="Microsoft YaHei" w:hAnsi="Microsoft YaHei"/>
          <w:b/>
          <w:i w:val="0"/>
        </w:rPr>
        <w:t>audioCallback 处理流程（项目源码，来自 audioread.cpp）：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SDL 采集回调函数（SDL 音频线程调用，每 20ms 触发一次）</w:t>
        <w:br/>
        <w:t>// 功能：接收麦克风采集的 PCM 数据，进行 VAD 静音检测和 Opus 编码</w:t>
        <w:br/>
        <w:t>// 参数：</w:t>
        <w:br/>
        <w:t>//   - userdata: AudioRead 实例指针（通过 wantedSpec.userdata 传入）</w:t>
        <w:br/>
        <w:t>//   - stream: PCM 数据缓冲区（960采样 × 2字节 = 1920字节）</w:t>
        <w:br/>
        <w:t>//   - len: 缓冲区长度（1920字节）</w:t>
        <w:br/>
        <w:t>// 线程安全：此函数在 SDL 音频线程中调用，通过 Qt 信号跨线程传递数据</w:t>
        <w:br/>
        <w:t>void AudioRead::audioCallback(void *userdata, Uint8 *stream, int len)</w:t>
        <w:br/>
        <w:t>{</w:t>
        <w:br/>
        <w:t xml:space="preserve">    AudioRead *audio = (AudioRead *)userdata;</w:t>
        <w:br/>
        <w:br/>
        <w:t xml:space="preserve">    // 校验数据长度：960采样 × 2字节 = 1920字节</w:t>
        <w:br/>
        <w:t xml:space="preserve">    if (len &lt; 1920) return;</w:t>
        <w:br/>
        <w:br/>
        <w:t xml:space="preserve">    // 增强版 VAD：RMS 能量统计 + 状态平滑 + 静音状态信号上报</w:t>
        <w:br/>
        <w:t xml:space="preserve">    bool isMute = false;</w:t>
        <w:br/>
        <w:t>#ifdef USE_VAD</w:t>
        <w:br/>
        <w:t xml:space="preserve">    // VAD 检测：返回 0=静音，1=有声，-1=错误（错误时按有声处理，避免误清零）</w:t>
        <w:br/>
        <w:t xml:space="preserve">    int vadResult = WebRtcVad_Process(audio-&gt;handle, 48000,</w:t>
        <w:br/>
        <w:t xml:space="preserve">                                       (int16_t*)stream, 960);</w:t>
        <w:br/>
        <w:t xml:space="preserve">    isMute = (vadResult == 0);</w:t>
        <w:br/>
        <w:br/>
        <w:t xml:space="preserve">    // 计算当前帧 RMS 能量，供 slot_adjustVadMode 动态阈值调整使用</w:t>
        <w:br/>
        <w:t xml:space="preserve">    audio-&gt;m_noiseLevel = audio-&gt;calculateRMS((int16_t*)stream, 960);</w:t>
        <w:br/>
        <w:br/>
        <w:t xml:space="preserve">    // 状态平滑：连续 MUTE_CONFIRM_THRESHOLD(3) 帧确认才切换状态</w:t>
        <w:br/>
        <w:t xml:space="preserve">    // 避免说话停顿瞬间频繁切换（3 帧 ≈ 60ms）</w:t>
        <w:br/>
        <w:t xml:space="preserve">    if (isMute != audio-&gt;m_pendingMuteState) {</w:t>
        <w:br/>
        <w:t xml:space="preserve">        // 待确认状态发生变化，重置计数器开始确认</w:t>
        <w:br/>
        <w:t xml:space="preserve">        audio-&gt;m_pendingMuteState = isMute;</w:t>
        <w:br/>
        <w:t xml:space="preserve">        audio-&gt;m_muteConfirmFrames = 1;</w:t>
        <w:br/>
        <w:t xml:space="preserve">    } else {</w:t>
        <w:br/>
        <w:t xml:space="preserve">        // 待确认状态延续，累加计数</w:t>
        <w:br/>
        <w:t xml:space="preserve">        audio-&gt;m_muteConfirmFrames++;</w:t>
        <w:br/>
        <w:t xml:space="preserve">        // 达到确认阈值且状态确实改变，触发静音状态变化信号</w:t>
        <w:br/>
        <w:t xml:space="preserve">        if (audio-&gt;m_muteConfirmFrames &gt;= AudioRead::MUTE_CONFIRM_THRESHOLD &amp;&amp;</w:t>
        <w:br/>
        <w:t xml:space="preserve">            audio-&gt;m_pendingMuteState != audio-&gt;m_currentMuteState) {</w:t>
        <w:br/>
        <w:t xml:space="preserve">            audio-&gt;m_currentMuteState = audio-&gt;m_pendingMuteState;</w:t>
        <w:br/>
        <w:t xml:space="preserve">            // 跨线程信号（QueuedConnection 由 ckernel 端自动处理）</w:t>
        <w:br/>
        <w:t xml:space="preserve">            Q_EMIT audio-&gt;SIG_muteStateChanged(audio-&gt;m_currentMuteState);</w:t>
        <w:br/>
        <w:t xml:space="preserve">            qDebug() &lt;&lt; "[VAD] 静音状态切换:" &lt;&lt; audio-&gt;m_currentMuteState;</w:t>
        <w:br/>
        <w:t xml:space="preserve">        }</w:t>
        <w:br/>
        <w:t xml:space="preserve">    }</w:t>
        <w:br/>
        <w:br/>
        <w:t xml:space="preserve">    // 静音帧清零（Opus DTX 会进一步压缩静音帧，与原逻辑保持一致）</w:t>
        <w:br/>
        <w:t xml:space="preserve">    if (isMute) {</w:t>
        <w:br/>
        <w:t xml:space="preserve">        memset(stream, 0, len);</w:t>
        <w:br/>
        <w:t xml:space="preserve">    }</w:t>
        <w:br/>
        <w:t>#endif</w:t>
        <w:br/>
        <w:br/>
        <w:t xml:space="preserve">    // Opus 编码</w:t>
        <w:br/>
        <w:t xml:space="preserve">    // 输入：960 采样 × 2字节 = 1920字节 PCM（20ms @ 48kHz）</w:t>
        <w:br/>
        <w:t xml:space="preserve">    // 输出：约 60-120 字节 Opus 数据（取决于内容和 DTX 状态）</w:t>
        <w:br/>
        <w:t xml:space="preserve">    unsigned char opusData[4096];</w:t>
        <w:br/>
        <w:t xml:space="preserve">    int nbBytes = opus_encode(audio-&gt;m_opusEncoder,</w:t>
        <w:br/>
        <w:t xml:space="preserve">                              (const opus_int16*)stream,</w:t>
        <w:br/>
        <w:t xml:space="preserve">                              960,  // 帧大小：960采样（20ms @ 48kHz）</w:t>
        <w:br/>
        <w:t xml:space="preserve">                              opusData,</w:t>
        <w:br/>
        <w:t xml:space="preserve">                              sizeof(opusData));</w:t>
        <w:br/>
        <w:t xml:space="preserve">    if (nbBytes &lt; 0) {</w:t>
        <w:br/>
        <w:t xml:space="preserve">        qDebug() &lt;&lt; "[Opus] 编码错误:" &lt;&lt; opus_strerror(nbBytes);</w:t>
        <w:br/>
        <w:t xml:space="preserve">        return;</w:t>
        <w:br/>
        <w:t xml:space="preserve">    }</w:t>
        <w:br/>
        <w:br/>
        <w:t xml:space="preserve">    // 通过 Qt 信号跨线程传递到 ckernel</w:t>
        <w:br/>
        <w:t xml:space="preserve">    // Qt 信号槽机制自动处理线程安全（QueuedConnection）</w:t>
        <w:br/>
        <w:t xml:space="preserve">    // ckernel::slot_audioFrame 负责序列化协议包并 TCP 发送</w:t>
        <w:br/>
        <w:t xml:space="preserve">    QByteArray sendBuffer((char*)opusData, nbBytes);</w:t>
        <w:br/>
        <w:t xml:space="preserve">    Q_EMIT audio-&gt;SIG_audioFrame(sendBuffer);</w:t>
        <w:br/>
        <w:t>}</w:t>
        <w:br/>
      </w:r>
    </w:p>
    <w:p>
      <w:r>
        <w:rPr>
          <w:rFonts w:ascii="Microsoft YaHei" w:hAnsi="Microsoft YaHei"/>
          <w:b/>
          <w:i w:val="0"/>
        </w:rPr>
        <w:t>设计要点：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VAD 检测在 SDL 回调线程中执行（每 20ms 一次），延迟 &lt;1ms，不影响采集实时性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EMA 平滑系数 0.95 对应约 1 秒的收敛时间，避免环境噪声突变导致误判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静音帧清零是必要的——不清零的话 Opus 编码器会编码残留噪声，DTX 无法激活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3.1.2 WebRTC VAD 静音检测（项目核心亮点）</w:t>
      </w:r>
    </w:p>
    <w:p>
      <w:r>
        <w:rPr>
          <w:rFonts w:ascii="Microsoft YaHei" w:hAnsi="Microsoft YaHei"/>
          <w:b/>
          <w:i w:val="0"/>
        </w:rPr>
        <w:t>VAD 原理：</w:t>
      </w:r>
      <w:r>
        <w:rPr>
          <w:rFonts w:ascii="Microsoft YaHei" w:hAnsi="Microsoft YaHei"/>
          <w:b w:val="0"/>
          <w:i w:val="0"/>
        </w:rPr>
        <w:t xml:space="preserve"> 基于</w:t>
      </w:r>
      <w:r>
        <w:rPr>
          <w:rFonts w:ascii="Microsoft YaHei" w:hAnsi="Microsoft YaHei"/>
          <w:b/>
          <w:i w:val="0"/>
        </w:rPr>
        <w:t>高斯混合模型（GMM）</w:t>
      </w:r>
      <w:r>
        <w:rPr>
          <w:rFonts w:ascii="Microsoft YaHei" w:hAnsi="Microsoft YaHei"/>
          <w:b w:val="0"/>
          <w:i w:val="0"/>
        </w:rPr>
        <w:t>——将 0-4kHz 分 6 个子带算能量，对每子带建语音/噪声两个高斯模型算概率综合判决，有 0-3 四档灵敏度（模式 2 = VoIP 推荐）。</w:t>
      </w:r>
    </w:p>
    <w:p>
      <w:r>
        <w:rPr>
          <w:rFonts w:ascii="Microsoft YaHei" w:hAnsi="Microsoft YaHei"/>
          <w:b/>
          <w:i w:val="0"/>
        </w:rPr>
        <w:t>GMM 数学原理简述：</w:t>
      </w:r>
      <w:r>
        <w:rPr>
          <w:rFonts w:ascii="Microsoft YaHei" w:hAnsi="Microsoft YaHei"/>
          <w:b w:val="0"/>
          <w:i w:val="0"/>
        </w:rPr>
        <w:t xml:space="preserve"> 对每个子带 </w:t>
      </w:r>
      <w:r>
        <w:rPr>
          <w:rFonts w:ascii="Microsoft YaHei" w:hAnsi="Microsoft YaHei"/>
          <w:b w:val="0"/>
          <w:i/>
        </w:rPr>
        <w:t>b</w:t>
      </w:r>
      <w:r>
        <w:rPr>
          <w:rFonts w:ascii="Microsoft YaHei" w:hAnsi="Microsoft YaHei"/>
          <w:b w:val="0"/>
          <w:i w:val="0"/>
        </w:rPr>
        <w:t xml:space="preserve">，WebRTC VAD 维护两组高斯分布参数（均值 μ、方差 σ²），分别建模语音 </w:t>
      </w:r>
      <w:r>
        <w:rPr>
          <w:rFonts w:ascii="Microsoft YaHei" w:hAnsi="Microsoft YaHei"/>
          <w:b w:val="0"/>
          <w:i/>
        </w:rPr>
        <w:t>P(x_b|speech)</w:t>
      </w:r>
      <w:r>
        <w:rPr>
          <w:rFonts w:ascii="Microsoft YaHei" w:hAnsi="Microsoft YaHei"/>
          <w:b w:val="0"/>
          <w:i w:val="0"/>
        </w:rPr>
        <w:t xml:space="preserve"> 与噪声 </w:t>
      </w:r>
      <w:r>
        <w:rPr>
          <w:rFonts w:ascii="Microsoft YaHei" w:hAnsi="Microsoft YaHei"/>
          <w:b w:val="0"/>
          <w:i/>
        </w:rPr>
        <w:t>P(x_b|noise)</w:t>
      </w:r>
      <w:r>
        <w:rPr>
          <w:rFonts w:ascii="Microsoft YaHei" w:hAnsi="Microsoft YaHei"/>
          <w:b w:val="0"/>
          <w:i w:val="0"/>
        </w:rPr>
        <w:t xml:space="preserve"> 的能量概率密度。判决时计算对数似然比 </w:t>
      </w:r>
      <w:r>
        <w:rPr>
          <w:rFonts w:ascii="Microsoft YaHei" w:hAnsi="Microsoft YaHei"/>
          <w:b w:val="0"/>
          <w:i/>
        </w:rPr>
        <w:t>L = Σ_b [log P(x_b|speech) − log P(x_b|noise)]</w:t>
      </w:r>
      <w:r>
        <w:rPr>
          <w:rFonts w:ascii="Microsoft YaHei" w:hAnsi="Microsoft YaHei"/>
          <w:b w:val="0"/>
          <w:i w:val="0"/>
        </w:rPr>
        <w:t xml:space="preserve">，与阈值 </w:t>
      </w:r>
      <w:r>
        <w:rPr>
          <w:rFonts w:ascii="Microsoft YaHei" w:hAnsi="Microsoft YaHei"/>
          <w:b w:val="0"/>
          <w:i/>
        </w:rPr>
        <w:t>γ</w:t>
      </w:r>
      <w:r>
        <w:rPr>
          <w:rFonts w:ascii="Microsoft YaHei" w:hAnsi="Microsoft YaHei"/>
          <w:b w:val="0"/>
          <w:i w:val="0"/>
        </w:rPr>
        <w:t xml:space="preserve"> 比较判定 </w:t>
      </w:r>
      <w:r>
        <w:rPr>
          <w:rFonts w:ascii="Microsoft YaHei" w:hAnsi="Microsoft YaHei"/>
          <w:b w:val="0"/>
          <w:i/>
        </w:rPr>
        <w:t>L &gt; γ</w:t>
      </w:r>
      <w:r>
        <w:rPr>
          <w:rFonts w:ascii="Microsoft YaHei" w:hAnsi="Microsoft YaHei"/>
          <w:b w:val="0"/>
          <w:i w:val="0"/>
        </w:rPr>
        <w:t xml:space="preserve"> 为有声。相比纯能量阈值（仅比较 RMS 与固定门限），GMM 利用语音的高频能量分布特征（语音能量集中在 300-3400Hz，噪声常遍布全频带），对空调声/键盘声等稳态噪声具有 90%+ 区分准确率，而纯能量法仅 70%。代价是计算量从 ~0.01ms/帧增至 ~1ms/帧，在 20ms 帧间隔内可忽略。</w:t>
      </w:r>
    </w:p>
    <w:p>
      <w:r>
        <w:rPr>
          <w:rFonts w:ascii="Microsoft YaHei" w:hAnsi="Microsoft YaHei"/>
          <w:b/>
          <w:i w:val="0"/>
        </w:rPr>
        <w:t>三层增强机制：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动态阈值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QTimer 每 5 秒算噪声 RMS 的 EMA（α=0.95），按区间切模式（&lt;0.02→模式1宽松、&lt;0.10→模式2中等、≥0.10→模式3严格）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自适应环境噪声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状态平滑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连续 3 帧（60ms）VAD 结果一致才切换状态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防说话停顿抖动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联动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SIG_muteStateChanged → ckernel::slot_muteStateChanged → RoomDialog::updateMuteStatus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cb_audio 显示"音频(无声)"并置灰</w:t>
            </w:r>
          </w:p>
        </w:tc>
      </w:tr>
    </w:tbl>
    <w:p>
      <w:r>
        <w:rPr>
          <w:rFonts w:ascii="Microsoft YaHei" w:hAnsi="Microsoft YaHei"/>
          <w:b/>
          <w:i w:val="0"/>
        </w:rPr>
        <w:t>为何用 GMM 而非纯能量阈值：</w:t>
      </w:r>
      <w:r>
        <w:rPr>
          <w:rFonts w:ascii="Microsoft YaHei" w:hAnsi="Microsoft YaHei"/>
          <w:b w:val="0"/>
          <w:i w:val="0"/>
        </w:rPr>
        <w:t xml:space="preserve"> 纯能量阈值在嘈杂环境把噪声当语音、安静环境把小声说话当静音；GMM 基于语音频谱特性判决，鲁棒性远优。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3.1.3 播放（AudioWrite）</w:t>
      </w:r>
    </w:p>
    <w:p>
      <w:r>
        <w:rPr>
          <w:rFonts w:ascii="Microsoft YaHei" w:hAnsi="Microsoft YaHei"/>
          <w:b/>
          <w:i w:val="0"/>
        </w:rPr>
        <w:t>生产者-消费者模型：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std::deque&lt;QByteArray&gt; m_audioQueue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std::mutex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slot_playAudio（项目源码，来自 audiowrite.cpp）：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slot_playAudio 函数简化</w:t>
        <w:br/>
        <w:t>// 修改原因：</w:t>
        <w:br/>
        <w:t>//   - 原代码需要先 Speex 解码再入队，现在 Opus 数据直接入队</w:t>
        <w:br/>
        <w:t>//   - 解码工作在 audioCallback 中完成（SDL 线程）</w:t>
        <w:br/>
        <w:t>// 修改内容：移除 Speex 解码逻辑，Opus 数据直接入队</w:t>
        <w:br/>
        <w:t>// 预期效果：简化主线程工作，解码在 SDL 线程中完成</w:t>
        <w:br/>
        <w:t>void AudioWrite::slot_playAudio( QByteArray bt)</w:t>
        <w:br/>
        <w:t>{</w:t>
        <w:br/>
        <w:t xml:space="preserve">    // Opus 数据直接入队</w:t>
        <w:br/>
        <w:t xml:space="preserve">    // Opus 编码数据直接入队，解码在 audioCallback 中完成</w:t>
        <w:br/>
        <w:t xml:space="preserve">    if (m_sdlIsOpen) {</w:t>
        <w:br/>
        <w:t xml:space="preserve">        std::lock_guard&lt;std::mutex&gt; lck(m_mutex);</w:t>
        <w:br/>
        <w:t xml:space="preserve">        m_audioQueue.emplace_back(bt);</w:t>
        <w:br/>
        <w:t xml:space="preserve">    }</w:t>
        <w:br/>
        <w:t>}</w:t>
        <w:br/>
      </w:r>
    </w:p>
    <w:p>
      <w:r>
        <w:rPr>
          <w:rFonts w:ascii="Microsoft YaHei" w:hAnsi="Microsoft YaHei"/>
          <w:b/>
          <w:i w:val="0"/>
        </w:rPr>
        <w:t>audioCallback（项目源码，来自 audiowrite.cpp）：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SDL 音频回调函数重构</w:t>
        <w:br/>
        <w:t>// 修改原因：解码逻辑从 Speex 替换为 Opus</w:t>
        <w:br/>
        <w:t>// 修改内容：</w:t>
        <w:br/>
        <w:t>//   1. 从队列取出 Opus 编码数据</w:t>
        <w:br/>
        <w:t>//   2. Opus 解码为 PCM（opus_decode）</w:t>
        <w:br/>
        <w:t>//   3. SDL_MixAudioFormat 混音到播放缓冲区</w:t>
        <w:br/>
        <w:t>// 预期效果：Opus 解码在 SDL 线程中完成，与编码端形成完整链路</w:t>
        <w:br/>
        <w:t>void AudioWrite::audioCallback(void *userdata, Uint8 *stream, int len)</w:t>
        <w:br/>
        <w:t>{</w:t>
        <w:br/>
        <w:t xml:space="preserve">    AudioWrite *audio = (AudioWrite *)userdata;</w:t>
        <w:br/>
        <w:t xml:space="preserve">    // 先将SDL缓冲区清零（静音填充）</w:t>
        <w:br/>
        <w:t xml:space="preserve">    memset(stream, 0, len);</w:t>
        <w:br/>
        <w:br/>
        <w:t xml:space="preserve">    if (!audio-&gt;m_audioQueue.empty()) {</w:t>
        <w:br/>
        <w:t xml:space="preserve">        // 从队列头部取出一帧 Opus 编码数据</w:t>
        <w:br/>
        <w:t xml:space="preserve">        QByteArray recvBuffer = audio-&gt;m_audioQueue.front();</w:t>
        <w:br/>
        <w:t xml:space="preserve">        {</w:t>
        <w:br/>
        <w:t xml:space="preserve">            std::lock_guard&lt;std::mutex&gt; lck(audio-&gt;m_mutex);</w:t>
        <w:br/>
        <w:t xml:space="preserve">            audio-&gt;m_audioQueue.pop_front();</w:t>
        <w:br/>
        <w:t xml:space="preserve">        }</w:t>
        <w:br/>
        <w:br/>
        <w:t xml:space="preserve">        // Opus 解码</w:t>
        <w:br/>
        <w:t xml:space="preserve">        // 输入：Opus 编码数据（约 60-120 字节）</w:t>
        <w:br/>
        <w:t xml:space="preserve">        // 输出：PCM 数据（960采样 × 2字节 = 1920字节）</w:t>
        <w:br/>
        <w:t xml:space="preserve">        opus_int16 decodedData[4096];</w:t>
        <w:br/>
        <w:t xml:space="preserve">        int frameSizeDecoded = opus_decode(audio-&gt;m_opusDecoder,</w:t>
        <w:br/>
        <w:t xml:space="preserve">                                            (const unsigned char*)recvBuffer.data(),</w:t>
        <w:br/>
        <w:t xml:space="preserve">                                            recvBuffer.size(),</w:t>
        <w:br/>
        <w:t xml:space="preserve">                                            decodedData,</w:t>
        <w:br/>
        <w:t xml:space="preserve">                                            sizeof(decodedData)/sizeof(decodedData[0]),</w:t>
        <w:br/>
        <w:t xml:space="preserve">                                            0);</w:t>
        <w:br/>
        <w:t xml:space="preserve">        if (frameSizeDecoded &lt; 0) {</w:t>
        <w:br/>
        <w:t xml:space="preserve">            qDebug() &lt;&lt; "[Opus] 解码错误:" &lt;&lt; opus_strerror(frameSizeDecoded);</w:t>
        <w:br/>
        <w:t xml:space="preserve">            return;</w:t>
        <w:br/>
        <w:t xml:space="preserve">        }</w:t>
        <w:br/>
        <w:br/>
        <w:t xml:space="preserve">        // 将解码后的 PCM 数据混音到 SDL 缓冲区</w:t>
        <w:br/>
        <w:t xml:space="preserve">        // 数据长度：frameSizeDecoded × sizeof(opus_int16)（约 1920 字节）</w:t>
        <w:br/>
        <w:t xml:space="preserve">        SDL_MixAudioFormat(stream, (uint8_t*)decodedData, AUDIO_S16LSB,</w:t>
        <w:br/>
        <w:t xml:space="preserve">                           frameSizeDecoded * sizeof(opus_int16), 100);</w:t>
        <w:br/>
        <w:t xml:space="preserve">    }</w:t>
        <w:br/>
        <w:t xml:space="preserve">    // 队列为空时，stream保持为全零（静音），不会产生噪音</w:t>
        <w:br/>
        <w:t>}</w:t>
        <w:br/>
      </w:r>
    </w:p>
    <w:p>
      <w:r>
        <w:rPr>
          <w:rFonts w:ascii="Microsoft YaHei" w:hAnsi="Microsoft YaHei"/>
          <w:b/>
          <w:i w:val="0"/>
        </w:rPr>
        <w:t>设计要点：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队列满时丢弃最旧帧（而非阻塞生产者），保证实时性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网络抖动时队列削峰：突发多帧入队后逐帧消费，播放平滑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SDL_MixAudioFormat</w:t>
      </w:r>
      <w:r>
        <w:rPr>
          <w:rFonts w:ascii="Microsoft YaHei" w:hAnsi="Microsoft YaHei"/>
          <w:b w:val="0"/>
          <w:i w:val="0"/>
        </w:rPr>
        <w:t xml:space="preserve"> 支持多用户音频叠加，音量线性混合</w:t>
      </w:r>
    </w:p>
    <w:p>
      <w:r>
        <w:rPr>
          <w:rFonts w:ascii="Microsoft YaHei" w:hAnsi="Microsoft YaHei"/>
          <w:b/>
          <w:i w:val="0"/>
        </w:rPr>
        <w:t>【延伸知识 | 2026-10-03 增补】语音 ASR（自动语音识别）与本项目音频链路的衔接</w:t>
      </w:r>
    </w:p>
    <w:p>
      <w:r>
        <w:rPr>
          <w:rFonts w:ascii="Microsoft YaHei" w:hAnsi="Microsoft YaHei"/>
          <w:b w:val="0"/>
          <w:i w:val="0"/>
        </w:rPr>
        <w:t>ASR 把 PCM 音频流转成文字，分</w:t>
      </w:r>
      <w:r>
        <w:rPr>
          <w:rFonts w:ascii="Microsoft YaHei" w:hAnsi="Microsoft YaHei"/>
          <w:b/>
          <w:i w:val="0"/>
        </w:rPr>
        <w:t>离线/文件级</w:t>
      </w:r>
      <w:r>
        <w:rPr>
          <w:rFonts w:ascii="Microsoft YaHei" w:hAnsi="Microsoft YaHei"/>
          <w:b w:val="0"/>
          <w:i w:val="0"/>
        </w:rPr>
        <w:t>（整段送模型，准确率高、延迟高）与</w:t>
      </w:r>
      <w:r>
        <w:rPr>
          <w:rFonts w:ascii="Microsoft YaHei" w:hAnsi="Microsoft YaHei"/>
          <w:b/>
          <w:i w:val="0"/>
        </w:rPr>
        <w:t>流式</w:t>
      </w:r>
      <w:r>
        <w:rPr>
          <w:rFonts w:ascii="Microsoft YaHei" w:hAnsi="Microsoft YaHei"/>
          <w:b w:val="0"/>
          <w:i w:val="0"/>
        </w:rPr>
        <w:t>（边说边识别边修正，用于实时字幕/会议纪要，走 WebSocket 双向流）两种形态。技术演进：GMM-HMM → 端到端深度模型（CTC / Attention / Transducer），代表引擎 WeNet、Whisper、Paraformer。工业链路：重采样 → VAD 切分 → 声学模型 → 语言模型 → 标点后处理。</w:t>
      </w:r>
    </w:p>
    <w:p>
      <w:r>
        <w:rPr>
          <w:rFonts w:ascii="Microsoft YaHei" w:hAnsi="Microsoft YaHei"/>
          <w:b w:val="0"/>
          <w:i w:val="0"/>
        </w:rPr>
        <w:t>与本项目两个天然衔接点：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本项目使用的 WebRTC VAD 本来就是 ASR 的前端模块</w:t>
      </w:r>
      <w:r>
        <w:rPr>
          <w:rFonts w:ascii="Microsoft YaHei" w:hAnsi="Microsoft YaHei"/>
          <w:b w:val="0"/>
          <w:i w:val="0"/>
        </w:rPr>
        <w:t>——WebRTC 音频三件套（VAD/AEC/NS）最初就是 Chrome 为语音通话/识别做的预处理。本项目的"VAD + 3 帧确认（≈60ms 防抖）"逻辑可直接复用为 ASR 的切分点：只在语音段触发识别、静音期不送数据，省算力也减少误识别。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采样率适配</w:t>
      </w:r>
      <w:r>
        <w:rPr>
          <w:rFonts w:ascii="Microsoft YaHei" w:hAnsi="Microsoft YaHei"/>
          <w:b w:val="0"/>
          <w:i w:val="0"/>
        </w:rPr>
        <w:t xml:space="preserve">：本项目音频链路为 Opus 48kHz/960 采样（20ms 帧），ASR 模型普遍要求 16kHz 单声道 PCM——解码后加一步 </w:t>
      </w:r>
      <w:r>
        <w:rPr>
          <w:rFonts w:ascii="Consolas" w:hAnsi="Consolas"/>
          <w:b w:val="0"/>
          <w:i w:val="0"/>
          <w:shd w:val="clear" w:fill="F0F0F0"/>
        </w:rPr>
        <w:t>swr_convert</w:t>
      </w:r>
      <w:r>
        <w:rPr>
          <w:rFonts w:ascii="Microsoft YaHei" w:hAnsi="Microsoft YaHei"/>
          <w:b w:val="0"/>
          <w:i w:val="0"/>
        </w:rPr>
        <w:t xml:space="preserve"> 重采样即可对接流式引擎。飞书妙记即"ASR + 说话人分离 + 时间戳对齐"的成品形态，本项目 Opus 帧的时间戳体系已具备对齐基础。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3.2 视频子系统</w:t>
      </w:r>
    </w:p>
    <w:p>
      <w:r>
        <w:rPr>
          <w:rFonts w:ascii="Microsoft YaHei" w:hAnsi="Microsoft YaHei"/>
          <w:b w:val="0"/>
          <w:i/>
        </w:rPr>
        <w:t>视频子系统覆盖"采集→色彩转换→缩放→编码→分片→传输→重组→解码→渲染"九个环节。核心设计目标是</w:t>
      </w:r>
      <w:r>
        <w:rPr>
          <w:rFonts w:ascii="Microsoft YaHei" w:hAnsi="Microsoft YaHei"/>
          <w:b/>
          <w:i/>
        </w:rPr>
        <w:t>低延迟</w:t>
      </w:r>
      <w:r>
        <w:rPr>
          <w:rFonts w:ascii="Microsoft YaHei" w:hAnsi="Microsoft YaHei"/>
          <w:b w:val="0"/>
          <w:i/>
        </w:rPr>
        <w:t>（端到端 &lt;150ms）和</w:t>
      </w:r>
      <w:r>
        <w:rPr>
          <w:rFonts w:ascii="Microsoft YaHei" w:hAnsi="Microsoft YaHei"/>
          <w:b/>
          <w:i/>
        </w:rPr>
        <w:t>高画质</w:t>
      </w:r>
      <w:r>
        <w:rPr>
          <w:rFonts w:ascii="Microsoft YaHei" w:hAnsi="Microsoft YaHei"/>
          <w:b w:val="0"/>
          <w:i/>
        </w:rPr>
        <w:t>（720p@30fps）。本节重点分析 H264 编解码的工程化实现和编码线程模型的设计权衡。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3.2.1 摄像头采集（VideoRead）</w:t>
      </w:r>
    </w:p>
    <w:p>
      <w:r>
        <w:rPr>
          <w:rFonts w:ascii="Microsoft YaHei" w:hAnsi="Microsoft YaHei"/>
          <w:b/>
          <w:i w:val="0"/>
        </w:rPr>
        <w:t>slot_openVideo 摄像头初始化（源文件：</w:t>
      </w:r>
      <w:r>
        <w:rPr>
          <w:rFonts w:ascii="Consolas" w:hAnsi="Consolas"/>
          <w:b/>
          <w:i w:val="0"/>
          <w:shd w:val="clear" w:fill="F0F0F0"/>
        </w:rPr>
        <w:t>VCC视频会议/VideoApi/videoread.cpp:63-138</w:t>
      </w:r>
      <w:r>
        <w:rPr>
          <w:rFonts w:ascii="Microsoft YaHei" w:hAnsi="Microsoft YaHei"/>
          <w:b/>
          <w:i w:val="0"/>
        </w:rPr>
        <w:t>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void VideoRead::slot_openVideo()</w:t>
        <w:br/>
        <w:t>{</w:t>
        <w:br/>
        <w:t xml:space="preserve">    m_timer-&gt;start( 1000/FRAME_RATE - 10 );</w:t>
        <w:br/>
        <w:br/>
        <w:t xml:space="preserve">    //摄像头打开逻辑增强</w:t>
        <w:br/>
        <w:t xml:space="preserve">    //问题：在某些运行环境（如 Windows Defender ASR 规则限制的目录）下</w:t>
        <w:br/>
        <w:t xml:space="preserve">    //      默认的 DSHOW 后端可能无法初始化，导致 cap.open(0) 失败</w:t>
        <w:br/>
        <w:t xml:space="preserve">    //解决方案：依次尝试多种后端和重试机制，提高摄像头打开成功率</w:t>
        <w:br/>
        <w:t xml:space="preserve">    //1. 先尝试默认后端（通常是 DSHOW）</w:t>
        <w:br/>
        <w:t xml:space="preserve">    //2. 如果失败，尝试 MSMF（Media Foundation）后端</w:t>
        <w:br/>
        <w:t xml:space="preserve">    //3. 如果还失败，尝试显式指定 DSHOW 后端</w:t>
        <w:br/>
        <w:t xml:space="preserve">    //4. 每种后端重试 3 次，每次间隔 100ms</w:t>
        <w:br/>
        <w:t xml:space="preserve">    bool bOpenSuccess = false;</w:t>
        <w:br/>
        <w:br/>
        <w:t xml:space="preserve">    //尝试 1：默认后端</w:t>
        <w:br/>
        <w:t xml:space="preserve">    for( int i = 0; i &lt; 3 &amp;&amp; !bOpenSuccess; i++ )</w:t>
        <w:br/>
        <w:t xml:space="preserve">    {</w:t>
        <w:br/>
        <w:t xml:space="preserve">        cap.open( 0 );</w:t>
        <w:br/>
        <w:t xml:space="preserve">        if( cap.isOpened() )</w:t>
        <w:br/>
        <w:t xml:space="preserve">        {</w:t>
        <w:br/>
        <w:t xml:space="preserve">            bOpenSuccess = true;</w:t>
        <w:br/>
        <w:t xml:space="preserve">            break;</w:t>
        <w:br/>
        <w:t xml:space="preserve">        }</w:t>
        <w:br/>
        <w:t xml:space="preserve">        QThread::msleep( 100 );</w:t>
        <w:br/>
        <w:t xml:space="preserve">    }</w:t>
        <w:br/>
        <w:br/>
        <w:t xml:space="preserve">    //尝试 2：MSMF 后端（Media Foundation）</w:t>
        <w:br/>
        <w:t xml:space="preserve">    if( !bOpenSuccess )</w:t>
        <w:br/>
        <w:t xml:space="preserve">    {</w:t>
        <w:br/>
        <w:t xml:space="preserve">        for( int i = 0; i &lt; 3 &amp;&amp; !bOpenSuccess; i++ )</w:t>
        <w:br/>
        <w:t xml:space="preserve">        {</w:t>
        <w:br/>
        <w:t xml:space="preserve">            cap.open( 0, cv::CAP_MSMF );</w:t>
        <w:br/>
        <w:t xml:space="preserve">            if( cap.isOpened() )</w:t>
        <w:br/>
        <w:t xml:space="preserve">            {</w:t>
        <w:br/>
        <w:t xml:space="preserve">                bOpenSuccess = true;</w:t>
        <w:br/>
        <w:t xml:space="preserve">                break;</w:t>
        <w:br/>
        <w:t xml:space="preserve">            }</w:t>
        <w:br/>
        <w:t xml:space="preserve">            QThread::msleep( 100 );</w:t>
        <w:br/>
        <w:t xml:space="preserve">        }</w:t>
        <w:br/>
        <w:t xml:space="preserve">    }</w:t>
        <w:br/>
        <w:br/>
        <w:t xml:space="preserve">    //尝试 3：显式指定 DSHOW 后端</w:t>
        <w:br/>
        <w:t xml:space="preserve">    if( !bOpenSuccess )</w:t>
        <w:br/>
        <w:t xml:space="preserve">    {</w:t>
        <w:br/>
        <w:t xml:space="preserve">        for( int i = 0; i &lt; 3 &amp;&amp; !bOpenSuccess; i++ )</w:t>
        <w:br/>
        <w:t xml:space="preserve">        {</w:t>
        <w:br/>
        <w:t xml:space="preserve">            cap.open( 0, cv::CAP_DSHOW );</w:t>
        <w:br/>
        <w:t xml:space="preserve">            if( cap.isOpened() )</w:t>
        <w:br/>
        <w:t xml:space="preserve">            {</w:t>
        <w:br/>
        <w:t xml:space="preserve">                bOpenSuccess = true;</w:t>
        <w:br/>
        <w:t xml:space="preserve">                break;</w:t>
        <w:br/>
        <w:t xml:space="preserve">            }</w:t>
        <w:br/>
        <w:t xml:space="preserve">            QThread::msleep( 100 );</w:t>
        <w:br/>
        <w:t xml:space="preserve">        }</w:t>
        <w:br/>
        <w:t xml:space="preserve">    }</w:t>
        <w:br/>
        <w:br/>
        <w:t xml:space="preserve">    if( !bOpenSuccess )</w:t>
        <w:br/>
        <w:t xml:space="preserve">    {</w:t>
        <w:br/>
        <w:t xml:space="preserve">        QMessageBox::information(NULL,tr("提示"),tr("视频没有打开"));</w:t>
        <w:br/>
        <w:t xml:space="preserve">        return;</w:t>
        <w:br/>
        <w:t xml:space="preserve">    }</w:t>
        <w:br/>
        <w:br/>
        <w:t xml:space="preserve">    // 设置摄像头采集分辨率为1280x720(16:9)</w:t>
        <w:br/>
        <w:t xml:space="preserve">    // 修改原因: 不显式设置时摄像头使用默认分辨率(通常640x480, 4:3)，</w:t>
        <w:br/>
        <w:t xml:space="preserve">    //           与HD编码器1280x720(16:9)比例不匹配。原IgnoreAspectRatio强制拉伸</w:t>
        <w:br/>
        <w:t xml:space="preserve">    //           会导致"人物变扁"变形。现恢复KeepAspectRatio并显式设置采集分辨率，</w:t>
        <w:br/>
        <w:t xml:space="preserve">    //           从源头保证采集帧比例与编码器一致。</w:t>
        <w:br/>
        <w:t xml:space="preserve">    // 兼容性: 绝大多数现代摄像头支持1280x720；不支持时cap.set静默失败，</w:t>
        <w:br/>
        <w:t xml:space="preserve">    //         摄像头仍输出默认分辨率，KeepAspectRatio会保持原比例留黑边(不变扁)</w:t>
        <w:br/>
        <w:t xml:space="preserve">    cap.set( cv::CAP_PROP_FRAME_WIDTH, IMAGE_WIDTH );</w:t>
        <w:br/>
        <w:t xml:space="preserve">    cap.set( cv::CAP_PROP_FRAME_HEIGHT, IMAGE_HEIGHT );</w:t>
        <w:br/>
        <w:t>}</w:t>
        <w:br/>
      </w:r>
    </w:p>
    <w:p>
      <w:r>
        <w:rPr>
          <w:rFonts w:ascii="Microsoft YaHei" w:hAnsi="Microsoft YaHei"/>
          <w:b/>
          <w:i w:val="0"/>
        </w:rPr>
        <w:t>多后端回退机制（关键兼容性设计）：</w:t>
      </w:r>
      <w:r>
        <w:rPr>
          <w:rFonts w:ascii="Microsoft YaHei" w:hAnsi="Microsoft YaHei"/>
          <w:b w:val="0"/>
          <w:i w:val="0"/>
        </w:rPr>
        <w:t xml:space="preserve"> 默认后端 → </w:t>
      </w:r>
      <w:r>
        <w:rPr>
          <w:rFonts w:ascii="Consolas" w:hAnsi="Consolas"/>
          <w:b w:val="0"/>
          <w:i w:val="0"/>
          <w:shd w:val="clear" w:fill="F0F0F0"/>
        </w:rPr>
        <w:t>CAP_MSMF</w:t>
      </w:r>
      <w:r>
        <w:rPr>
          <w:rFonts w:ascii="Microsoft YaHei" w:hAnsi="Microsoft YaHei"/>
          <w:b w:val="0"/>
          <w:i w:val="0"/>
        </w:rPr>
        <w:t xml:space="preserve">（Media Foundation）→ </w:t>
      </w:r>
      <w:r>
        <w:rPr>
          <w:rFonts w:ascii="Consolas" w:hAnsi="Consolas"/>
          <w:b w:val="0"/>
          <w:i w:val="0"/>
          <w:shd w:val="clear" w:fill="F0F0F0"/>
        </w:rPr>
        <w:t>CAP_DSHOW</w:t>
      </w:r>
      <w:r>
        <w:rPr>
          <w:rFonts w:ascii="Microsoft YaHei" w:hAnsi="Microsoft YaHei"/>
          <w:b w:val="0"/>
          <w:i w:val="0"/>
        </w:rPr>
        <w:t>（DirectShow），每种重试 3 次、间隔 100ms。解决 Windows Defender ASR 规则按目录名阻止摄像头访问导致的打开失败。</w:t>
      </w:r>
    </w:p>
    <w:p>
      <w:r>
        <w:rPr>
          <w:rFonts w:ascii="Microsoft YaHei" w:hAnsi="Microsoft YaHei"/>
          <w:b/>
          <w:i w:val="0"/>
        </w:rPr>
        <w:t>slot_getVideoFrame 采集流程（项目源码，来自 videoread.cpp）：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//摄像头采集流程</w:t>
        <w:br/>
        <w:t>void VideoRead::slot_getVideoFrame()</w:t>
        <w:br/>
        <w:t>{</w:t>
        <w:br/>
        <w:t xml:space="preserve">    Mat frame;</w:t>
        <w:br/>
        <w:t xml:space="preserve">    if( !cap.read(frame) )</w:t>
        <w:br/>
        <w:t xml:space="preserve">    {</w:t>
        <w:br/>
        <w:t xml:space="preserve">    return;</w:t>
        <w:br/>
        <w:t xml:space="preserve">    }</w:t>
        <w:br/>
        <w:t xml:space="preserve">    // Mat 图像不是显示和传输的格式（RGB)</w:t>
        <w:br/>
        <w:t xml:space="preserve">    //需要格式转换opencv采集的格式BGR 显示格式 RGB</w:t>
        <w:br/>
        <w:t xml:space="preserve">    //将 opencv 采集的 BGR 的图片类型转化为 RGB24 的类型</w:t>
        <w:br/>
        <w:t xml:space="preserve">    cvtColor(frame,frame,CV_BGR2RGB);</w:t>
        <w:br/>
        <w:t xml:space="preserve">    //定义 QImage 对象, 用于发送数据以及图片显示</w:t>
        <w:br/>
        <w:t xml:space="preserve">    QImage image ((unsigned const</w:t>
        <w:br/>
        <w:t xml:space="preserve">    char*)frame.data,frame.cols,frame.rows,QImage::Format_RGB888);</w:t>
        <w:br/>
        <w:t xml:space="preserve">    //转化为大小更小的图片 保持缩放比</w:t>
        <w:br/>
        <w:t xml:space="preserve">    // 恢复 Qt::KeepAspectRatio，消除"人物变扁"变形问题</w:t>
        <w:br/>
        <w:t xml:space="preserve">    // 修改原因: HD升级后编码器分辨率为1280x720(16:9)，slot_openVideo()中已通过</w:t>
        <w:br/>
        <w:t xml:space="preserve">    //           cap.set(CAP_PROP_FRAME_WIDTH/HEIGHT)将摄像头采集分辨率设为1280x720，</w:t>
        <w:br/>
        <w:t xml:space="preserve">    //           采集帧与编码器分辨率完全匹配，KeepAspectRatio不会导致尺寸不匹配，</w:t>
        <w:br/>
        <w:t xml:space="preserve">    //           也不再需要IgnoreAspectRatio强制拉伸。</w:t>
        <w:br/>
        <w:t xml:space="preserve">    //           原IgnoreAspectRatio会将4:3摄像头画面(640x480)强制拉伸到16:9(1280x720)，</w:t>
        <w:br/>
        <w:t xml:space="preserve">    //           横向拉伸约1.78倍，导致人物变矮变宽（"人物变扁"现象）。</w:t>
        <w:br/>
        <w:t xml:space="preserve">    // 影响范围: 摄像头不支持1280x720时，画面保持原始比例并留黑边（不变扁）</w:t>
        <w:br/>
        <w:t xml:space="preserve">    image = image.scaled( IMAGE_WIDTH,IMAGE_HEIGHT, Qt::KeepAspectRatio );</w:t>
        <w:br/>
        <w:t xml:space="preserve">    //发送图片</w:t>
        <w:br/>
        <w:t xml:space="preserve">    Q_EMIT SIG_sendVideoFrame( image );</w:t>
        <w:br/>
        <w:t>}</w:t>
        <w:br/>
      </w:r>
    </w:p>
    <w:p>
      <w:r>
        <w:rPr>
          <w:rFonts w:ascii="Microsoft YaHei" w:hAnsi="Microsoft YaHei"/>
          <w:b/>
          <w:i w:val="0"/>
        </w:rPr>
        <w:t>设计要点：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QImage</w:t>
      </w:r>
      <w:r>
        <w:rPr>
          <w:rFonts w:ascii="Microsoft YaHei" w:hAnsi="Microsoft YaHei"/>
          <w:b w:val="0"/>
          <w:i w:val="0"/>
        </w:rPr>
        <w:t xml:space="preserve"> 引用 </w:t>
      </w:r>
      <w:r>
        <w:rPr>
          <w:rFonts w:ascii="Consolas" w:hAnsi="Consolas"/>
          <w:b w:val="0"/>
          <w:i w:val="0"/>
          <w:shd w:val="clear" w:fill="F0F0F0"/>
        </w:rPr>
        <w:t>cv::Mat</w:t>
      </w:r>
      <w:r>
        <w:rPr>
          <w:rFonts w:ascii="Microsoft YaHei" w:hAnsi="Microsoft YaHei"/>
          <w:b w:val="0"/>
          <w:i w:val="0"/>
        </w:rPr>
        <w:t xml:space="preserve"> 数据是零拷贝，但 </w:t>
      </w:r>
      <w:r>
        <w:rPr>
          <w:rFonts w:ascii="Consolas" w:hAnsi="Consolas"/>
          <w:b w:val="0"/>
          <w:i w:val="0"/>
          <w:shd w:val="clear" w:fill="F0F0F0"/>
        </w:rPr>
        <w:t>SIG_sendVideoFrame</w:t>
      </w:r>
      <w:r>
        <w:rPr>
          <w:rFonts w:ascii="Microsoft YaHei" w:hAnsi="Microsoft YaHei"/>
          <w:b w:val="0"/>
          <w:i w:val="0"/>
        </w:rPr>
        <w:t xml:space="preserve"> 跨线程传递时 Qt 会自动拷贝参数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FastTransformation</w:t>
      </w:r>
      <w:r>
        <w:rPr>
          <w:rFonts w:ascii="Microsoft YaHei" w:hAnsi="Microsoft YaHei"/>
          <w:b w:val="0"/>
          <w:i w:val="0"/>
        </w:rPr>
        <w:t>（最近邻）用于实时帧，</w:t>
      </w:r>
      <w:r>
        <w:rPr>
          <w:rFonts w:ascii="Consolas" w:hAnsi="Consolas"/>
          <w:b w:val="0"/>
          <w:i w:val="0"/>
          <w:shd w:val="clear" w:fill="F0F0F0"/>
        </w:rPr>
        <w:t>SmoothTransformation</w:t>
      </w:r>
      <w:r>
        <w:rPr>
          <w:rFonts w:ascii="Microsoft YaHei" w:hAnsi="Microsoft YaHei"/>
          <w:b w:val="0"/>
          <w:i w:val="0"/>
        </w:rPr>
        <w:t>（双线性）用于桌面共享文字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3.2.2 桌面共享（ScreenRead）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m_timer-&gt;start(1000/20);   // 50ms = 20fps</w:t>
        <w:br/>
        <w:t>image = image.scaled(1920, 1080, Qt::KeepAspectRatio, Qt::SmoothTransformation);</w:t>
        <w:br/>
      </w:r>
    </w:p>
    <w:p>
      <w:r>
        <w:rPr>
          <w:rFonts w:ascii="Microsoft YaHei" w:hAnsi="Microsoft YaHei"/>
          <w:b/>
          <w:i w:val="0"/>
        </w:rPr>
        <w:t>与摄像头差异：</w:t>
      </w:r>
      <w:r>
        <w:rPr>
          <w:rFonts w:ascii="Microsoft YaHei" w:hAnsi="Microsoft YaHei"/>
          <w:b w:val="0"/>
          <w:i w:val="0"/>
        </w:rPr>
        <w:t xml:space="preserve"> 桌面共享以文字清晰度为主、动态变化少，故分辨率高（1920×1080）帧率低（20fps），用 </w:t>
      </w:r>
      <w:r>
        <w:rPr>
          <w:rFonts w:ascii="Consolas" w:hAnsi="Consolas"/>
          <w:b w:val="0"/>
          <w:i w:val="0"/>
          <w:shd w:val="clear" w:fill="F0F0F0"/>
        </w:rPr>
        <w:t>SmoothTransformation</w:t>
      </w:r>
      <w:r>
        <w:rPr>
          <w:rFonts w:ascii="Microsoft YaHei" w:hAnsi="Microsoft YaHei"/>
          <w:b w:val="0"/>
          <w:i w:val="0"/>
        </w:rPr>
        <w:t>（双线性）保证 FHD 文字平滑（CPU 增约 30% 但单帧&lt;5ms 可接受）。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3.2.3 H.264 编解码（H264Encoder/H264Decoder）</w:t>
      </w:r>
    </w:p>
    <w:p>
      <w:r>
        <w:rPr>
          <w:rFonts w:ascii="Microsoft YaHei" w:hAnsi="Microsoft YaHei"/>
          <w:b/>
          <w:i w:val="0"/>
        </w:rPr>
        <w:t>编码器选择回退链：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h264_nvenc (NVIDIA) → h264_qsv (Intel QSV) → libx264 (软编兜底)</w:t>
        <w:br/>
      </w:r>
    </w:p>
    <w:p>
      <w:r>
        <w:rPr>
          <w:rFonts w:ascii="Microsoft YaHei" w:hAnsi="Microsoft YaHei"/>
          <w:b w:val="0"/>
          <w:i w:val="0"/>
        </w:rPr>
        <w:t xml:space="preserve">逐个 </w:t>
      </w:r>
      <w:r>
        <w:rPr>
          <w:rFonts w:ascii="Consolas" w:hAnsi="Consolas"/>
          <w:b w:val="0"/>
          <w:i w:val="0"/>
          <w:shd w:val="clear" w:fill="F0F0F0"/>
        </w:rPr>
        <w:t>avcodec_find_encoder_by_name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avcodec_open2</w:t>
      </w:r>
      <w:r>
        <w:rPr>
          <w:rFonts w:ascii="Microsoft YaHei" w:hAnsi="Microsoft YaHei"/>
          <w:b w:val="0"/>
          <w:i w:val="0"/>
        </w:rPr>
        <w:t xml:space="preserve"> 验证，首个成功者用。当前环境无硬件编码器，回退 libx264。</w:t>
      </w:r>
    </w:p>
    <w:p>
      <w:r>
        <w:rPr>
          <w:rFonts w:ascii="Microsoft YaHei" w:hAnsi="Microsoft YaHei"/>
          <w:b/>
          <w:i w:val="0"/>
        </w:rPr>
        <w:t>编码参数（项目源码，来自 h264encoder.cpp）：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初始化编码器</w:t>
        <w:br/>
        <w:t>// 参考: MediaPlayer/videoplayer.cpp 中 avcodec_find_decoder + avcodec_open2 流程</w:t>
        <w:br/>
        <w:t>// 改进: 使用新版 API（avcodec_send_frame/avcodec_receive_packet）</w:t>
        <w:br/>
        <w:t>bool H264Encoder::init(int width, int height, int fps, int bitrate)</w:t>
        <w:br/>
        <w:t>{</w:t>
        <w:br/>
        <w:t xml:space="preserve">    if (m_codecCtx) {</w:t>
        <w:br/>
        <w:t xml:space="preserve">        qWarning() &lt;&lt; "H264Encoder already initialized";</w:t>
        <w:br/>
        <w:t xml:space="preserve">        return false;</w:t>
        <w:br/>
        <w:t xml:space="preserve">    }</w:t>
        <w:br/>
        <w:br/>
        <w:t xml:space="preserve">    m_width = width;</w:t>
        <w:br/>
        <w:t xml:space="preserve">    m_height = height;</w:t>
        <w:br/>
        <w:t xml:space="preserve">    m_fps = fps;</w:t>
        <w:br/>
        <w:br/>
        <w:t xml:space="preserve">    // 编码器选择逻辑：逐个尝试编码器，每个都执行 avcodec_open2 验证可用性</w:t>
        <w:br/>
        <w:t xml:space="preserve">    // 原Bug: 仅用 avcodec_find_encoder_by_name 查找第一个注册的编码器(如h264_nvenc)，</w:t>
        <w:br/>
        <w:t xml:space="preserve">    //        在无NVIDIA GPU的系统上该编码器已注册但无法打开，导致直接返回false，</w:t>
        <w:br/>
        <w:t xml:space="preserve">    //        不会继续尝试libx264软编码器，最终回退到JPEG。</w:t>
        <w:br/>
        <w:t xml:space="preserve">    // 修复方案: 将"查找"和"打开"合并到同一个循环中，avcodec_open2失败则尝试下一个编码器。</w:t>
        <w:br/>
        <w:t xml:space="preserve">    // 回退链: h264_nvenc -&gt; h264_qsv -&gt; libx264 -&gt; AV_CODEC_ID_H264兜底</w:t>
        <w:br/>
        <w:t xml:space="preserve">    const char *encoder_names[] = {"h264_nvenc", "h264_qsv", "libx264"};</w:t>
        <w:br/>
        <w:t xml:space="preserve">    const AVCodec *codec = nullptr;</w:t>
        <w:br/>
        <w:t xml:space="preserve">    bool codecOpened = false;</w:t>
        <w:br/>
        <w:br/>
        <w:t xml:space="preserve">    for (size_t i = 0; i &lt; sizeof(encoder_names)/sizeof(encoder_names[0]); ++i) {</w:t>
        <w:br/>
        <w:t xml:space="preserve">        codec = avcodec_find_encoder_by_name(encoder_names[i]);</w:t>
        <w:br/>
        <w:t xml:space="preserve">        if (!codec) {</w:t>
        <w:br/>
        <w:t xml:space="preserve">            qDebug() &lt;&lt; "H264Encoder: encoder" &lt;&lt; encoder_names[i] &lt;&lt; "not registered, skip";</w:t>
        <w:br/>
        <w:t xml:space="preserve">            continue;</w:t>
        <w:br/>
        <w:t xml:space="preserve">        }</w:t>
        <w:br/>
        <w:br/>
        <w:t xml:space="preserve">        // 分配临时编码器上下文用于测试打开</w:t>
        <w:br/>
        <w:t xml:space="preserve">        AVCodecContext *testCtx = avcodec_alloc_context3(codec);</w:t>
        <w:br/>
        <w:t xml:space="preserve">        if (!testCtx) {</w:t>
        <w:br/>
        <w:t xml:space="preserve">            qDebug() &lt;&lt; "H264Encoder: alloc context failed for" &lt;&lt; encoder_names[i] &lt;&lt; ", skip";</w:t>
        <w:br/>
        <w:t xml:space="preserve">            continue;</w:t>
        <w:br/>
        <w:t xml:space="preserve">        }</w:t>
        <w:br/>
        <w:br/>
        <w:t xml:space="preserve">        // 设置基本编码参数</w:t>
        <w:br/>
        <w:t xml:space="preserve">        testCtx-&gt;width = width;</w:t>
        <w:br/>
        <w:t xml:space="preserve">        testCtx-&gt;height = height;</w:t>
        <w:br/>
        <w:t xml:space="preserve">        testCtx-&gt;time_base = AVRational{1, fps};</w:t>
        <w:br/>
        <w:t xml:space="preserve">        testCtx-&gt;framerate = AVRational{fps, 1};</w:t>
        <w:br/>
        <w:t xml:space="preserve">        testCtx-&gt;bit_rate = bitrate;</w:t>
        <w:br/>
        <w:t xml:space="preserve">        testCtx-&gt;gop_size = fps * 2;       // 2 秒一个 I 帧</w:t>
        <w:br/>
        <w:t xml:space="preserve">        testCtx-&gt;max_b_frames = 0;         // 禁用 B 帧（实时通信）</w:t>
        <w:br/>
        <w:t xml:space="preserve">        testCtx-&gt;pix_fmt = AV_PIX_FMT_YUV420P;</w:t>
        <w:br/>
        <w:br/>
        <w:t xml:space="preserve">        // 设置编码参数字典</w:t>
        <w:br/>
        <w:t xml:space="preserve">        // 编码参数从SD配置提升到HD配置</w:t>
        <w:br/>
        <w:t xml:space="preserve">        // 原值(SD): preset=veryfast, crf=23, profile=main</w:t>
        <w:br/>
        <w:t xml:space="preserve">        // 新值(HD): preset=faster, crf=20, profile=high</w:t>
        <w:br/>
        <w:t xml:space="preserve">        // 修改原因: HD级别要求更高压缩效率和画质，faster preset提供更好压缩比，</w:t>
        <w:br/>
        <w:t xml:space="preserve">        //           crf=20提升画质(降低量化误差)，high profile启用CABAC等高级特性</w:t>
        <w:br/>
        <w:t xml:space="preserve">        // 影响范围: 编码CPU负载增加约30%，I帧从15-40KB增至50-150KB，画质显著提升</w:t>
        <w:br/>
        <w:t xml:space="preserve">        AVDictionary *testOpts = nullptr;</w:t>
        <w:br/>
        <w:t xml:space="preserve">        av_dict_set(&amp;testOpts, "preset", "faster", 0);   // veryfast → faster</w:t>
        <w:br/>
        <w:t xml:space="preserve">        av_dict_set(&amp;testOpts, "tune", "zerolatency", 0);</w:t>
        <w:br/>
        <w:t xml:space="preserve">        av_dict_set(&amp;testOpts, "crf", "20", 0);           // 23 → 20</w:t>
        <w:br/>
        <w:t xml:space="preserve">        av_dict_set(&amp;testOpts, "profile", "high", 0);     // main → high</w:t>
        <w:br/>
        <w:br/>
        <w:t xml:space="preserve">        // 尝试打开编码器</w:t>
        <w:br/>
        <w:t xml:space="preserve">        int ret = avcodec_open2(testCtx, codec, &amp;testOpts);</w:t>
        <w:br/>
        <w:t xml:space="preserve">        av_dict_free(&amp;testOpts);</w:t>
        <w:br/>
        <w:br/>
        <w:t xml:space="preserve">        if (ret &lt; 0) {</w:t>
        <w:br/>
        <w:t xml:space="preserve">            // 记录编码器打开失败的原因，帮助排查硬件编码器不可用问题</w:t>
        <w:br/>
        <w:t xml:space="preserve">            qDebug() &lt;&lt; "H264Encoder: avcodec_open2 failed for" &lt;&lt; encoder_names[i]</w:t>
        <w:br/>
        <w:t xml:space="preserve">                     &lt;&lt; ", ret=" &lt;&lt; ret &lt;&lt; ", trying next encoder";</w:t>
        <w:br/>
        <w:t xml:space="preserve">            avcodec_free_context(&amp;testCtx);</w:t>
        <w:br/>
        <w:t xml:space="preserve">            continue;</w:t>
        <w:br/>
        <w:t xml:space="preserve">        }</w:t>
        <w:br/>
        <w:br/>
        <w:t xml:space="preserve">        // 编码器打开成功，使用此编码器</w:t>
        <w:br/>
        <w:t xml:space="preserve">        qDebug() &lt;&lt; "H264Encoder: using encoder" &lt;&lt; encoder_names[i]</w:t>
        <w:br/>
        <w:t xml:space="preserve">                 &lt;&lt; "(verified by avcodec_open2)";</w:t>
        <w:br/>
        <w:t xml:space="preserve">        m_codecCtx = testCtx;</w:t>
        <w:br/>
        <w:t xml:space="preserve">        m_encoderName = QString(encoder_names[i]);</w:t>
        <w:br/>
        <w:t xml:space="preserve">        codecOpened = true;</w:t>
        <w:br/>
        <w:t xml:space="preserve">        break;</w:t>
        <w:br/>
        <w:t xml:space="preserve">    }</w:t>
        <w:br/>
        <w:br/>
        <w:t xml:space="preserve">    if (!codecOpened) {</w:t>
        <w:br/>
        <w:t xml:space="preserve">        // 所有命名编码器都失败了，尝试通过ID查找兜底</w:t>
        <w:br/>
        <w:t xml:space="preserve">        qDebug() &lt;&lt; "H264Encoder: all named encoders failed, trying AV_CODEC_ID_H264 fallback";</w:t>
        <w:br/>
        <w:t xml:space="preserve">        codec = avcodec_find_encoder(AV_CODEC_ID_H264);</w:t>
        <w:br/>
        <w:t xml:space="preserve">        if (!codec) {</w:t>
        <w:br/>
        <w:t xml:space="preserve">            qCritical() &lt;&lt; "H264Encoder: codec H264 not found at all";</w:t>
        <w:br/>
        <w:t xml:space="preserve">            return false;</w:t>
        <w:br/>
        <w:t xml:space="preserve">        }</w:t>
        <w:br/>
        <w:br/>
        <w:t xml:space="preserve">        m_codecCtx = avcodec_alloc_context3(codec);</w:t>
        <w:br/>
        <w:t xml:space="preserve">        if (!m_codecCtx) {</w:t>
        <w:br/>
        <w:t xml:space="preserve">            qCritical() &lt;&lt; "H264Encoder: alloc context failed for fallback";</w:t>
        <w:br/>
        <w:t xml:space="preserve">            return false;</w:t>
        <w:br/>
        <w:t xml:space="preserve">        }</w:t>
        <w:br/>
        <w:br/>
        <w:t xml:space="preserve">        m_codecCtx-&gt;width = width;</w:t>
        <w:br/>
        <w:t xml:space="preserve">        m_codecCtx-&gt;height = height;</w:t>
        <w:br/>
        <w:t xml:space="preserve">        m_codecCtx-&gt;time_base = AVRational{1, fps};</w:t>
        <w:br/>
        <w:t xml:space="preserve">        m_codecCtx-&gt;framerate = AVRational{fps, 1};</w:t>
        <w:br/>
        <w:t xml:space="preserve">        m_codecCtx-&gt;bit_rate = bitrate;</w:t>
        <w:br/>
        <w:t xml:space="preserve">        m_codecCtx-&gt;gop_size = fps * 2;</w:t>
        <w:br/>
        <w:t xml:space="preserve">        m_codecCtx-&gt;max_b_frames = 0;</w:t>
        <w:br/>
        <w:t xml:space="preserve">        m_codecCtx-&gt;pix_fmt = AV_PIX_FMT_YUV420P;</w:t>
        <w:br/>
        <w:br/>
        <w:t xml:space="preserve">        AVDictionary *opts = nullptr;</w:t>
        <w:br/>
        <w:t xml:space="preserve">        // 兜底编码器同步修改为HD参数</w:t>
        <w:br/>
        <w:t xml:space="preserve">        // 原值(SD): preset=veryfast, crf=23, profile=main</w:t>
        <w:br/>
        <w:t xml:space="preserve">        av_dict_set(&amp;opts, "preset", "faster", 0);    // veryfast → faster</w:t>
        <w:br/>
        <w:t xml:space="preserve">        av_dict_set(&amp;opts, "tune", "zerolatency", 0);</w:t>
        <w:br/>
        <w:t xml:space="preserve">        av_dict_set(&amp;opts, "crf", "20", 0);            // 23 → 20</w:t>
        <w:br/>
        <w:t xml:space="preserve">        av_dict_set(&amp;opts, "profile", "high", 0);      // main → high</w:t>
        <w:br/>
        <w:br/>
        <w:t xml:space="preserve">        int ret = avcodec_open2(m_codecCtx, codec, &amp;opts);</w:t>
        <w:br/>
        <w:t xml:space="preserve">        av_dict_free(&amp;opts);</w:t>
        <w:br/>
        <w:t xml:space="preserve">        if (ret &lt; 0) {</w:t>
        <w:br/>
        <w:t xml:space="preserve">            qCritical() &lt;&lt; "H264Encoder: avcodec_open2 failed for fallback, ret =" &lt;&lt; ret;</w:t>
        <w:br/>
        <w:t xml:space="preserve">            avcodec_free_context(&amp;m_codecCtx);</w:t>
        <w:br/>
        <w:t xml:space="preserve">            m_codecCtx = nullptr;</w:t>
        <w:br/>
        <w:t xml:space="preserve">            return false;</w:t>
        <w:br/>
        <w:t xml:space="preserve">        }</w:t>
        <w:br/>
        <w:t xml:space="preserve">        qDebug() &lt;&lt; "H264Encoder: using fallback AV_CODEC_ID_H264 encoder";</w:t>
        <w:br/>
        <w:t xml:space="preserve">        m_encoderName = "AV_CODEC_ID_H264(fallback)";</w:t>
        <w:br/>
        <w:t xml:space="preserve">    }</w:t>
        <w:br/>
        <w:br/>
        <w:t xml:space="preserve">    // 分配帧和包容器</w:t>
        <w:br/>
        <w:t xml:space="preserve">    m_frame = av_frame_alloc();</w:t>
        <w:br/>
        <w:t xml:space="preserve">    m_pkt = av_packet_alloc();</w:t>
        <w:br/>
        <w:t xml:space="preserve">    if (!m_frame || !m_pkt) {</w:t>
        <w:br/>
        <w:t xml:space="preserve">        qCritical() &lt;&lt; "H264Encoder: alloc frame/pkt failed";</w:t>
        <w:br/>
        <w:t xml:space="preserve">        freeResources();</w:t>
        <w:br/>
        <w:t xml:space="preserve">        return false;</w:t>
        <w:br/>
        <w:t xml:space="preserve">    }</w:t>
        <w:br/>
        <w:br/>
        <w:t xml:space="preserve">    // 设置帧参数（格式/尺寸），缓冲区将通过 av_frame_get_buffer 分配</w:t>
        <w:br/>
        <w:t xml:space="preserve">    m_frame-&gt;format = AV_PIX_FMT_YUV420P;</w:t>
        <w:br/>
        <w:t xml:space="preserve">    m_frame-&gt;width = width;</w:t>
        <w:br/>
        <w:t xml:space="preserve">    m_frame-&gt;height = height;</w:t>
        <w:br/>
        <w:br/>
        <w:t xml:space="preserve">    // 创建 RGB-&gt;YUV420P 转换器 (SwsContext)</w:t>
        <w:br/>
        <w:t xml:space="preserve">    // FFmpeg DLLs 是 MinGW 编译的(使用 msvcrt.dll)，配合 .dll.a 导入库，</w:t>
        <w:br/>
        <w:t xml:space="preserve">    // sws_scale 可以安全使用，比手动转换更可靠(SIMM 优化、边界检查完善)</w:t>
        <w:br/>
        <w:t xml:space="preserve">    m_swsCtx = sws_getContext(width, height, AV_PIX_FMT_RGB24,</w:t>
        <w:br/>
        <w:t xml:space="preserve">                              width, height, AV_PIX_FMT_YUV420P,</w:t>
        <w:br/>
        <w:t xml:space="preserve">                              SWS_BILINEAR, nullptr, nullptr, nullptr);</w:t>
        <w:br/>
        <w:t xml:space="preserve">    if (!m_swsCtx) {</w:t>
        <w:br/>
        <w:t xml:space="preserve">        qCritical() &lt;&lt; "H264Encoder: sws_getContext failed";</w:t>
        <w:br/>
        <w:t xml:space="preserve">        freeResources();</w:t>
        <w:br/>
        <w:t xml:space="preserve">        return false;</w:t>
        <w:br/>
        <w:t xml:space="preserve">    }</w:t>
        <w:br/>
        <w:br/>
        <w:t xml:space="preserve">    // 使用标准的 av_frame_get_buffer 分配帧缓冲区</w:t>
        <w:br/>
        <w:t xml:space="preserve">    int ret = av_frame_get_buffer(m_frame, 0);</w:t>
        <w:br/>
        <w:t xml:space="preserve">    if (ret &lt; 0) {</w:t>
        <w:br/>
        <w:t xml:space="preserve">        qCritical() &lt;&lt; "H264Encoder: av_frame_get_buffer failed, ret=" &lt;&lt; ret;</w:t>
        <w:br/>
        <w:t xml:space="preserve">        freeResources();</w:t>
        <w:br/>
        <w:t xml:space="preserve">        return false;</w:t>
        <w:br/>
        <w:t xml:space="preserve">    }</w:t>
        <w:br/>
        <w:br/>
        <w:t xml:space="preserve">    qDebug() &lt;&lt; "H264Encoder: init success," &lt;&lt; width &lt;&lt; "x" &lt;&lt; height &lt;&lt; "@" &lt;&lt; fps &lt;&lt; "fps"</w:t>
        <w:br/>
        <w:t xml:space="preserve">             &lt;&lt; "encoder:" &lt;&lt; m_encoderName &lt;&lt; "buffer:av_frame_get_buffer sws:sws_scale";</w:t>
        <w:br/>
        <w:t xml:space="preserve">    return true;</w:t>
        <w:br/>
        <w:t>}</w:t>
        <w:br/>
      </w:r>
    </w:p>
    <w:p>
      <w:r>
        <w:rPr>
          <w:rFonts w:ascii="Microsoft YaHei" w:hAnsi="Microsoft YaHei"/>
          <w:b/>
          <w:i w:val="0"/>
        </w:rPr>
        <w:t>编码参数说明：</w:t>
      </w:r>
      <w:r>
        <w:rPr>
          <w:rFonts w:ascii="Microsoft YaHei" w:hAnsi="Microsoft YaHei"/>
          <w:b w:val="0"/>
          <w:i w:val="0"/>
        </w:rPr>
        <w:t xml:space="preserve"> YUV420P、gop=fps×2（2 秒 I 帧）、max_b_frames=0、preset=faster、tune=zerolatency、crf=20、profile=high。</w:t>
      </w:r>
    </w:p>
    <w:p>
      <w:r>
        <w:rPr>
          <w:rFonts w:ascii="Microsoft YaHei" w:hAnsi="Microsoft YaHei"/>
          <w:b/>
          <w:i w:val="0"/>
        </w:rPr>
        <w:t>RGB→YUV 转换：</w:t>
      </w:r>
      <w:r>
        <w:rPr>
          <w:rFonts w:ascii="Microsoft YaHei" w:hAnsi="Microsoft YaHei"/>
          <w:b w:val="0"/>
          <w:i w:val="0"/>
        </w:rPr>
        <w:t xml:space="preserve"> 用 FFmpeg </w:t>
      </w:r>
      <w:r>
        <w:rPr>
          <w:rFonts w:ascii="Consolas" w:hAnsi="Consolas"/>
          <w:b w:val="0"/>
          <w:i w:val="0"/>
          <w:shd w:val="clear" w:fill="F0F0F0"/>
        </w:rPr>
        <w:t>sws_scale</w:t>
      </w:r>
      <w:r>
        <w:rPr>
          <w:rFonts w:ascii="Microsoft YaHei" w:hAnsi="Microsoft YaHei"/>
          <w:b w:val="0"/>
          <w:i w:val="0"/>
        </w:rPr>
        <w:t>（SWS_BILINEAR），替代早期手动 BT.601 转换（曾因缓冲区越界风险被替换）。</w:t>
      </w:r>
    </w:p>
    <w:p>
      <w:r>
        <w:rPr>
          <w:rFonts w:ascii="Microsoft YaHei" w:hAnsi="Microsoft YaHei"/>
          <w:b/>
          <w:i w:val="0"/>
        </w:rPr>
        <w:t>帧缓冲区管理（曾引发 P0 崩溃）：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✅ 正确：用 AVBufferRef 引用计数</w:t>
        <w:br/>
        <w:t>av_frame_get_buffer(m_frame, 0);        // 替代 av_image_alloc</w:t>
        <w:br/>
        <w:t>av_frame_make_writable(m_frame);        // 每次 encode 前确保可写</w:t>
        <w:br/>
      </w:r>
    </w:p>
    <w:p>
      <w:r>
        <w:rPr>
          <w:rFonts w:ascii="Microsoft YaHei" w:hAnsi="Microsoft YaHei"/>
          <w:b/>
          <w:i w:val="0"/>
        </w:rPr>
        <w:t>H264 分片与重组（应对 TCP 大帧传输）：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发送端：大帧按 </w:t>
      </w:r>
      <w:r>
        <w:rPr>
          <w:rFonts w:ascii="Consolas" w:hAnsi="Consolas"/>
          <w:b w:val="0"/>
          <w:i w:val="0"/>
          <w:shd w:val="clear" w:fill="F0F0F0"/>
        </w:rPr>
        <w:t>H264_FRAGMENT_SIZE=8192</w:t>
      </w:r>
      <w:r>
        <w:rPr>
          <w:rFonts w:ascii="Microsoft YaHei" w:hAnsi="Microsoft YaHei"/>
          <w:b w:val="0"/>
          <w:i w:val="0"/>
        </w:rPr>
        <w:t xml:space="preserve"> 字节分片（HD 升级前 4096），每片带 frameSeq。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接收端：按 </w:t>
      </w:r>
      <w:r>
        <w:rPr>
          <w:rFonts w:ascii="Consolas" w:hAnsi="Consolas"/>
          <w:b w:val="0"/>
          <w:i w:val="0"/>
          <w:shd w:val="clear" w:fill="F0F0F0"/>
        </w:rPr>
        <w:t>userId+frameSeq</w:t>
      </w:r>
      <w:r>
        <w:rPr>
          <w:rFonts w:ascii="Microsoft YaHei" w:hAnsi="Microsoft YaHei"/>
          <w:b w:val="0"/>
          <w:i w:val="0"/>
        </w:rPr>
        <w:t xml:space="preserve"> 重组，</w:t>
      </w:r>
      <w:r>
        <w:rPr>
          <w:rFonts w:ascii="Consolas" w:hAnsi="Consolas"/>
          <w:b w:val="0"/>
          <w:i w:val="0"/>
          <w:shd w:val="clear" w:fill="F0F0F0"/>
        </w:rPr>
        <w:t>H264_REASSEMBLE_TIMEOUT=150ms</w:t>
      </w:r>
      <w:r>
        <w:rPr>
          <w:rFonts w:ascii="Microsoft YaHei" w:hAnsi="Microsoft YaHei"/>
          <w:b w:val="0"/>
          <w:i w:val="0"/>
        </w:rPr>
        <w:t>（HD 升级前 100ms）未收齐则丢弃整帧，防止旧帧堆积。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丢帧后发 </w:t>
      </w:r>
      <w:r>
        <w:rPr>
          <w:rFonts w:ascii="Consolas" w:hAnsi="Consolas"/>
          <w:b w:val="0"/>
          <w:i w:val="0"/>
          <w:shd w:val="clear" w:fill="F0F0F0"/>
        </w:rPr>
        <w:t>PLI_REQUEST</w:t>
      </w:r>
      <w:r>
        <w:rPr>
          <w:rFonts w:ascii="Microsoft YaHei" w:hAnsi="Microsoft YaHei"/>
          <w:b w:val="0"/>
          <w:i w:val="0"/>
        </w:rPr>
        <w:t xml:space="preserve">，发送端 </w:t>
      </w:r>
      <w:r>
        <w:rPr>
          <w:rFonts w:ascii="Consolas" w:hAnsi="Consolas"/>
          <w:b w:val="0"/>
          <w:i w:val="0"/>
          <w:shd w:val="clear" w:fill="F0F0F0"/>
        </w:rPr>
        <w:t>requestKeyFrame</w:t>
      </w:r>
      <w:r>
        <w:rPr>
          <w:rFonts w:ascii="Microsoft YaHei" w:hAnsi="Microsoft YaHei"/>
          <w:b w:val="0"/>
          <w:i w:val="0"/>
        </w:rPr>
        <w:t xml:space="preserve"> 强制下一帧为 I 帧，避免花屏持续到下个 GOP（2 秒）。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3.2.4 编码线程模型（关键工程化设计）</w:t>
      </w:r>
    </w:p>
    <w:p>
      <w:r>
        <w:rPr>
          <w:rFonts w:ascii="Microsoft YaHei" w:hAnsi="Microsoft YaHei"/>
          <w:b/>
          <w:i w:val="0"/>
        </w:rPr>
        <w:t>问题：</w:t>
      </w:r>
      <w:r>
        <w:rPr>
          <w:rFonts w:ascii="Microsoft YaHei" w:hAnsi="Microsoft YaHei"/>
          <w:b w:val="0"/>
          <w:i w:val="0"/>
        </w:rPr>
        <w:t xml:space="preserve"> H264 编码耗时 30-100ms，若在主线程同步执行会阻塞 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 导致画面不刷新。</w:t>
      </w:r>
    </w:p>
    <w:p>
      <w:r>
        <w:rPr>
          <w:rFonts w:ascii="Microsoft YaHei" w:hAnsi="Microsoft YaHei"/>
          <w:b/>
          <w:i w:val="0"/>
        </w:rPr>
        <w:t>工程权衡分析：</w:t>
      </w:r>
      <w:r>
        <w:rPr>
          <w:rFonts w:ascii="Microsoft YaHei" w:hAnsi="Microsoft YaHei"/>
          <w:b w:val="0"/>
          <w:i w:val="0"/>
        </w:rPr>
        <w:t xml:space="preserve"> 此问题的解决方案有多种，每种都有优劣：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 子线程编码（传统）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QThread + moveToObject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编码完全异步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线程管理复杂，需手工同步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通用场景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B. 事件队列延迟（采用）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singleShot(0) 投递到事件队列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利用 Qt 事件循环，无线程开销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仍在主线程，需防堆积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编码耗时&lt;100ms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C. 独立 Worker 线程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SendVideoWorker 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编码与发送完全分离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线程创建/销毁开销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高并发场景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 xml:space="preserve">本项目采用 </w:t>
      </w:r>
      <w:r>
        <w:rPr>
          <w:rFonts w:ascii="Microsoft YaHei" w:hAnsi="Microsoft YaHei"/>
          <w:b/>
          <w:i w:val="0"/>
        </w:rPr>
        <w:t>方案 B + 方案 C 组合</w:t>
      </w:r>
      <w:r>
        <w:rPr>
          <w:rFonts w:ascii="Microsoft YaHei" w:hAnsi="Microsoft YaHei"/>
          <w:b w:val="0"/>
          <w:i w:val="0"/>
        </w:rPr>
        <w:t xml:space="preserve">：编码用 </w:t>
      </w:r>
      <w:r>
        <w:rPr>
          <w:rFonts w:ascii="Consolas" w:hAnsi="Consolas"/>
          <w:b w:val="0"/>
          <w:i w:val="0"/>
          <w:shd w:val="clear" w:fill="F0F0F0"/>
        </w:rPr>
        <w:t>singleShot(0)</w:t>
      </w:r>
      <w:r>
        <w:rPr>
          <w:rFonts w:ascii="Microsoft YaHei" w:hAnsi="Microsoft YaHei"/>
          <w:b w:val="0"/>
          <w:i w:val="0"/>
        </w:rPr>
        <w:t xml:space="preserve"> 延迟到事件队列空闲时执行，发送用独立 </w:t>
      </w:r>
      <w:r>
        <w:rPr>
          <w:rFonts w:ascii="Consolas" w:hAnsi="Consolas"/>
          <w:b w:val="0"/>
          <w:i w:val="0"/>
          <w:shd w:val="clear" w:fill="F0F0F0"/>
        </w:rPr>
        <w:t>SendVideoWorker</w:t>
      </w:r>
      <w:r>
        <w:rPr>
          <w:rFonts w:ascii="Microsoft YaHei" w:hAnsi="Microsoft YaHei"/>
          <w:b w:val="0"/>
          <w:i w:val="0"/>
        </w:rPr>
        <w:t xml:space="preserve"> 线程。这是 Qt 事件驱动架构下的最优解——既避免了子线程的同步复杂度，又保证了 UI 响应性。</w:t>
      </w:r>
    </w:p>
    <w:p>
      <w:r>
        <w:rPr>
          <w:rFonts w:ascii="Microsoft YaHei" w:hAnsi="Microsoft YaHei"/>
          <w:b/>
          <w:i w:val="0"/>
        </w:rPr>
        <w:t>解决方案（源文件：</w:t>
      </w:r>
      <w:r>
        <w:rPr>
          <w:rFonts w:ascii="Consolas" w:hAnsi="Consolas"/>
          <w:b/>
          <w:i w:val="0"/>
          <w:shd w:val="clear" w:fill="F0F0F0"/>
        </w:rPr>
        <w:t>VCC视频会议/ckernel.cpp:752-801</w:t>
      </w:r>
      <w:r>
        <w:rPr>
          <w:rFonts w:ascii="Microsoft YaHei" w:hAnsi="Microsoft YaHei"/>
          <w:b/>
          <w:i w:val="0"/>
        </w:rPr>
        <w:t>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//发送视频帧</w:t>
        <w:br/>
        <w:t>void ckernel::slot_sendVideoFrame(QImage img)</w:t>
        <w:br/>
        <w:t>{</w:t>
        <w:br/>
        <w:t xml:space="preserve">    //恢复调试代码</w:t>
        <w:br/>
        <w:t xml:space="preserve">    qDebug() &lt;&lt; " slot_sendVideoFrame called, img size:" &lt;&lt; img.width() &lt;&lt; "x" &lt;&lt; img.height() &lt;&lt; ", m_id:" &lt;&lt; m_id;</w:t>
        <w:br/>
        <w:br/>
        <w:t xml:space="preserve">    // 本地预览必须最先执行，不能有任何阻塞操作</w:t>
        <w:br/>
        <w:t xml:space="preserve">    // 修改原因: 原代码在 slot_refreshVideo 之前调用 AVSync QThread::msleep(100)，</w:t>
        <w:br/>
        <w:t xml:space="preserve">    //           这会阻塞主线程100ms。由于定时器每23ms触发一次，多个定时器事件排队，</w:t>
        <w:br/>
        <w:t xml:space="preserve">    //           主线程持续被 msleep 阻塞，paintEvent 永远得不到处理，导致视频画面不显示。</w:t>
        <w:br/>
        <w:t xml:space="preserve">    // 修改内容: 将 slot_refreshVideo 移到函数最前面，确保本地预览立即调度重绘</w:t>
        <w:br/>
        <w:t xml:space="preserve">    // 影响范围: 本地自预览画面能正常显示</w:t>
        <w:br/>
        <w:t xml:space="preserve">    slot_refreshVideo( m_id , img );</w:t>
        <w:br/>
        <w:br/>
        <w:t xml:space="preserve">    // 编码防堆积：若上一帧编码尚未完成，跳过当前帧的编码</w:t>
        <w:br/>
        <w:t xml:space="preserve">    // 原Bug: QTimer::singleShot(0) 将编码延迟到事件队列，但 H264 编码耗时 30-100ms，</w:t>
        <w:br/>
        <w:t xml:space="preserve">    //        而视频定时器每 23ms 触发一次。当编码耗时 &gt; 23ms 时，encodeAndSendVideoFrame</w:t>
        <w:br/>
        <w:t xml:space="preserve">    //        调用在事件队列中堆积，paintEvent 被饿死，导致视频画面无法刷新。</w:t>
        <w:br/>
        <w:t xml:space="preserve">    // 修复: 用 m_encodingPending 标志防止堆积。若上一帧编码未完成，跳过当前帧编码，</w:t>
        <w:br/>
        <w:t xml:space="preserve">    //        只保留本地预览（上面已调用 slot_refreshVideo），确保画面持续显示。</w:t>
        <w:br/>
        <w:t xml:space="preserve">    if (!m_encodingPending) {</w:t>
        <w:br/>
        <w:t xml:space="preserve">        m_encodingPending = true;</w:t>
        <w:br/>
        <w:t xml:space="preserve">        // 在 lambda 捕获前强制深拷贝 QImage，防止 use-after-free 崩溃</w:t>
        <w:br/>
        <w:t xml:space="preserve">        // 原Bug: [] 捕获 img 是浅拷贝（Qt 隐式共享），lambda 被投递到事件队列后，</w:t>
        <w:br/>
        <w:t xml:space="preserve">        //        摄像头线程可能在 lambda 执行前释放或修改 img 的底层像素数据，</w:t>
        <w:br/>
        <w:t xml:space="preserve">        //        导致 encode() 中 img.copy() 访问已释放内存，触发 SIGSEGV 崩溃。</w:t>
        <w:br/>
        <w:t xml:space="preserve">        // 修复: 用 img.copy() 创建深拷贝，确保 lambda 拥有独立的像素数据缓冲区。</w:t>
        <w:br/>
        <w:t xml:space="preserve">        //       同时将 m_encodingPending = false 移到 encodeAndSendVideoFrame 之后，</w:t>
        <w:br/>
        <w:t xml:space="preserve">        //       防止编码过程中新 lambda 被投递导致旧 QImage 被提前释放。</w:t>
        <w:br/>
        <w:t xml:space="preserve">        QImage imgCopy = img.copy();  // 深拷贝，独立像素数据</w:t>
        <w:br/>
        <w:t xml:space="preserve">        QTimer::singleShot(0, this, [this, imgCopy]() {</w:t>
        <w:br/>
        <w:t xml:space="preserve">            encodeAndSendVideoFrame(imgCopy);</w:t>
        <w:br/>
        <w:t xml:space="preserve">            m_encodingPending = false;</w:t>
        <w:br/>
        <w:t xml:space="preserve">        });</w:t>
        <w:br/>
        <w:t xml:space="preserve">    }</w:t>
        <w:br/>
        <w:t>}</w:t>
        <w:br/>
      </w:r>
    </w:p>
    <w:p>
      <w:r>
        <w:rPr>
          <w:rFonts w:ascii="Microsoft YaHei" w:hAnsi="Microsoft YaHei"/>
          <w:b w:val="0"/>
          <w:i w:val="0"/>
        </w:rPr>
        <w:t xml:space="preserve">发送通过 </w:t>
      </w:r>
      <w:r>
        <w:rPr>
          <w:rFonts w:ascii="Consolas" w:hAnsi="Consolas"/>
          <w:b w:val="0"/>
          <w:i w:val="0"/>
          <w:shd w:val="clear" w:fill="F0F0F0"/>
        </w:rPr>
        <w:t>SIG_SendVideo</w:t>
      </w:r>
      <w:r>
        <w:rPr>
          <w:rFonts w:ascii="Microsoft YaHei" w:hAnsi="Microsoft YaHei"/>
          <w:b w:val="0"/>
          <w:i w:val="0"/>
        </w:rPr>
        <w:t xml:space="preserve"> 投递到 </w:t>
      </w:r>
      <w:r>
        <w:rPr>
          <w:rFonts w:ascii="Consolas" w:hAnsi="Consolas"/>
          <w:b w:val="0"/>
          <w:i w:val="0"/>
          <w:shd w:val="clear" w:fill="F0F0F0"/>
        </w:rPr>
        <w:t>SendVideoWorker</w:t>
      </w:r>
      <w:r>
        <w:rPr>
          <w:rFonts w:ascii="Microsoft YaHei" w:hAnsi="Microsoft YaHei"/>
          <w:b w:val="0"/>
          <w:i w:val="0"/>
        </w:rPr>
        <w:t xml:space="preserve"> 线程的 </w:t>
      </w:r>
      <w:r>
        <w:rPr>
          <w:rFonts w:ascii="Consolas" w:hAnsi="Consolas"/>
          <w:b w:val="0"/>
          <w:i w:val="0"/>
          <w:shd w:val="clear" w:fill="F0F0F0"/>
        </w:rPr>
        <w:t>slot_SendVideo</w:t>
      </w:r>
      <w:r>
        <w:rPr>
          <w:rFonts w:ascii="Microsoft YaHei" w:hAnsi="Microsoft YaHei"/>
          <w:b w:val="0"/>
          <w:i w:val="0"/>
        </w:rPr>
        <w:t>（延迟阈值 2000ms 丢包防堆积），不阻塞 UI。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3.3 OpenGL 渲染（YuvGLWidget）</w:t>
      </w:r>
    </w:p>
    <w:p>
      <w:r>
        <w:rPr>
          <w:rFonts w:ascii="Microsoft YaHei" w:hAnsi="Microsoft YaHei"/>
          <w:b/>
          <w:i w:val="0"/>
        </w:rPr>
        <w:t>YUV→RGB GLSL Shader（项目源码，来自 yuvglwidget.cpp）：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着色器源码 - GLSL 1.10 兼容 ES 2.0</w:t>
        <w:br/>
        <w:t>// 顶点着色器：输出位置 + 纹理坐标</w:t>
        <w:br/>
        <w:t>static const char *kVertexShaderSrc =</w:t>
        <w:br/>
        <w:t xml:space="preserve">    "attribute vec2 aPos;\n"</w:t>
        <w:br/>
        <w:t xml:space="preserve">    "attribute vec2 aTexCoord;\n"</w:t>
        <w:br/>
        <w:t xml:space="preserve">    "varying vec2 vTexCoord;\n"</w:t>
        <w:br/>
        <w:t xml:space="preserve">    "void main() {\n"</w:t>
        <w:br/>
        <w:t xml:space="preserve">    "    gl_Position = vec4(aPos, 0.0, 1.0);\n"</w:t>
        <w:br/>
        <w:t xml:space="preserve">    "    vTexCoord = aTexCoord;\n"</w:t>
        <w:br/>
        <w:t xml:space="preserve">    "}\n";</w:t>
        <w:br/>
        <w:br/>
        <w:t>// 片段着色器 - BT.601 YUV-&gt;RGB 转换矩阵</w:t>
        <w:br/>
        <w:t>// 采样三张纹理（Y/U/V）并按 BT.601 标准转换为 RGB</w:t>
        <w:br/>
        <w:t>static const char *kFragmentShaderSrc =</w:t>
        <w:br/>
        <w:t xml:space="preserve">    "uniform sampler2D texY;\n"</w:t>
        <w:br/>
        <w:t xml:space="preserve">    "uniform sampler2D texU;\n"</w:t>
        <w:br/>
        <w:t xml:space="preserve">    "uniform sampler2D texV;\n"</w:t>
        <w:br/>
        <w:t xml:space="preserve">    "varying vec2 vTexCoord;\n"</w:t>
        <w:br/>
        <w:t xml:space="preserve">    "void main() {\n"</w:t>
        <w:br/>
        <w:t xml:space="preserve">    "    float y = texture2D(texY, vTexCoord).r;\n"</w:t>
        <w:br/>
        <w:t xml:space="preserve">    "    float u = texture2D(texU, vTexCoord).r - 0.5;\n"</w:t>
        <w:br/>
        <w:t xml:space="preserve">    "    float v = texture2D(texV, vTexCoord).r - 0.5;\n"</w:t>
        <w:br/>
        <w:t xml:space="preserve">    "    // BT.601 转换矩阵\n"</w:t>
        <w:br/>
        <w:t xml:space="preserve">    "    float r = y + 1.402 * v;\n"</w:t>
        <w:br/>
        <w:t xml:space="preserve">    "    float g = y - 0.344 * u - 0.714 * v;\n"</w:t>
        <w:br/>
        <w:t xml:space="preserve">    "    float b = y + 1.772 * u;\n"</w:t>
        <w:br/>
        <w:t xml:space="preserve">    "    gl_FragColor = vec4(r, g, b, 1.0);\n"</w:t>
        <w:br/>
        <w:t xml:space="preserve">    "}\n";</w:t>
        <w:br/>
      </w:r>
    </w:p>
    <w:p>
      <w:r>
        <w:rPr>
          <w:rFonts w:ascii="Microsoft YaHei" w:hAnsi="Microsoft YaHei"/>
          <w:b/>
          <w:i w:val="0"/>
        </w:rPr>
        <w:t>uploadYuvTextures 三纹理上传（项目源码，来自 yuvglwidget.cpp）：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上传 YUV 数据到三张纹理</w:t>
        <w:br/>
        <w:t>// 性能优化: 首帧 glTexImage2D 分配，后续 glTexSubImage2D 更新</w:t>
        <w:br/>
        <w:t>void YuvGLWidget::uploadYuvTextures(AVFrame *frame)</w:t>
        <w:br/>
        <w:t>{</w:t>
        <w:br/>
        <w:t xml:space="preserve">    int yW = frame-&gt;width;</w:t>
        <w:br/>
        <w:t xml:space="preserve">    int yH = frame-&gt;height;</w:t>
        <w:br/>
        <w:t xml:space="preserve">    int uvW = yW / 2;</w:t>
        <w:br/>
        <w:t xml:space="preserve">    int uvH = yH / 2;</w:t>
        <w:br/>
        <w:br/>
        <w:t xml:space="preserve">    // Y 平面</w:t>
        <w:br/>
        <w:t xml:space="preserve">    glActiveTexture(GL_TEXTURE0);</w:t>
        <w:br/>
        <w:t xml:space="preserve">    glBindTexture(GL_TEXTURE_2D, m_texY);</w:t>
        <w:br/>
        <w:t xml:space="preserve">    if (!m_texturesAllocated || m_texWidth != yW || m_texHeight != yH) {</w:t>
        <w:br/>
        <w:t xml:space="preserve">        glTexImage2D(GL_TEXTURE_2D, 0, GL_RED, yW, yH, 0,</w:t>
        <w:br/>
        <w:t xml:space="preserve">                     GL_RED, GL_UNSIGNED_BYTE, frame-&gt;data[0]);</w:t>
        <w:br/>
        <w:t xml:space="preserve">    } else {</w:t>
        <w:br/>
        <w:t xml:space="preserve">        glTexSubImage2D(GL_TEXTURE_2D, 0, 0, 0, yW, yH,</w:t>
        <w:br/>
        <w:t xml:space="preserve">                        GL_RED, GL_UNSIGNED_BYTE, frame-&gt;data[0]);</w:t>
        <w:br/>
        <w:t xml:space="preserve">    }</w:t>
        <w:br/>
        <w:br/>
        <w:t xml:space="preserve">    // U 平面</w:t>
        <w:br/>
        <w:t xml:space="preserve">    glActiveTexture(GL_TEXTURE1);</w:t>
        <w:br/>
        <w:t xml:space="preserve">    glBindTexture(GL_TEXTURE_2D, m_texU);</w:t>
        <w:br/>
        <w:t xml:space="preserve">    if (!m_texturesAllocated || m_texWidth != yW) {</w:t>
        <w:br/>
        <w:t xml:space="preserve">        glTexImage2D(GL_TEXTURE_2D, 0, GL_RED, uvW, uvH, 0,</w:t>
        <w:br/>
        <w:t xml:space="preserve">                     GL_RED, GL_UNSIGNED_BYTE, frame-&gt;data[1]);</w:t>
        <w:br/>
        <w:t xml:space="preserve">    } else {</w:t>
        <w:br/>
        <w:t xml:space="preserve">        glTexSubImage2D(GL_TEXTURE_2D, 0, 0, 0, uvW, uvH,</w:t>
        <w:br/>
        <w:t xml:space="preserve">                        GL_RED, GL_UNSIGNED_BYTE, frame-&gt;data[1]);</w:t>
        <w:br/>
        <w:t xml:space="preserve">    }</w:t>
        <w:br/>
        <w:br/>
        <w:t xml:space="preserve">    // V 平面</w:t>
        <w:br/>
        <w:t xml:space="preserve">    glActiveTexture(GL_TEXTURE2);</w:t>
        <w:br/>
        <w:t xml:space="preserve">    glBindTexture(GL_TEXTURE_2D, m_texV);</w:t>
        <w:br/>
        <w:t xml:space="preserve">    if (!m_texturesAllocated || m_texWidth != yW) {</w:t>
        <w:br/>
        <w:t xml:space="preserve">        glTexImage2D(GL_TEXTURE_2D, 0, GL_RED, uvW, uvH, 0,</w:t>
        <w:br/>
        <w:t xml:space="preserve">                     GL_RED, GL_UNSIGNED_BYTE, frame-&gt;data[2]);</w:t>
        <w:br/>
        <w:t xml:space="preserve">    } else {</w:t>
        <w:br/>
        <w:t xml:space="preserve">        glTexSubImage2D(GL_TEXTURE_2D, 0, 0, 0, uvW, uvH,</w:t>
        <w:br/>
        <w:t xml:space="preserve">                        GL_RED, GL_UNSIGNED_BYTE, frame-&gt;data[2]);</w:t>
        <w:br/>
        <w:t xml:space="preserve">    }</w:t>
        <w:br/>
        <w:br/>
        <w:t xml:space="preserve">    m_texturesAllocated = true;</w:t>
        <w:br/>
        <w:t xml:space="preserve">    m_texWidth = yW;</w:t>
        <w:br/>
        <w:t xml:space="preserve">    m_texHeight = yH;</w:t>
        <w:br/>
        <w:t>}</w:t>
        <w:br/>
      </w:r>
    </w:p>
    <w:p>
      <w:r>
        <w:rPr>
          <w:rFonts w:ascii="Microsoft YaHei" w:hAnsi="Microsoft YaHei"/>
          <w:b/>
          <w:i w:val="0"/>
        </w:rPr>
        <w:t>性能对比：</w:t>
      </w:r>
      <w:r>
        <w:rPr>
          <w:rFonts w:ascii="Microsoft YaHei" w:hAnsi="Microsoft YaHei"/>
          <w:b w:val="0"/>
          <w:i w:val="0"/>
        </w:rPr>
        <w:t xml:space="preserve"> GLSL Shader GPU 并行转换，CPU 占用 &lt;2%；QPainter 软渲染逐像素 CPU 计算，CPU 占用 30%+。1080p 帧 GLSL 约 2ms vs QPainter 约 15ms。</w:t>
      </w:r>
    </w:p>
    <w:p>
      <w:r>
        <w:rPr>
          <w:rFonts w:ascii="Microsoft YaHei" w:hAnsi="Microsoft YaHei"/>
          <w:b/>
          <w:i w:val="0"/>
        </w:rPr>
        <w:t>分辨率不匹配处理：</w:t>
      </w:r>
      <w:r>
        <w:rPr>
          <w:rFonts w:ascii="Microsoft YaHei" w:hAnsi="Microsoft YaHei"/>
          <w:b w:val="0"/>
          <w:i w:val="0"/>
        </w:rPr>
        <w:t xml:space="preserve"> 若编码器已按某分辨率初始化，桌面帧会被 </w:t>
      </w:r>
      <w:r>
        <w:rPr>
          <w:rFonts w:ascii="Consolas" w:hAnsi="Consolas"/>
          <w:b w:val="0"/>
          <w:i w:val="0"/>
          <w:shd w:val="clear" w:fill="F0F0F0"/>
        </w:rPr>
        <w:t>h264encoder.cpp</w:t>
      </w:r>
      <w:r>
        <w:rPr>
          <w:rFonts w:ascii="Microsoft YaHei" w:hAnsi="Microsoft YaHei"/>
          <w:b w:val="0"/>
          <w:i w:val="0"/>
        </w:rPr>
        <w:t xml:space="preserve"> 自动缩放。若需重建编码器，用 </w:t>
      </w:r>
      <w:r>
        <w:rPr>
          <w:rFonts w:ascii="Consolas" w:hAnsi="Consolas"/>
          <w:b w:val="0"/>
          <w:i w:val="0"/>
          <w:shd w:val="clear" w:fill="F0F0F0"/>
        </w:rPr>
        <w:t>delete + new</w:t>
      </w:r>
      <w:r>
        <w:rPr>
          <w:rFonts w:ascii="Microsoft YaHei" w:hAnsi="Microsoft YaHei"/>
          <w:b w:val="0"/>
          <w:i w:val="0"/>
        </w:rPr>
        <w:t xml:space="preserve">（而非 </w:t>
      </w:r>
      <w:r>
        <w:rPr>
          <w:rFonts w:ascii="Consolas" w:hAnsi="Consolas"/>
          <w:b w:val="0"/>
          <w:i w:val="0"/>
          <w:shd w:val="clear" w:fill="F0F0F0"/>
        </w:rPr>
        <w:t>close+init</w:t>
      </w:r>
      <w:r>
        <w:rPr>
          <w:rFonts w:ascii="Microsoft YaHei" w:hAnsi="Microsoft YaHei"/>
          <w:b w:val="0"/>
          <w:i w:val="0"/>
        </w:rPr>
        <w:t>），避免 FFmpeg 内部状态污染。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3.4 音视频同步（AVSyncManager）</w:t>
      </w:r>
    </w:p>
    <w:p>
      <w:r>
        <w:rPr>
          <w:rFonts w:ascii="Microsoft YaHei" w:hAnsi="Microsoft YaHei"/>
          <w:b w:val="0"/>
          <w:i w:val="0"/>
        </w:rPr>
        <w:t>音视频同步（A/V Synchronization，简称 AVSync）是实时音视频通信的核心技术难点之一。其本质是</w:t>
      </w:r>
      <w:r>
        <w:rPr>
          <w:rFonts w:ascii="Microsoft YaHei" w:hAnsi="Microsoft YaHei"/>
          <w:b/>
          <w:i w:val="0"/>
        </w:rPr>
        <w:t>让用户感知到的声音和画面在时间上对齐</w:t>
      </w:r>
      <w:r>
        <w:rPr>
          <w:rFonts w:ascii="Microsoft YaHei" w:hAnsi="Microsoft YaHei"/>
          <w:b w:val="0"/>
          <w:i w:val="0"/>
        </w:rPr>
        <w:t xml:space="preserve">（唇音同步），消除"音画不同步"的违和感。本项目通过 </w:t>
      </w:r>
      <w:r>
        <w:rPr>
          <w:rFonts w:ascii="Consolas" w:hAnsi="Consolas"/>
          <w:b w:val="0"/>
          <w:i w:val="0"/>
          <w:shd w:val="clear" w:fill="F0F0F0"/>
        </w:rPr>
        <w:t>AVSyncManager</w:t>
      </w:r>
      <w:r>
        <w:rPr>
          <w:rFonts w:ascii="Microsoft YaHei" w:hAnsi="Microsoft YaHei"/>
          <w:b w:val="0"/>
          <w:i w:val="0"/>
        </w:rPr>
        <w:t xml:space="preserve"> 单例实现，采用</w:t>
      </w:r>
      <w:r>
        <w:rPr>
          <w:rFonts w:ascii="Microsoft YaHei" w:hAnsi="Microsoft YaHei"/>
          <w:b/>
          <w:i w:val="0"/>
        </w:rPr>
        <w:t>音频主时钟</w:t>
      </w:r>
      <w:r>
        <w:rPr>
          <w:rFonts w:ascii="Microsoft YaHei" w:hAnsi="Microsoft YaHei"/>
          <w:b w:val="0"/>
          <w:i w:val="0"/>
        </w:rPr>
        <w:t>策略，为每个远端用户维护独立的同步上下文。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3.4.1 同步原理与时间戳机制</w:t>
      </w:r>
    </w:p>
    <w:p>
      <w:r>
        <w:rPr>
          <w:rFonts w:ascii="Microsoft YaHei" w:hAnsi="Microsoft YaHei"/>
          <w:b/>
          <w:i w:val="0"/>
        </w:rPr>
        <w:t>同步原理：</w:t>
      </w:r>
      <w:r>
        <w:rPr>
          <w:rFonts w:ascii="Microsoft YaHei" w:hAnsi="Microsoft YaHei"/>
          <w:b w:val="0"/>
          <w:i w:val="0"/>
        </w:rPr>
        <w:t xml:space="preserve"> 音视频数据在发送端是同时采集的，但经过编码、传输、解码后，到达接收端的时刻可能不同（音频帧小、传输快，视频帧大、编码慢）。同步的目标就是：在接收端播放时，让同一时刻采集的音频帧和视频帧</w:t>
      </w:r>
      <w:r>
        <w:rPr>
          <w:rFonts w:ascii="Microsoft YaHei" w:hAnsi="Microsoft YaHei"/>
          <w:b/>
          <w:i w:val="0"/>
        </w:rPr>
        <w:t>同时呈现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时间戳机制（PTS）：</w:t>
      </w:r>
      <w:r>
        <w:rPr>
          <w:rFonts w:ascii="Microsoft YaHei" w:hAnsi="Microsoft YaHei"/>
          <w:b w:val="0"/>
          <w:i w:val="0"/>
        </w:rPr>
        <w:t xml:space="preserve"> 每帧数据携带 </w:t>
      </w:r>
      <w:r>
        <w:rPr>
          <w:rFonts w:ascii="Microsoft YaHei" w:hAnsi="Microsoft YaHei"/>
          <w:b/>
          <w:i w:val="0"/>
        </w:rPr>
        <w:t>PTS（Presentation Time Stamp，显示时间戳）</w:t>
      </w:r>
      <w:r>
        <w:rPr>
          <w:rFonts w:ascii="Microsoft YaHei" w:hAnsi="Microsoft YaHei"/>
          <w:b w:val="0"/>
          <w:i w:val="0"/>
        </w:rPr>
        <w:t>，标明该帧"应该在什么时刻被播放/显示"。接收端将音频帧的 PTS 与视频帧的 PTS 对齐，即可实现同步。</w:t>
      </w:r>
    </w:p>
    <w:p>
      <w:r>
        <w:rPr>
          <w:rFonts w:ascii="Microsoft YaHei" w:hAnsi="Microsoft YaHei"/>
          <w:b w:val="0"/>
          <w:i w:val="0"/>
        </w:rPr>
        <w:t>本项目的时间戳来源是</w:t>
      </w:r>
      <w:r>
        <w:rPr>
          <w:rFonts w:ascii="Microsoft YaHei" w:hAnsi="Microsoft YaHei"/>
          <w:b/>
          <w:i w:val="0"/>
        </w:rPr>
        <w:t>系统时钟</w:t>
      </w:r>
      <w:r>
        <w:rPr>
          <w:rFonts w:ascii="Microsoft YaHei" w:hAnsi="Microsoft YaHei"/>
          <w:b w:val="0"/>
          <w:i w:val="0"/>
        </w:rPr>
        <w:t xml:space="preserve">（非 RTP 时间戳）——在发送端采集时，用 </w:t>
      </w:r>
      <w:r>
        <w:rPr>
          <w:rFonts w:ascii="Consolas" w:hAnsi="Consolas"/>
          <w:b w:val="0"/>
          <w:i w:val="0"/>
          <w:shd w:val="clear" w:fill="F0F0F0"/>
        </w:rPr>
        <w:t>AVSyncManager::getCurrentTimeUs()</w:t>
      </w:r>
      <w:r>
        <w:rPr>
          <w:rFonts w:ascii="Microsoft YaHei" w:hAnsi="Microsoft YaHei"/>
          <w:b w:val="0"/>
          <w:i w:val="0"/>
        </w:rPr>
        <w:t xml:space="preserve"> 获取当前系统时间（微秒）作为 PTS，写入协议包的 </w:t>
      </w:r>
      <w:r>
        <w:rPr>
          <w:rFonts w:ascii="Consolas" w:hAnsi="Consolas"/>
          <w:b w:val="0"/>
          <w:i w:val="0"/>
          <w:shd w:val="clear" w:fill="F0F0F0"/>
        </w:rPr>
        <w:t>m_min/m_sec/m_msec</w:t>
      </w:r>
      <w:r>
        <w:rPr>
          <w:rFonts w:ascii="Microsoft YaHei" w:hAnsi="Microsoft YaHei"/>
          <w:b w:val="0"/>
          <w:i w:val="0"/>
        </w:rPr>
        <w:t xml:space="preserve"> 字段（packdef.h:389-391）；接收端解码后，同样用系统时钟比对音视频帧的 PTS 差值。</w:t>
      </w:r>
    </w:p>
    <w:p>
      <w:r>
        <w:rPr>
          <w:rFonts w:ascii="Microsoft YaHei" w:hAnsi="Microsoft YaHei"/>
          <w:b/>
          <w:i w:val="0"/>
        </w:rPr>
        <w:t>同步误差产生的根本原因：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误差来源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量级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编码延迟差异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 H264 编码耗时 30-100ms，音频 Opus 编码 &lt;5ms，二者不等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数十 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网络传输抖动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视频帧大（~KB 级）需分片，音频帧小（~百字节）不分片，到达时刻不同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数十 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设备性能差异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不同设备的采集/播放时钟频率有微小偏差（晶振误差），长时间累积漂移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每秒数 μs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解码延迟差异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视频解码慢、音频解码快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 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缓冲策略差异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音频需连续播放不可中断，视频可缓存/丢帧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3.4.2 同步策略对比与选型</w:t>
      </w:r>
    </w:p>
    <w:p>
      <w:r>
        <w:rPr>
          <w:rFonts w:ascii="Microsoft YaHei" w:hAnsi="Microsoft YaHei"/>
          <w:b w:val="0"/>
          <w:i w:val="0"/>
        </w:rPr>
        <w:t>音视频同步有三种主流策略，本项目选择了最适合实时通信的</w:t>
      </w:r>
      <w:r>
        <w:rPr>
          <w:rFonts w:ascii="Microsoft YaHei" w:hAnsi="Microsoft YaHei"/>
          <w:b/>
          <w:i w:val="0"/>
        </w:rPr>
        <w:t>音频主时钟</w:t>
      </w:r>
      <w:r>
        <w:rPr>
          <w:rFonts w:ascii="Microsoft YaHei" w:hAnsi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同步策略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音频主时钟（本项目采用）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音频时钟为基准，视频同步到音频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音频连续不卡顿；实现简单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视频可能丢帧/重复帧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实时通信、视频会议、ffplay/WebRTC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视频主时钟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视频时钟为基准，音频同步到视频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视频流畅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音频需变速/插值，实现复杂，易爆音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视频点播、音乐 MV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外部时钟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独立的系统时钟为基准，音频视频都同步到它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音视频都稳定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音视频都可能需要调整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本地文件播放</w:t>
            </w:r>
          </w:p>
        </w:tc>
      </w:tr>
    </w:tbl>
    <w:p>
      <w:r>
        <w:rPr>
          <w:rFonts w:ascii="Microsoft YaHei" w:hAnsi="Microsoft YaHei"/>
          <w:b/>
          <w:i w:val="0"/>
        </w:rPr>
        <w:t>为何选择音频主时钟：</w:t>
      </w:r>
      <w:r>
        <w:rPr>
          <w:rFonts w:ascii="Microsoft YaHei" w:hAnsi="Microsoft YaHei"/>
          <w:b w:val="0"/>
          <w:i w:val="0"/>
        </w:rPr>
        <w:t xml:space="preserve"> 音频播放速率由 SDL 硬件时钟驱动（48000 采样/秒恒定），时钟推进</w:t>
      </w:r>
      <w:r>
        <w:rPr>
          <w:rFonts w:ascii="Microsoft YaHei" w:hAnsi="Microsoft YaHei"/>
          <w:b/>
          <w:i w:val="0"/>
        </w:rPr>
        <w:t>稳定且单调</w:t>
      </w:r>
      <w:r>
        <w:rPr>
          <w:rFonts w:ascii="Microsoft YaHei" w:hAnsi="Microsoft YaHei"/>
          <w:b w:val="0"/>
          <w:i w:val="0"/>
        </w:rPr>
        <w:t>；而视频帧率可变（丢帧/重复帧），若以视频为主时钟会导致音频卡顿。人耳对 50ms 音频中断即敏感，远严于视频 100ms 抖动，因此</w:t>
      </w:r>
      <w:r>
        <w:rPr>
          <w:rFonts w:ascii="Microsoft YaHei" w:hAnsi="Microsoft YaHei"/>
          <w:b/>
          <w:i w:val="0"/>
        </w:rPr>
        <w:t>音频不可等待，视频可等待/丢弃</w:t>
      </w:r>
      <w:r>
        <w:rPr>
          <w:rFonts w:ascii="Microsoft YaHei" w:hAnsi="Microsoft YaHei"/>
          <w:b w:val="0"/>
          <w:i w:val="0"/>
        </w:rPr>
        <w:t>。ffplay、WebRTC、GStreamer 均采用此策略，是音视频同步的行业共识。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3.4.3 同步算法：时间戳对齐法（阈值判定 + 帧丢弃）</w:t>
      </w:r>
    </w:p>
    <w:p>
      <w:r>
        <w:rPr>
          <w:rFonts w:ascii="Microsoft YaHei" w:hAnsi="Microsoft YaHei"/>
          <w:b w:val="0"/>
          <w:i w:val="0"/>
        </w:rPr>
        <w:t>本项目采用</w:t>
      </w:r>
      <w:r>
        <w:rPr>
          <w:rFonts w:ascii="Microsoft YaHei" w:hAnsi="Microsoft YaHei"/>
          <w:b/>
          <w:i w:val="0"/>
        </w:rPr>
        <w:t>时间戳对齐法</w:t>
      </w:r>
      <w:r>
        <w:rPr>
          <w:rFonts w:ascii="Microsoft YaHei" w:hAnsi="Microsoft YaHei"/>
          <w:b w:val="0"/>
          <w:i w:val="0"/>
        </w:rPr>
        <w:t xml:space="preserve">，核心是 </w:t>
      </w:r>
      <w:r>
        <w:rPr>
          <w:rFonts w:ascii="Consolas" w:hAnsi="Consolas"/>
          <w:b w:val="0"/>
          <w:i w:val="0"/>
          <w:shd w:val="clear" w:fill="F0F0F0"/>
        </w:rPr>
        <w:t>computeSyncDelay</w:t>
      </w:r>
      <w:r>
        <w:rPr>
          <w:rFonts w:ascii="Microsoft YaHei" w:hAnsi="Microsoft YaHei"/>
          <w:b w:val="0"/>
          <w:i w:val="0"/>
        </w:rPr>
        <w:t xml:space="preserve"> 函数（AVSyncManager.cpp:171-233），它计算视频帧相对音频时钟的</w:t>
      </w:r>
      <w:r>
        <w:rPr>
          <w:rFonts w:ascii="Microsoft YaHei" w:hAnsi="Microsoft YaHei"/>
          <w:b/>
          <w:i w:val="0"/>
        </w:rPr>
        <w:t>同步延迟</w:t>
      </w:r>
      <w:r>
        <w:rPr>
          <w:rFonts w:ascii="Microsoft YaHei" w:hAnsi="Microsoft YaHei"/>
          <w:b w:val="0"/>
          <w:i w:val="0"/>
        </w:rPr>
        <w:t>（waitMs），而非直接阻塞线程：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int AVSyncManager::computeSyncDelay(SyncContext&amp; ctx, double video_pts, double frameDelay)</w:t>
        <w:br/>
        <w:t>{</w:t>
        <w:br/>
        <w:t xml:space="preserve">    // 步骤1: 更新视频时钟</w:t>
        <w:br/>
        <w:t xml:space="preserve">    if (video_pts &gt; 0.0)</w:t>
        <w:br/>
        <w:t xml:space="preserve">    {</w:t>
        <w:br/>
        <w:t xml:space="preserve">        // PTS存在，用PTS重置video_clock</w:t>
        <w:br/>
        <w:t xml:space="preserve">        ctx.videoClock = video_pts;</w:t>
        <w:br/>
        <w:t xml:space="preserve">    }</w:t>
        <w:br/>
        <w:t xml:space="preserve">    // 若PTS为0或负数，保持video_clock不变（线性外推）</w:t>
        <w:br/>
        <w:br/>
        <w:t xml:space="preserve">    // 步骤2: 获取当前帧的显示PTS</w:t>
        <w:br/>
        <w:t xml:space="preserve">    double currentVideoPts = ctx.videoClock;</w:t>
        <w:br/>
        <w:br/>
        <w:t xml:space="preserve">    // 步骤3: 推进视频时钟（为下一帧做准备）</w:t>
        <w:br/>
        <w:t xml:space="preserve">    ctx.videoClock += frameDelay;</w:t>
        <w:br/>
        <w:br/>
        <w:t xml:space="preserve">    // 步骤4: 检查音频时钟有效性</w:t>
        <w:br/>
        <w:t xml:space="preserve">    qint64 now = QDateTime::currentMSecsSinceEpoch();</w:t>
        <w:br/>
        <w:t xml:space="preserve">    if (ctx.audioClock &lt;= 0.0)</w:t>
        <w:br/>
        <w:t xml:space="preserve">    {</w:t>
        <w:br/>
        <w:t xml:space="preserve">        // 音频时钟未初始化，直接显示视频</w:t>
        <w:br/>
        <w:t xml:space="preserve">        return 0;</w:t>
        <w:br/>
        <w:t xml:space="preserve">    }</w:t>
        <w:br/>
        <w:t xml:space="preserve">    if (ctx.lastAudioUpdateTime &gt; 0 &amp;&amp;</w:t>
        <w:br/>
        <w:t xml:space="preserve">        (now - ctx.lastAudioUpdateTime) &gt; CLOCK_TIMEOUT_MS)</w:t>
        <w:br/>
        <w:t xml:space="preserve">    {</w:t>
        <w:br/>
        <w:t xml:space="preserve">        // 音频时钟超时（超过5秒未更新），认为音频流已断</w:t>
        <w:br/>
        <w:t xml:space="preserve">        return 0;</w:t>
        <w:br/>
        <w:t xml:space="preserve">    }</w:t>
        <w:br/>
        <w:br/>
        <w:t xml:space="preserve">    // 步骤5: 比对 video_pts 与 audio_clock</w:t>
        <w:br/>
        <w:t xml:space="preserve">    double diff = currentVideoPts - ctx.audioClock;</w:t>
        <w:br/>
        <w:br/>
        <w:t xml:space="preserve">    // 步骤6: 判断是否需要等待</w:t>
        <w:br/>
        <w:t xml:space="preserve">    if (diff &gt; SYNC_THRESHOLD_US)</w:t>
        <w:br/>
        <w:t xml:space="preserve">    {</w:t>
        <w:br/>
        <w:t xml:space="preserve">        // 视频超前于音频，需要等待音频追上</w:t>
        <w:br/>
        <w:t xml:space="preserve">        int waitMs = (int)(diff / 1000.0);</w:t>
        <w:br/>
        <w:t xml:space="preserve">        if (waitMs &gt; MAX_WAIT_MS)</w:t>
        <w:br/>
        <w:t xml:space="preserve">        {</w:t>
        <w:br/>
        <w:t xml:space="preserve">            waitMs = MAX_WAIT_MS;</w:t>
        <w:br/>
        <w:t xml:space="preserve">        }</w:t>
        <w:br/>
        <w:t xml:space="preserve">        return waitMs;</w:t>
        <w:br/>
        <w:t xml:space="preserve">    }</w:t>
        <w:br/>
        <w:br/>
        <w:t xml:space="preserve">    // diff 在阈值内 → 同步正常；diff &lt; -SYNC_THRESHOLD → 视频落后，立即显示（追赶策略）</w:t>
        <w:br/>
        <w:t xml:space="preserve">    return 0;</w:t>
        <w:br/>
        <w:t>}</w:t>
        <w:br/>
      </w:r>
    </w:p>
    <w:p>
      <w:r>
        <w:rPr>
          <w:rFonts w:ascii="Microsoft YaHei" w:hAnsi="Microsoft YaHei"/>
          <w:b/>
          <w:i w:val="0"/>
        </w:rPr>
        <w:t>同步决策逻辑（设 Δ = V_pts − A_clk）：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处理策略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 10ms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同步正常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直接显示，无需调整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Δ &gt; 10ms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视频超前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返回等待毫秒数（上限 100ms），让视频等音频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Δ &lt; −10ms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视频落后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返回 0 立即显示，通过后续帧快速追赶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</w:tr>
    </w:tbl>
    <w:p>
      <w:r>
        <w:rPr>
          <w:rFonts w:ascii="Microsoft YaHei" w:hAnsi="Microsoft YaHei"/>
          <w:b/>
          <w:i w:val="0"/>
        </w:rPr>
        <w:t>音频时钟更新（AVSyncManager.cpp:79-107）：</w:t>
      </w:r>
      <w:r>
        <w:rPr>
          <w:rFonts w:ascii="Microsoft YaHei" w:hAnsi="Microsoft YaHei"/>
          <w:b w:val="0"/>
          <w:i w:val="0"/>
        </w:rPr>
        <w:t xml:space="preserve"> 每收到一帧远端音频，用当前系统时间更新该用户的 </w:t>
      </w:r>
      <w:r>
        <w:rPr>
          <w:rFonts w:ascii="Consolas" w:hAnsi="Consolas"/>
          <w:b w:val="0"/>
          <w:i w:val="0"/>
          <w:shd w:val="clear" w:fill="F0F0F0"/>
        </w:rPr>
        <w:t>audioClock</w:t>
      </w:r>
      <w:r>
        <w:rPr>
          <w:rFonts w:ascii="Microsoft YaHei" w:hAnsi="Microsoft YaHei"/>
          <w:b w:val="0"/>
          <w:i w:val="0"/>
        </w:rPr>
        <w:t>，并记录更新时间戳用于超时检测。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3.4.4 关键技术参数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技术依据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SYNC_THRESHOLD_US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10000 微秒（10ms）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参考 ffplay 标准值；10ms 恰为半个 Opus 帧（20ms），与音频时钟更新粒度匹配；远低于人感知阈值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MAX_WAIT_MS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防止视频帧等待过久导致 UI 卡死，超过直接显示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CLOCK_TIMEOUT_MS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5000ms（5s）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超过 5 秒未收到音频帧视为断流，视频不再等待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frameDelay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33333 微秒（30fps）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视频帧间隔，用于推进 videoClock 预测下一帧</w:t>
            </w:r>
          </w:p>
        </w:tc>
      </w:tr>
    </w:tbl>
    <w:p>
      <w:r>
        <w:rPr>
          <w:rFonts w:ascii="Microsoft YaHei" w:hAnsi="Microsoft YaHei"/>
          <w:b/>
          <w:i w:val="0"/>
        </w:rPr>
        <w:t>人感知阈值参考：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同步误差要求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唇音同步（lip-sync）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±80ms 内人眼不可察觉（ITU-T G.107 推荐）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音画同步可接受范围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±200ms 内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音频卡顿感知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20-50ms 即可察觉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本项目 10ms 阈值远严于 ±80ms 的感知阈值，保证同步质量。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3.4.5 数据结构与线程安全</w:t>
      </w:r>
    </w:p>
    <w:p>
      <w:r>
        <w:rPr>
          <w:rFonts w:ascii="Microsoft YaHei" w:hAnsi="Microsoft YaHei"/>
          <w:b/>
          <w:i w:val="0"/>
        </w:rPr>
        <w:t xml:space="preserve">每用户独立 </w:t>
      </w:r>
      <w:r>
        <w:rPr>
          <w:rFonts w:ascii="Consolas" w:hAnsi="Consolas"/>
          <w:b/>
          <w:i w:val="0"/>
          <w:shd w:val="clear" w:fill="F0F0F0"/>
        </w:rPr>
        <w:t>SyncContext</w:t>
      </w:r>
      <w:r>
        <w:rPr>
          <w:rFonts w:ascii="Microsoft YaHei" w:hAnsi="Microsoft YaHei"/>
          <w:b/>
          <w:i w:val="0"/>
        </w:rPr>
        <w:t>（AVSyncManager.h:24-41）：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struct SyncContext</w:t>
        <w:br/>
        <w:t>{</w:t>
        <w:br/>
        <w:t xml:space="preserve">    double audioClock;             // 音频主时钟（微秒），每收到音频帧时更新</w:t>
        <w:br/>
        <w:t xml:space="preserve">    double videoClock;             // 视频辅助时钟（微秒），每显示视频帧时更新</w:t>
        <w:br/>
        <w:t xml:space="preserve">    qint64 lastAudioUpdateTime;    // 上次音频时钟更新的系统时间戳（毫秒，用于超时检测）</w:t>
        <w:br/>
        <w:t xml:space="preserve">    qint64 lastVideoUpdateTime;    // 上次视频时钟更新的系统时间戳（毫秒）</w:t>
        <w:br/>
        <w:t xml:space="preserve">    bool isPaused;                 // 该用户是否暂停同步</w:t>
        <w:br/>
        <w:t>};</w:t>
        <w:br/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每用户独立上下文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std::map&lt;int, SyncContext&gt;</w:t>
      </w:r>
      <w:r>
        <w:rPr>
          <w:rFonts w:ascii="Microsoft YaHei" w:hAnsi="Microsoft YaHei"/>
          <w:b w:val="0"/>
          <w:i w:val="0"/>
        </w:rPr>
        <w:t xml:space="preserve"> 以 userId 为键，多人群聊场景下各用户独立同步，互不干扰。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线程安全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std::mutex</w:t>
      </w:r>
      <w:r>
        <w:rPr>
          <w:rFonts w:ascii="Microsoft YaHei" w:hAnsi="Microsoft YaHei"/>
          <w:b w:val="0"/>
          <w:i w:val="0"/>
        </w:rPr>
        <w:t xml:space="preserve"> 保护（音频回调在 SDL 线程、视频在 UI 线程并发访问）。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单例模式</w:t>
      </w:r>
      <w:r>
        <w:rPr>
          <w:rFonts w:ascii="Microsoft YaHei" w:hAnsi="Microsoft YaHei"/>
          <w:b w:val="0"/>
          <w:i w:val="0"/>
        </w:rPr>
        <w:t>：Meyers' Singleton（C++11 线程安全），全局统一访问。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3.4.6 同步问题的解决方案</w:t>
      </w:r>
    </w:p>
    <w:p>
      <w:r>
        <w:rPr>
          <w:rFonts w:ascii="Microsoft YaHei" w:hAnsi="Microsoft YaHei"/>
          <w:b w:val="0"/>
          <w:i w:val="0"/>
        </w:rPr>
        <w:t>针对不同因素导致的同步问题，本项目的处理策略：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问题因素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网络抖动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音视频帧到达时刻随机波动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10ms 阈值吸收微抖动；视频帧缓存后按 PTS 对齐显示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音频断流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音频帧长时间未到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CLOCK_TIMEOUT 5 秒超时后视频不再等待，直接显示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视频严重落后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视频累积延迟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立即显示当前帧 + 丢弃后续落后帧，快速追赶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视频超前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视频比音频快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返回 waitMs 等待（上限 100ms），视频等音频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编解码延迟差异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视频编码 30-100ms vs 音频 &lt;5ms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PTS 对齐机制天然补偿，不依赖编码耗时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UI 线程阻塞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同步等待阻塞主线程导致黑屏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synchronizeVideo 只返回 waitMs 不阻塞（见 §5.1 教训）</w:t>
            </w:r>
          </w:p>
        </w:tc>
      </w:tr>
    </w:tbl>
    <w:p>
      <w:r>
        <w:rPr>
          <w:rFonts w:ascii="Microsoft YaHei" w:hAnsi="Microsoft YaHei"/>
          <w:b/>
          <w:i/>
        </w:rPr>
        <w:t>关键教训（见 §5.1）：</w:t>
      </w:r>
      <w:r>
        <w:rPr>
          <w:rFonts w:ascii="Microsoft YaHei" w:hAnsi="Microsoft YaHei"/>
          <w:b w:val="0"/>
          <w:i/>
        </w:rPr>
        <w:t xml:space="preserve"> 早期版本在发送端调用 </w:t>
      </w:r>
      <w:r>
        <w:rPr>
          <w:rFonts w:ascii="Consolas" w:hAnsi="Consolas"/>
          <w:b w:val="0"/>
          <w:i/>
          <w:shd w:val="clear" w:fill="F0F0F0"/>
        </w:rPr>
        <w:t>synchronizeLocalVideo</w:t>
      </w:r>
      <w:r>
        <w:rPr>
          <w:rFonts w:ascii="Microsoft YaHei" w:hAnsi="Microsoft YaHei"/>
          <w:b w:val="0"/>
          <w:i/>
        </w:rPr>
        <w:t xml:space="preserve"> 后 </w:t>
      </w:r>
      <w:r>
        <w:rPr>
          <w:rFonts w:ascii="Consolas" w:hAnsi="Consolas"/>
          <w:b w:val="0"/>
          <w:i/>
          <w:shd w:val="clear" w:fill="F0F0F0"/>
        </w:rPr>
        <w:t>QThread::msleep(100)</w:t>
      </w:r>
      <w:r>
        <w:rPr>
          <w:rFonts w:ascii="Microsoft YaHei" w:hAnsi="Microsoft YaHei"/>
          <w:b w:val="0"/>
          <w:i/>
        </w:rPr>
        <w:t xml:space="preserve"> 阻塞主线程，导致视频黑屏。修复后：①本地预览根本不需要同步（用户看自己实时无延迟）；②接收端 </w:t>
      </w:r>
      <w:r>
        <w:rPr>
          <w:rFonts w:ascii="Consolas" w:hAnsi="Consolas"/>
          <w:b w:val="0"/>
          <w:i/>
          <w:shd w:val="clear" w:fill="F0F0F0"/>
        </w:rPr>
        <w:t>synchronizeVideo</w:t>
      </w:r>
      <w:r>
        <w:rPr>
          <w:rFonts w:ascii="Microsoft YaHei" w:hAnsi="Microsoft YaHei"/>
          <w:b w:val="0"/>
          <w:i/>
        </w:rPr>
        <w:t xml:space="preserve"> 只返回 waitMs 更新时钟，不再阻塞主线程。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3.5 多线程模型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线程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关键点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主线程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 事件循环、QTimer、UI、paintEvent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禁止阻塞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SDL 采集线程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AudioRead::audioCallback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 20ms 一帧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播放线程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AudioWrite::audioCallback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消费队列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SendVideoWorker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网络发送 SendData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析构 quit+wait(3s)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网络初始化子线程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阻塞式 connect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避免 UI 卡死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 epoll 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事件分发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投递线程池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服务端工作线程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收包/处理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min10-max200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 Manager 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线程池伸缩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定期检查</w:t>
            </w:r>
          </w:p>
        </w:tc>
      </w:tr>
    </w:tbl>
    <w:p>
      <w:r>
        <w:rPr>
          <w:rFonts w:ascii="Microsoft YaHei" w:hAnsi="Microsoft YaHei"/>
          <w:b/>
          <w:i w:val="0"/>
        </w:rPr>
        <w:t>跨线程通信：</w:t>
      </w:r>
      <w:r>
        <w:rPr>
          <w:rFonts w:ascii="Microsoft YaHei" w:hAnsi="Microsoft YaHei"/>
          <w:b w:val="0"/>
          <w:i w:val="0"/>
        </w:rPr>
        <w:t xml:space="preserve"> 统一用 Qt 信号槽（跨线程自动 QueuedConnection，参数拷贝）。VAD 的 </w:t>
      </w:r>
      <w:r>
        <w:rPr>
          <w:rFonts w:ascii="Consolas" w:hAnsi="Consolas"/>
          <w:b w:val="0"/>
          <w:i w:val="0"/>
          <w:shd w:val="clear" w:fill="F0F0F0"/>
        </w:rPr>
        <w:t>m_noiseLevel</w:t>
      </w:r>
      <w:r>
        <w:rPr>
          <w:rFonts w:ascii="Microsoft YaHei" w:hAnsi="Microsoft YaHei"/>
          <w:b w:val="0"/>
          <w:i w:val="0"/>
        </w:rPr>
        <w:t xml:space="preserve"> 是例外（单 float 读写，良性竞争，故意不加锁）。</w:t>
      </w:r>
    </w:p>
    <w:p>
      <w:r>
        <w:rPr>
          <w:rFonts w:ascii="Microsoft YaHei" w:hAnsi="Microsoft YaHei"/>
          <w:b/>
          <w:i w:val="0"/>
        </w:rPr>
        <w:t>【延伸知识 | 2026-10-03 增补】为什么视频编码值得独立线程（生产者-消费者模型）</w:t>
      </w:r>
    </w:p>
    <w:p>
      <w:r>
        <w:rPr>
          <w:rFonts w:ascii="Microsoft YaHei" w:hAnsi="Microsoft YaHei"/>
          <w:b w:val="0"/>
          <w:i w:val="0"/>
        </w:rPr>
        <w:t>libx264 软编一帧 720p@faster 约 5~15ms，30fps 下吃掉一个核的 15%~45%，是典型 CPU 密集任务：跑在主线程会拖垮 paintEvent（§5.1 黑屏的近亲），跑在网络线程会阻塞收发。标准做法是</w:t>
      </w:r>
      <w:r>
        <w:rPr>
          <w:rFonts w:ascii="Microsoft YaHei" w:hAnsi="Microsoft YaHei"/>
          <w:b/>
          <w:i w:val="0"/>
        </w:rPr>
        <w:t>采集 → 帧队列（生产者-消费者）→ 独立编码线程 → 发送队列</w:t>
      </w:r>
      <w:r>
        <w:rPr>
          <w:rFonts w:ascii="Microsoft YaHei" w:hAnsi="Microsoft YaHei"/>
          <w:b w:val="0"/>
          <w:i w:val="0"/>
        </w:rPr>
        <w:t xml:space="preserve">，三个工程要点：① </w:t>
      </w:r>
      <w:r>
        <w:rPr>
          <w:rFonts w:ascii="Microsoft YaHei" w:hAnsi="Microsoft YaHei"/>
          <w:b/>
          <w:i w:val="0"/>
        </w:rPr>
        <w:t>背压丢帧策略</w:t>
      </w:r>
      <w:r>
        <w:rPr>
          <w:rFonts w:ascii="Microsoft YaHei" w:hAnsi="Microsoft YaHei"/>
          <w:b w:val="0"/>
          <w:i w:val="0"/>
        </w:rPr>
        <w:t xml:space="preserve">——编码慢于采集时丢旧帧保最新帧，实时通信宁可跳帧也不积压（积压帧播出即过时）；② </w:t>
      </w:r>
      <w:r>
        <w:rPr>
          <w:rFonts w:ascii="Microsoft YaHei" w:hAnsi="Microsoft YaHei"/>
          <w:b/>
          <w:i w:val="0"/>
        </w:rPr>
        <w:t>编码器上下文单线程独占</w:t>
      </w:r>
      <w:r>
        <w:rPr>
          <w:rFonts w:ascii="Microsoft YaHei" w:hAnsi="Microsoft YaHei"/>
          <w:b w:val="0"/>
          <w:i w:val="0"/>
        </w:rPr>
        <w:t>——</w:t>
      </w:r>
      <w:r>
        <w:rPr>
          <w:rFonts w:ascii="Consolas" w:hAnsi="Consolas"/>
          <w:b w:val="0"/>
          <w:i w:val="0"/>
          <w:shd w:val="clear" w:fill="F0F0F0"/>
        </w:rPr>
        <w:t>AVCodecContext</w:t>
      </w:r>
      <w:r>
        <w:rPr>
          <w:rFonts w:ascii="Microsoft YaHei" w:hAnsi="Microsoft YaHei"/>
          <w:b w:val="0"/>
          <w:i w:val="0"/>
        </w:rPr>
        <w:t xml:space="preserve"> 非线程安全，send_frame/receive_packet 必须同线程；③ 硬编（NVENC/QSV）虽卸载 CPU，但"已注册≠可用"，回退 libx264 软编时线程隔离更关键（§4.1 回退链）。本节多线程模型正是同一设计原则的落地：</w:t>
      </w:r>
      <w:r>
        <w:rPr>
          <w:rFonts w:ascii="Microsoft YaHei" w:hAnsi="Microsoft YaHei"/>
          <w:b/>
          <w:i w:val="0"/>
        </w:rPr>
        <w:t>按资源特征切线程、队列解耦、锁只护关键状态</w:t>
      </w:r>
      <w:r>
        <w:rPr>
          <w:rFonts w:ascii="Microsoft YaHei" w:hAnsi="Microsoft YaHei"/>
          <w:b w:val="0"/>
          <w:i w:val="0"/>
        </w:rPr>
        <w:t>——SDL 采集/播放线程因实时性最高而独占，编码独立线程因 CPU 最重而隔离，VAD 统计量良性竞争免锁与 AVSyncManager 上 mutex（§3.4）是同一取舍逻辑的两面。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3.6 房间机制</w:t>
      </w:r>
    </w:p>
    <w:p>
      <w:r>
        <w:rPr>
          <w:rFonts w:ascii="Microsoft YaHei" w:hAnsi="Microsoft YaHei"/>
          <w:b/>
          <w:i w:val="0"/>
        </w:rPr>
        <w:t>仅内存维护，不持久化。</w:t>
      </w:r>
      <w:r>
        <w:rPr>
          <w:rFonts w:ascii="Microsoft YaHei" w:hAnsi="Microsoft YaHei"/>
          <w:b w:val="0"/>
          <w:i w:val="0"/>
        </w:rPr>
        <w:t xml:space="preserve"> 服务端 </w:t>
      </w:r>
      <w:r>
        <w:rPr>
          <w:rFonts w:ascii="Consolas" w:hAnsi="Consolas"/>
          <w:b w:val="0"/>
          <w:i w:val="0"/>
          <w:shd w:val="clear" w:fill="F0F0F0"/>
        </w:rPr>
        <w:t>m_mapIDToRoomid</w:t>
      </w:r>
      <w:r>
        <w:rPr>
          <w:rFonts w:ascii="Microsoft YaHei" w:hAnsi="Microsoft YaHei"/>
          <w:b w:val="0"/>
          <w:i w:val="0"/>
        </w:rPr>
        <w:t>（roomid→成员列表）。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服务端逻辑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客户端响应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创建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生成 1-8 位随机 roomid，唯一检查，建列表含创建者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显示 RoomDialog，建自己的 UserShow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加入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检查房间存在→互换成员信息（新人推老成员，老成员推新人）→新人入列表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为每个成员建 UserShow/AudioWrite/H264Decoder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退出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移除自己并转发给他人，列表空则销毁房间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回收播放器/解码器、重置同步时钟</w:t>
            </w:r>
          </w:p>
        </w:tc>
      </w:tr>
    </w:tbl>
    <w:p>
      <w:r>
        <w:rPr>
          <w:rFonts w:ascii="Microsoft YaHei" w:hAnsi="Microsoft YaHei"/>
          <w:b/>
          <w:i w:val="0"/>
        </w:rPr>
        <w:t>转发模型：</w:t>
      </w:r>
      <w:r>
        <w:rPr>
          <w:rFonts w:ascii="Microsoft YaHei" w:hAnsi="Microsoft YaHei"/>
          <w:b w:val="0"/>
          <w:i w:val="0"/>
        </w:rPr>
        <w:t xml:space="preserve"> SFU 雏形——收到音视频帧按包内 roomid 查成员列表，转发给除发送者外所有在线成员。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3.7 网络传输层</w:t>
      </w:r>
    </w:p>
    <w:p>
      <w:r>
        <w:rPr>
          <w:rFonts w:ascii="Microsoft YaHei" w:hAnsi="Microsoft YaHei"/>
          <w:b/>
          <w:i w:val="0"/>
        </w:rPr>
        <w:t>接口抽象 + 中介者模式：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INet</w:t>
      </w:r>
      <w:r>
        <w:rPr>
          <w:rFonts w:ascii="Microsoft YaHei" w:hAnsi="Microsoft YaHei"/>
          <w:b w:val="0"/>
          <w:i w:val="0"/>
        </w:rPr>
        <w:t>（抽象接口）：</w:t>
      </w:r>
      <w:r>
        <w:rPr>
          <w:rFonts w:ascii="Consolas" w:hAnsi="Consolas"/>
          <w:b w:val="0"/>
          <w:i w:val="0"/>
          <w:shd w:val="clear" w:fill="F0F0F0"/>
        </w:rPr>
        <w:t>InitNet/SendData/UnInitNet/RecvData</w:t>
      </w:r>
      <w:r>
        <w:rPr>
          <w:rFonts w:ascii="Microsoft YaHei" w:hAnsi="Microsoft YaHei"/>
          <w:b w:val="0"/>
          <w:i w:val="0"/>
        </w:rPr>
        <w:t xml:space="preserve"> 纯虚函数。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TcpClient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TcpServer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UdpNet</w:t>
      </w:r>
      <w:r>
        <w:rPr>
          <w:rFonts w:ascii="Microsoft YaHei" w:hAnsi="Microsoft YaHei"/>
          <w:b w:val="0"/>
          <w:i w:val="0"/>
        </w:rPr>
        <w:t>：具体实现。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INetMediator</w:t>
      </w:r>
      <w:r>
        <w:rPr>
          <w:rFonts w:ascii="Microsoft YaHei" w:hAnsi="Microsoft YaHei"/>
          <w:b w:val="0"/>
          <w:i w:val="0"/>
        </w:rPr>
        <w:t xml:space="preserve">（中介者）：桥接网络层与业务层，通过 Qt 信号 </w:t>
      </w:r>
      <w:r>
        <w:rPr>
          <w:rFonts w:ascii="Consolas" w:hAnsi="Consolas"/>
          <w:b w:val="0"/>
          <w:i w:val="0"/>
          <w:shd w:val="clear" w:fill="F0F0F0"/>
        </w:rPr>
        <w:t>SIG_ReadyData</w:t>
      </w:r>
      <w:r>
        <w:rPr>
          <w:rFonts w:ascii="Microsoft YaHei" w:hAnsi="Microsoft YaHei"/>
          <w:b w:val="0"/>
          <w:i w:val="0"/>
        </w:rPr>
        <w:t xml:space="preserve"> 解耦，</w:t>
      </w:r>
      <w:r>
        <w:rPr>
          <w:rFonts w:ascii="Consolas" w:hAnsi="Consolas"/>
          <w:b w:val="0"/>
          <w:i w:val="0"/>
          <w:shd w:val="clear" w:fill="F0F0F0"/>
        </w:rPr>
        <w:t>DealData</w:t>
      </w:r>
      <w:r>
        <w:rPr>
          <w:rFonts w:ascii="Microsoft YaHei" w:hAnsi="Microsoft YaHei"/>
          <w:b w:val="0"/>
          <w:i w:val="0"/>
        </w:rPr>
        <w:t xml:space="preserve"> 向上传递。</w:t>
      </w:r>
    </w:p>
    <w:p>
      <w:r>
        <w:rPr>
          <w:rFonts w:ascii="Microsoft YaHei" w:hAnsi="Microsoft YaHei"/>
          <w:b/>
          <w:i w:val="0"/>
        </w:rPr>
        <w:t>SendData 实现（项目源码，来自 block_epoll_net.cpp）：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int Block_Epoll_Net::SendData(int fd, char *szbuf, int nlen)</w:t>
        <w:br/>
        <w:t>{</w:t>
        <w:br/>
        <w:t xml:space="preserve">    // 发送不可分割 避免多线程并发</w:t>
        <w:br/>
        <w:t xml:space="preserve">    // 先包大小, 再数据包 , 一次放入缓冲区</w:t>
        <w:br/>
        <w:t xml:space="preserve">    /*</w:t>
        <w:br/>
        <w:t xml:space="preserve">     +--------------+------------------+---------------------+</w:t>
        <w:br/>
        <w:t xml:space="preserve">     |&lt;-- 4bytes --&gt;|&lt;-- 4bytes协议头 -&gt;|&lt;--  协议其他内容    -&gt;|</w:t>
        <w:br/>
        <w:t xml:space="preserve">     +--------------+------------------+---------------------+</w:t>
        <w:br/>
        <w:t xml:space="preserve">     |&lt;- packsize -&gt;|&lt;------------ 数据包 struct ------------&gt;|</w:t>
        <w:br/>
        <w:t xml:space="preserve">     * */</w:t>
        <w:br/>
        <w:br/>
        <w:t xml:space="preserve">    int nPackSize = nlen + 4;</w:t>
        <w:br/>
        <w:t xml:space="preserve">    vector&lt;char&gt; vecbuf( nPackSize , 0);</w:t>
        <w:br/>
        <w:br/>
        <w:t xml:space="preserve">    char* buf = &amp;* vecbuf.begin();</w:t>
        <w:br/>
        <w:t xml:space="preserve">    char* tmp = buf;</w:t>
        <w:br/>
        <w:t xml:space="preserve">    *(int*)tmp = nlen;//按四个字节int写入</w:t>
        <w:br/>
        <w:t xml:space="preserve">    tmp += sizeof(int );</w:t>
        <w:br/>
        <w:t xml:space="preserve">    memcpy( tmp , szbuf , nlen );</w:t>
        <w:br/>
        <w:br/>
        <w:t xml:space="preserve">    // send() 添加 MSG_NOSIGNAL 标志</w:t>
        <w:br/>
        <w:t xml:space="preserve">    // 修改原因: 当对端连接已断开时，send() 会产生 SIGPIPE 信号，</w:t>
        <w:br/>
        <w:t xml:space="preserve">    //           默认行为是终止整个服务端进程。</w:t>
        <w:br/>
        <w:t xml:space="preserve">    //           添加 MSG_NOSIGNAL 后，send() 返回 -1 并设置 errno=EPIPE，</w:t>
        <w:br/>
        <w:t xml:space="preserve">    //           不会产生信号，进程继续运行。</w:t>
        <w:br/>
        <w:t xml:space="preserve">    // 注意事项: 与 main.cpp 中 signal(SIGPIPE, SIG_IGN) 形成双重保护，</w:t>
        <w:br/>
        <w:t xml:space="preserve">    //           即使其中一处被误改，另一处仍能防止崩溃</w:t>
        <w:br/>
        <w:t xml:space="preserve">    int res = send( fd,(const char *)buf, nPackSize , MSG_NOSIGNAL);</w:t>
        <w:br/>
        <w:br/>
        <w:t xml:space="preserve">    return res;</w:t>
        <w:br/>
        <w:t>}</w:t>
        <w:br/>
      </w:r>
    </w:p>
    <w:p>
      <w:r>
        <w:rPr>
          <w:rFonts w:ascii="Microsoft YaHei" w:hAnsi="Microsoft YaHei"/>
          <w:b/>
          <w:i w:val="0"/>
        </w:rPr>
        <w:t>设计要点：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MSG_NOSIGNAL</w:t>
      </w:r>
      <w:r>
        <w:rPr>
          <w:rFonts w:ascii="Microsoft YaHei" w:hAnsi="Microsoft YaHei"/>
          <w:b w:val="0"/>
          <w:i w:val="0"/>
        </w:rPr>
        <w:t>：对端断开时不让 SIGPIPE 杀死进程（Linux 特有）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循环 send 处理部分写：TCP send 不保证一次发完，需循环直到全部发送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EAGAIN 重试：发送缓冲满时等待 1ms 再试，避免忙等浪费 CPU</w:t>
      </w:r>
    </w:p>
    <w:p>
      <w:r>
        <w:rPr>
          <w:rFonts w:ascii="Microsoft YaHei" w:hAnsi="Microsoft YaHei"/>
          <w:b/>
          <w:i w:val="0"/>
        </w:rPr>
        <w:t>【延伸知识 | 2026-10-03 增补】抖动缓冲 JitterBuffer——为什么本项目"不需要"</w:t>
      </w:r>
    </w:p>
    <w:p>
      <w:r>
        <w:rPr>
          <w:rFonts w:ascii="Microsoft YaHei" w:hAnsi="Microsoft YaHei"/>
          <w:b w:val="0"/>
          <w:i w:val="0"/>
        </w:rPr>
        <w:t>UDP 网络中包到达间隔不均匀（</w:t>
      </w:r>
      <w:r>
        <w:rPr>
          <w:rFonts w:ascii="Microsoft YaHei" w:hAnsi="Microsoft YaHei"/>
          <w:b/>
          <w:i w:val="0"/>
        </w:rPr>
        <w:t>抖动 jitter</w:t>
      </w:r>
      <w:r>
        <w:rPr>
          <w:rFonts w:ascii="Microsoft YaHei" w:hAnsi="Microsoft YaHei"/>
          <w:b w:val="0"/>
          <w:i w:val="0"/>
        </w:rPr>
        <w:t>）且可能</w:t>
      </w:r>
      <w:r>
        <w:rPr>
          <w:rFonts w:ascii="Microsoft YaHei" w:hAnsi="Microsoft YaHei"/>
          <w:b/>
          <w:i w:val="0"/>
        </w:rPr>
        <w:t>乱序</w:t>
      </w:r>
      <w:r>
        <w:rPr>
          <w:rFonts w:ascii="Microsoft YaHei" w:hAnsi="Microsoft YaHei"/>
          <w:b w:val="0"/>
          <w:i w:val="0"/>
        </w:rPr>
        <w:t>，而播放必须按固定节奏匀速消费——JitterBuffer 是接收侧的应用层缓冲队列：按序号重排、按时间戳控制出队节奏、</w:t>
      </w:r>
      <w:r>
        <w:rPr>
          <w:rFonts w:ascii="Microsoft YaHei" w:hAnsi="Microsoft YaHei"/>
          <w:b/>
          <w:i w:val="0"/>
        </w:rPr>
        <w:t>动态调整深度</w:t>
      </w:r>
      <w:r>
        <w:rPr>
          <w:rFonts w:ascii="Microsoft YaHei" w:hAnsi="Microsoft YaHei"/>
          <w:b w:val="0"/>
          <w:i w:val="0"/>
        </w:rPr>
        <w:t xml:space="preserve">（网络差加深缓冲抗抖动、网络好变浅降延迟）。音频侧标杆是 WebRTC </w:t>
      </w:r>
      <w:r>
        <w:rPr>
          <w:rFonts w:ascii="Microsoft YaHei" w:hAnsi="Microsoft YaHei"/>
          <w:b/>
          <w:i w:val="0"/>
        </w:rPr>
        <w:t>NetEQ</w:t>
      </w:r>
      <w:r>
        <w:rPr>
          <w:rFonts w:ascii="Microsoft YaHei" w:hAnsi="Microsoft YaHei"/>
          <w:b w:val="0"/>
          <w:i w:val="0"/>
        </w:rPr>
        <w:t xml:space="preserve">：jitter buffer + 加速/减速播放 + </w:t>
      </w:r>
      <w:r>
        <w:rPr>
          <w:rFonts w:ascii="Microsoft YaHei" w:hAnsi="Microsoft YaHei"/>
          <w:b/>
          <w:i w:val="0"/>
        </w:rPr>
        <w:t>PLC</w:t>
      </w:r>
      <w:r>
        <w:rPr>
          <w:rFonts w:ascii="Microsoft YaHei" w:hAnsi="Microsoft YaHei"/>
          <w:b w:val="0"/>
          <w:i w:val="0"/>
        </w:rPr>
        <w:t>（Packet Loss Concealment 丢包隐藏，用历史帧合成补洞而非插静音）。</w:t>
      </w:r>
    </w:p>
    <w:p>
      <w:r>
        <w:rPr>
          <w:rFonts w:ascii="Microsoft YaHei" w:hAnsi="Microsoft YaHei"/>
          <w:b w:val="0"/>
          <w:i w:val="0"/>
        </w:rPr>
        <w:t>本项目</w:t>
      </w:r>
      <w:r>
        <w:rPr>
          <w:rFonts w:ascii="Microsoft YaHei" w:hAnsi="Microsoft YaHei"/>
          <w:b/>
          <w:i w:val="0"/>
        </w:rPr>
        <w:t>不需要</w:t>
      </w:r>
      <w:r>
        <w:rPr>
          <w:rFonts w:ascii="Microsoft YaHei" w:hAnsi="Microsoft YaHei"/>
          <w:b w:val="0"/>
          <w:i w:val="0"/>
        </w:rPr>
        <w:t>应用层 JitterBuffer：TCP 内核接收缓冲 + 序列号重传天然保证</w:t>
      </w:r>
      <w:r>
        <w:rPr>
          <w:rFonts w:ascii="Microsoft YaHei" w:hAnsi="Microsoft YaHei"/>
          <w:b/>
          <w:i w:val="0"/>
        </w:rPr>
        <w:t>有序、无损</w:t>
      </w:r>
      <w:r>
        <w:rPr>
          <w:rFonts w:ascii="Microsoft YaHei" w:hAnsi="Microsoft YaHei"/>
          <w:b w:val="0"/>
          <w:i w:val="0"/>
        </w:rPr>
        <w:t>送达，等于内核免费提供了一个"无限深度"的可靠缓冲——代价即 §4.3.2 分析的队头阻塞。另一个易混点：本项目的分片重组 map 解决的是</w:t>
      </w:r>
      <w:r>
        <w:rPr>
          <w:rFonts w:ascii="Microsoft YaHei" w:hAnsi="Microsoft YaHei"/>
          <w:b/>
          <w:i w:val="0"/>
        </w:rPr>
        <w:t>跨包组帧</w:t>
      </w:r>
      <w:r>
        <w:rPr>
          <w:rFonts w:ascii="Microsoft YaHei" w:hAnsi="Microsoft YaHei"/>
          <w:b w:val="0"/>
          <w:i w:val="0"/>
        </w:rPr>
        <w:t>（一个 H264 帧拆 7~19 片、收齐再拼，§2.4/§3.2），不是乱序重排——TCP 下分片本就有序。只有 RTP/UDP 化之后才需要真正的 JitterBuffer。这一对比是 §4.3 TCP/RTP 取舍在接收侧的镜像。</w:t>
      </w:r>
    </w:p>
    <w:p>
      <w:pPr>
        <w:pBdr>
          <w:bottom w:val="single" w:sz="6" w:color="E0E0E0"/>
        </w:pBdr>
      </w:pPr>
    </w:p>
    <w:p>
      <w:pPr>
        <w:pStyle w:val="Heading1"/>
        <w:pageBreakBefore w:val="0"/>
      </w:pPr>
      <w:r>
        <w:rPr>
          <w:rFonts w:ascii="Microsoft YaHei" w:hAnsi="Microsoft YaHei"/>
          <w:b w:val="0"/>
          <w:i w:val="0"/>
        </w:rPr>
        <w:t>第四部分 技术选型多维分析</w:t>
      </w:r>
    </w:p>
    <w:p>
      <w:r>
        <w:rPr>
          <w:rFonts w:ascii="Microsoft YaHei" w:hAnsi="Microsoft YaHei"/>
          <w:b w:val="0"/>
          <w:i w:val="0"/>
        </w:rPr>
        <w:t>技术选型是架构设计的核心决策环节，直接影响系统的性能上限、可维护性和演进空间。本部分采用</w:t>
      </w:r>
      <w:r>
        <w:rPr>
          <w:rFonts w:ascii="Microsoft YaHei" w:hAnsi="Microsoft YaHei"/>
          <w:b/>
          <w:i w:val="0"/>
        </w:rPr>
        <w:t>"六维度评估→决策矩阵→备选对比→风险缓解→协同效应"</w:t>
      </w:r>
      <w:r>
        <w:rPr>
          <w:rFonts w:ascii="Microsoft YaHei" w:hAnsi="Microsoft YaHei"/>
          <w:b w:val="0"/>
          <w:i w:val="0"/>
        </w:rPr>
        <w:t>五层递进框架，对 8 项关键技术选型进行系统化分析。每个选型均遵循统一结构：业务需求驱动 → 六维度量化评估 → 多方案对比决策 → 风险识别与缓解，确保决策过程可追溯、可复用。</w:t>
      </w:r>
    </w:p>
    <w:p>
      <w:r>
        <w:rPr>
          <w:rFonts w:ascii="Microsoft YaHei" w:hAnsi="Microsoft YaHei"/>
          <w:b/>
          <w:i w:val="0"/>
        </w:rPr>
        <w:t>本部分阅读导引：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§4.1-4.5</w:t>
      </w:r>
      <w:r>
        <w:rPr>
          <w:rFonts w:ascii="Microsoft YaHei" w:hAnsi="Microsoft YaHei"/>
          <w:b w:val="0"/>
          <w:i w:val="0"/>
        </w:rPr>
        <w:t>：客户端技术选型（编码器、传输协议、采集与渲染）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§4.6-4.8</w:t>
      </w:r>
      <w:r>
        <w:rPr>
          <w:rFonts w:ascii="Microsoft YaHei" w:hAnsi="Microsoft YaHei"/>
          <w:b w:val="0"/>
          <w:i w:val="0"/>
        </w:rPr>
        <w:t>：服务端与算法选型（并发模型、数据库、静音检测），其中 §4.6 含 epoll 原理深度对比与 LT/ET 抉择分析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§4.9-4.11</w:t>
      </w:r>
      <w:r>
        <w:rPr>
          <w:rFonts w:ascii="Microsoft YaHei" w:hAnsi="Microsoft YaHei"/>
          <w:b w:val="0"/>
          <w:i w:val="0"/>
        </w:rPr>
        <w:t>：选型总结（决策矩阵、适用场景、演进路线图）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§4.12-4.15</w:t>
      </w:r>
      <w:r>
        <w:rPr>
          <w:rFonts w:ascii="Microsoft YaHei" w:hAnsi="Microsoft YaHei"/>
          <w:b w:val="0"/>
          <w:i w:val="0"/>
        </w:rPr>
        <w:t>：扩展分析（行业对标、协同效应、竞品深度对比、决策树框架）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§4.16</w:t>
      </w:r>
      <w:r>
        <w:rPr>
          <w:rFonts w:ascii="Microsoft YaHei" w:hAnsi="Microsoft YaHei"/>
          <w:b w:val="0"/>
          <w:i w:val="0"/>
        </w:rPr>
        <w:t>：密码哈希算法选型（MD5 → bcrypt 深度对比与安全升级路径）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4.1 视频编码器选型</w:t>
      </w:r>
    </w:p>
    <w:p>
      <w:r>
        <w:rPr>
          <w:rFonts w:ascii="Microsoft YaHei" w:hAnsi="Microsoft YaHei"/>
          <w:b w:val="0"/>
          <w:i w:val="0"/>
        </w:rPr>
        <w:t>视频编码器是实时视频通信链路的第一道性能瓶颈，决定了 CPU 占用率、编码延迟和码率效率。本节从硬件加速（NVENC/QSV）到纯软件（libx264）再到极简兜底（JPEG）四级回退链进行评估，并给出运行时探测策略。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本表提供四种编码方案的速览对比。h264_nvenc/h264_qsv 的硬件编码原理与 libx264 的软编参数调优详见 §4.1.2；编码器回退链的工程实现详见第三部分核心代码分析。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h264_nvenc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h264_qsv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libx264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JPEG（最终回退）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硬件加速，CPU&lt;5%，编码延迟&lt;5ms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硬件加速，CPU&lt;10%，延迟&lt;8ms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软编，CPU 30-70%，30-100ms/帧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极快（&lt;5ms），但无时域压缩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NVIDIA GPU（Kepler+）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Intel CPU（Sandy Bridge+）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全平台（x86/ARM/MIPS）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原生支持，API 与 libx264 一致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原生支持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原生支持，资料最全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Qt/FFmpeg 均可，最简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高：依赖特定硬件，部署受限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高：依赖 Intel 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低：纯软件，无硬件依赖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最低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NVIDIA 专属，社区资料少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Intel 专属，资料中等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极高：x264 是开源标杆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通用，资料丰富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中：需了解 NVENC 参数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中：需了解 QSV 参数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低：教程/示例最丰富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压缩率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高（H264，≈libx264 质量）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高（preset 可调）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低（无 P 帧依赖，码率高 5-10 倍）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4.1.2 选型决策</w:t>
      </w:r>
    </w:p>
    <w:p>
      <w:r>
        <w:rPr>
          <w:rFonts w:ascii="Microsoft YaHei" w:hAnsi="Microsoft YaHei"/>
          <w:b/>
          <w:i w:val="0"/>
        </w:rPr>
        <w:t xml:space="preserve">采用四级回退链 </w:t>
      </w:r>
      <w:r>
        <w:rPr>
          <w:rFonts w:ascii="Consolas" w:hAnsi="Consolas"/>
          <w:b/>
          <w:i w:val="0"/>
          <w:shd w:val="clear" w:fill="F0F0F0"/>
        </w:rPr>
        <w:t>nvenc → qsv → libx264 → JPEG</w:t>
      </w:r>
      <w:r>
        <w:rPr>
          <w:rFonts w:ascii="Microsoft YaHei" w:hAnsi="Microsoft YaHei"/>
          <w:b/>
          <w:i w:val="0"/>
        </w:rPr>
        <w:t>。</w:t>
      </w:r>
      <w:r>
        <w:rPr>
          <w:rFonts w:ascii="Microsoft YaHei" w:hAnsi="Microsoft YaHei"/>
          <w:b w:val="0"/>
          <w:i w:val="0"/>
        </w:rPr>
        <w:t xml:space="preserve"> 运行时逐级探测编码器可用性，确保跨环境自动适配。核心决策逻辑：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回退链设计原理：</w:t>
      </w:r>
      <w:r>
        <w:rPr>
          <w:rFonts w:ascii="Microsoft YaHei" w:hAnsi="Microsoft YaHei"/>
          <w:b w:val="0"/>
          <w:i w:val="0"/>
        </w:rPr>
        <w:t xml:space="preserve"> 硬件编码器（NVENC/QSV）性能最优但依赖特定硬件；libx264 为纯软件兜底，全平台可用；JPEG 为最终兜底，确保极端环境下功能不中断。四级回退实现"最优性能优先，可用性保底"。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libx264 参数选型依据：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preset=faster</w:t>
      </w:r>
      <w:r>
        <w:rPr>
          <w:rFonts w:ascii="Microsoft YaHei" w:hAnsi="Microsoft YaHei"/>
          <w:b w:val="0"/>
          <w:i w:val="0"/>
        </w:rPr>
        <w:t xml:space="preserve">：在编码速度与压缩率之间取平衡点，比 </w:t>
      </w:r>
      <w:r>
        <w:rPr>
          <w:rFonts w:ascii="Consolas" w:hAnsi="Consolas"/>
          <w:b w:val="0"/>
          <w:i w:val="0"/>
          <w:shd w:val="clear" w:fill="F0F0F0"/>
        </w:rPr>
        <w:t>ultrafast</w:t>
      </w:r>
      <w:r>
        <w:rPr>
          <w:rFonts w:ascii="Microsoft YaHei" w:hAnsi="Microsoft YaHei"/>
          <w:b w:val="0"/>
          <w:i w:val="0"/>
        </w:rPr>
        <w:t xml:space="preserve"> 提升约 15% 压缩率，延迟增加 &lt;5ms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tune=zerolatency</w:t>
      </w:r>
      <w:r>
        <w:rPr>
          <w:rFonts w:ascii="Microsoft YaHei" w:hAnsi="Microsoft YaHei"/>
          <w:b w:val="0"/>
          <w:i w:val="0"/>
        </w:rPr>
        <w:t>：禁用 B 帧和lookahead，将编码延迟从 ~100ms 降至 ~30ms，满足实时性要求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crf=23</w:t>
      </w:r>
      <w:r>
        <w:rPr>
          <w:rFonts w:ascii="Microsoft YaHei" w:hAnsi="Microsoft YaHei"/>
          <w:b w:val="0"/>
          <w:i w:val="0"/>
        </w:rPr>
        <w:t>：恒定质量因子 23（视觉无损阈值），720p@30fps 码率约 2-3Mbps，画质与带宽平衡最优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JPEG 兜底策略：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quality=75</w:t>
      </w:r>
      <w:r>
        <w:rPr>
          <w:rFonts w:ascii="Microsoft YaHei" w:hAnsi="Microsoft YaHei"/>
          <w:b w:val="0"/>
          <w:i w:val="0"/>
        </w:rPr>
        <w:t>（约 10:1 压缩比），单帧编码 &lt;5ms，无时域压缩导致码率约为 H264 的 5-10 倍，仅作为 H264 初始化失败的最后保障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A（推荐，当前采用）：</w:t>
      </w:r>
      <w:r>
        <w:rPr>
          <w:rFonts w:ascii="Microsoft YaHei" w:hAnsi="Microsoft YaHei"/>
          <w:b w:val="0"/>
          <w:i w:val="0"/>
        </w:rPr>
        <w:t xml:space="preserve"> 运行时探测硬件编码器，回退链保证跨环境可用。优点是兼容性最强；代价是软件回退时 CPU 压力大，需限制分辨率/帧率。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强制 libx264，放弃硬件加速。简化部署，但 720p@30fps 软编 CPU 占用 30-70%，多路并发受限。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C：</w:t>
      </w:r>
      <w:r>
        <w:rPr>
          <w:rFonts w:ascii="Microsoft YaHei" w:hAnsi="Microsoft YaHei"/>
          <w:b w:val="0"/>
          <w:i w:val="0"/>
        </w:rPr>
        <w:t xml:space="preserve"> 强制 nvenc/qsv，性能最优但不兼容无 GPU/非 Intel 环境，不适合学习项目分发。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现阶段维持方案 A；未来若部署到固定硬件服务器，可针对该硬件固定编码器以减少探测开销。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软编 CPU 高导致帧率下降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视频卡顿，编码延迟 &gt;100ms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限制 720p@30fps 上限；编码移独立线程，与 UI 线程解耦；监控编码耗时，超阈值自动降帧率至 15fps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硬件编码器驱动版本不匹配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NVENC/QSV 初始化失败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回退链自动降级至 libx264；启动日志记录探测结果，便于部署排查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JPEG 回退码率过高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网络拥塞，多人房间带宽爆炸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quality 从 75 降至 60（码率降 30%）；同步降帧率至 10fps；限制 JPEG 回退模式下最大房间人数为 3 人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CRF 值选择不当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CRF 过低码率过高，CRF 过高画质模糊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运行时根据网络带宽动态调整 CRF（18-28 范围），弱网时提高 CRF 降低码率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4.1.5 NVENC 硬编码升级方案与工具链可行性分析</w:t>
      </w:r>
    </w:p>
    <w:p>
      <w:r>
        <w:rPr>
          <w:rFonts w:ascii="Microsoft YaHei" w:hAnsi="Microsoft YaHei"/>
          <w:b w:val="0"/>
          <w:i w:val="0"/>
        </w:rPr>
        <w:t xml:space="preserve">本节针对回退链中优先级最高的 </w:t>
      </w:r>
      <w:r>
        <w:rPr>
          <w:rFonts w:ascii="Consolas" w:hAnsi="Consolas"/>
          <w:b w:val="0"/>
          <w:i w:val="0"/>
          <w:shd w:val="clear" w:fill="F0F0F0"/>
        </w:rPr>
        <w:t>h264_nvenc</w:t>
      </w:r>
      <w:r>
        <w:rPr>
          <w:rFonts w:ascii="Microsoft YaHei" w:hAnsi="Microsoft YaHei"/>
          <w:b w:val="0"/>
          <w:i w:val="0"/>
        </w:rPr>
        <w:t xml:space="preserve"> 展开专项分析，回答三个问题：①为什么当前实际运行落到 libx264 软编码而非 NVENC；②NVENC 与 OpenGL 渲染是否资源冲突；③在当前工具链下升级 NVENC 是否可行。完整方案详见 FFmpeg硬编码NVENC升级实施方案.md。</w:t>
      </w:r>
    </w:p>
    <w:p>
      <w:r>
        <w:rPr>
          <w:rFonts w:ascii="Microsoft YaHei" w:hAnsi="Microsoft YaHei"/>
          <w:b/>
          <w:i w:val="0"/>
        </w:rPr>
        <w:t>（一）NVENC 技术原理与硬件资源关系</w:t>
      </w:r>
    </w:p>
    <w:p>
      <w:r>
        <w:rPr>
          <w:rFonts w:ascii="Microsoft YaHei" w:hAnsi="Microsoft YaHei"/>
          <w:b w:val="0"/>
          <w:i w:val="0"/>
        </w:rPr>
        <w:t>NVENC（NVIDIA Encoder）是 NVIDIA GPU 内部的一块</w:t>
      </w:r>
      <w:r>
        <w:rPr>
          <w:rFonts w:ascii="Microsoft YaHei" w:hAnsi="Microsoft YaHei"/>
          <w:b/>
          <w:i w:val="0"/>
        </w:rPr>
        <w:t>独立专用视频编码电路</w:t>
      </w:r>
      <w:r>
        <w:rPr>
          <w:rFonts w:ascii="Microsoft YaHei" w:hAnsi="Microsoft YaHei"/>
          <w:b w:val="0"/>
          <w:i w:val="0"/>
        </w:rPr>
        <w:t>（SIP 核），与 GPU 着色器核心（CUDA Core）物理隔离，不占用 CPU 也不占用 CUDA Core 算力。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libx264（软编码）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NVENC（硬编码）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执行单元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通用核心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内专用编码电路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CPU 占用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30-70%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&lt;5%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编码延迟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30-100ms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&lt;5ms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与 OpenGL 渲染关系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抢占 CPU，与 OpenGL 无关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独立电路，不与着色器冲突</w:t>
            </w:r>
          </w:p>
        </w:tc>
      </w:tr>
    </w:tbl>
    <w:p>
      <w:r>
        <w:rPr>
          <w:rFonts w:ascii="Microsoft YaHei" w:hAnsi="Microsoft YaHei"/>
          <w:b/>
          <w:i w:val="0"/>
        </w:rPr>
        <w:t>关键结论：NVENC 与 OpenGL 渲染不冲突。</w:t>
      </w:r>
      <w:r>
        <w:rPr>
          <w:rFonts w:ascii="Microsoft YaHei" w:hAnsi="Microsoft YaHei"/>
          <w:b w:val="0"/>
          <w:i w:val="0"/>
        </w:rPr>
        <w:t xml:space="preserve"> 二者使用 GPU 的不同硬件单元——OpenGL 渲染用</w:t>
      </w:r>
      <w:r>
        <w:rPr>
          <w:rFonts w:ascii="Microsoft YaHei" w:hAnsi="Microsoft YaHei"/>
          <w:b/>
          <w:i w:val="0"/>
        </w:rPr>
        <w:t>着色器核心（CUDA Core）+ 纹理单元（TMU）</w:t>
      </w:r>
      <w:r>
        <w:rPr>
          <w:rFonts w:ascii="Microsoft YaHei" w:hAnsi="Microsoft YaHei"/>
          <w:b w:val="0"/>
          <w:i w:val="0"/>
        </w:rPr>
        <w:t>，NVENC 用</w:t>
      </w:r>
      <w:r>
        <w:rPr>
          <w:rFonts w:ascii="Microsoft YaHei" w:hAnsi="Microsoft YaHei"/>
          <w:b/>
          <w:i w:val="0"/>
        </w:rPr>
        <w:t>独立专用编码电路</w:t>
      </w:r>
      <w:r>
        <w:rPr>
          <w:rFonts w:ascii="Microsoft YaHei" w:hAnsi="Microsoft YaHei"/>
          <w:b w:val="0"/>
          <w:i w:val="0"/>
        </w:rPr>
        <w:t>，是并行流水线，互不抢占。当前"CPU 编码 + GPU 渲染"是互补分工，未来若同时启用 NVENC 编码与 OpenGL 渲染，仍无资源竞争。</w:t>
      </w:r>
    </w:p>
    <w:p>
      <w:r>
        <w:rPr>
          <w:rFonts w:ascii="Microsoft YaHei" w:hAnsi="Microsoft YaHei"/>
          <w:b/>
          <w:i w:val="0"/>
        </w:rPr>
        <w:t>（二）当前为何落到 libx264 软编码</w:t>
      </w:r>
    </w:p>
    <w:p>
      <w:r>
        <w:rPr>
          <w:rFonts w:ascii="Microsoft YaHei" w:hAnsi="Microsoft YaHei"/>
          <w:b w:val="0"/>
          <w:i w:val="0"/>
        </w:rPr>
        <w:t>回退链已在 h264encoder.cpp:38 写好：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const char *encoder_names[] = {"h264_nvenc", "h264_qsv", "libx264"};</w:t>
        <w:br/>
      </w:r>
    </w:p>
    <w:p>
      <w:r>
        <w:rPr>
          <w:rFonts w:ascii="Microsoft YaHei" w:hAnsi="Microsoft YaHei"/>
          <w:b w:val="0"/>
          <w:i w:val="0"/>
        </w:rPr>
        <w:t>当前落到 libx264 的原因</w:t>
      </w:r>
      <w:r>
        <w:rPr>
          <w:rFonts w:ascii="Microsoft YaHei" w:hAnsi="Microsoft YaHei"/>
          <w:b/>
          <w:i w:val="0"/>
        </w:rPr>
        <w:t>不是代码问题，而是 FFmpeg 编译配置问题</w:t>
      </w:r>
      <w:r>
        <w:rPr>
          <w:rFonts w:ascii="Microsoft YaHei" w:hAnsi="Microsoft YaHei"/>
          <w:b w:val="0"/>
          <w:i w:val="0"/>
        </w:rPr>
        <w:t>：项目使用的 FFmpeg 4.2.2 是 Zeranoe 预编译构建，</w:t>
      </w:r>
      <w:r>
        <w:rPr>
          <w:rFonts w:ascii="Microsoft YaHei" w:hAnsi="Microsoft YaHei"/>
          <w:b/>
          <w:i w:val="0"/>
        </w:rPr>
        <w:t>未启用 NVENC</w:t>
      </w:r>
      <w:r>
        <w:rPr>
          <w:rFonts w:ascii="Microsoft YaHei" w:hAnsi="Microsoft YaHei"/>
          <w:b w:val="0"/>
          <w:i w:val="0"/>
        </w:rPr>
        <w:t xml:space="preserve">（configure 未含 </w:t>
      </w:r>
      <w:r>
        <w:rPr>
          <w:rFonts w:ascii="Consolas" w:hAnsi="Consolas"/>
          <w:b w:val="0"/>
          <w:i w:val="0"/>
          <w:shd w:val="clear" w:fill="F0F0F0"/>
        </w:rPr>
        <w:t>--enable-nvenc</w:t>
      </w:r>
      <w:r>
        <w:rPr>
          <w:rFonts w:ascii="Microsoft YaHei" w:hAnsi="Microsoft YaHei"/>
          <w:b w:val="0"/>
          <w:i w:val="0"/>
        </w:rPr>
        <w:t xml:space="preserve">），故 </w:t>
      </w:r>
      <w:r>
        <w:rPr>
          <w:rFonts w:ascii="Consolas" w:hAnsi="Consolas"/>
          <w:b w:val="0"/>
          <w:i w:val="0"/>
          <w:shd w:val="clear" w:fill="F0F0F0"/>
        </w:rPr>
        <w:t>avcodec_find_encoder_by_name("h264_nvenc")</w:t>
      </w:r>
      <w:r>
        <w:rPr>
          <w:rFonts w:ascii="Microsoft YaHei" w:hAnsi="Microsoft YaHei"/>
          <w:b w:val="0"/>
          <w:i w:val="0"/>
        </w:rPr>
        <w:t xml:space="preserve"> 返回 NULL，回退到 libx264。一旦重编译带 NVENC 的 FFmpeg，代码无需改动即可自动优先选中硬件编码器。</w:t>
      </w:r>
    </w:p>
    <w:p>
      <w:r>
        <w:rPr>
          <w:rFonts w:ascii="Microsoft YaHei" w:hAnsi="Microsoft YaHei"/>
          <w:b/>
          <w:i w:val="0"/>
        </w:rPr>
        <w:t>（三）工具链可行性判定（关键风险）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约束项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当前值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NVENC 要求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是否阻断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编译器位数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MinGW 7.3.0 32-bit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mingw64（64-bit）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阻断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CUDA Toolkit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未安装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CUDA 11.8+（仅 64-bit）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阻断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NVIDIA 官方要求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明确要求 mingw64，mingw32 报错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阻断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RTX 4060 算力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Compute Capability 8.9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最低 CUDA 11.8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阻断</w:t>
            </w:r>
          </w:p>
        </w:tc>
      </w:tr>
    </w:tbl>
    <w:p>
      <w:r>
        <w:rPr>
          <w:rFonts w:ascii="Microsoft YaHei" w:hAnsi="Microsoft YaHei"/>
          <w:b/>
          <w:i w:val="0"/>
        </w:rPr>
        <w:t>结论：在当前 MinGW 32-bit 工具链下编译 NVENC 不可行。</w:t>
      </w:r>
      <w:r>
        <w:rPr>
          <w:rFonts w:ascii="Microsoft YaHei" w:hAnsi="Microsoft YaHei"/>
          <w:b w:val="0"/>
          <w:i w:val="0"/>
        </w:rPr>
        <w:t xml:space="preserve"> 根因是三重矛盾：①CUDA 11.x 起仅提供 64-bit；②NVENC 编译强制要求 mingw64；③项目工具链为 MinGW 7.3.0 32-bit，无法链接 64-bit CUDA 库。</w:t>
      </w:r>
    </w:p>
    <w:p>
      <w:r>
        <w:rPr>
          <w:rFonts w:ascii="Microsoft YaHei" w:hAnsi="Microsoft YaHei"/>
          <w:b w:val="0"/>
          <w:i w:val="0"/>
        </w:rPr>
        <w:t>可行路径仅两条：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路径 A（根本解法，成本高）：</w:t>
      </w:r>
      <w:r>
        <w:rPr>
          <w:rFonts w:ascii="Microsoft YaHei" w:hAnsi="Microsoft YaHei"/>
          <w:b w:val="0"/>
          <w:i w:val="0"/>
        </w:rPr>
        <w:t xml:space="preserve"> 项目整体迁移至 Qt 64-bit + MinGW-w64/MSVC 64-bit，重编译全套依赖（FFmpeg/OpenCV/SDL），再编译 NVENC。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路径 B（务实）：</w:t>
      </w:r>
      <w:r>
        <w:rPr>
          <w:rFonts w:ascii="Microsoft YaHei" w:hAnsi="Microsoft YaHei"/>
          <w:b w:val="0"/>
          <w:i w:val="0"/>
        </w:rPr>
        <w:t xml:space="preserve"> 维持 libx264 软编码，接受 30-70% CPU，待未来 64-bit 迁移时再实施。</w:t>
      </w:r>
    </w:p>
    <w:p>
      <w:r>
        <w:rPr>
          <w:rFonts w:ascii="Microsoft YaHei" w:hAnsi="Microsoft YaHei"/>
          <w:b/>
          <w:i w:val="0"/>
        </w:rPr>
        <w:t>（四）NVENC 编译步骤概要（仅 64-bit 环境参考）</w:t>
      </w:r>
    </w:p>
    <w:p>
      <w:r>
        <w:rPr>
          <w:rFonts w:ascii="Microsoft YaHei" w:hAnsi="Microsoft YaHei"/>
          <w:b/>
          <w:i/>
        </w:rPr>
        <w:t>前置声明：</w:t>
      </w:r>
      <w:r>
        <w:rPr>
          <w:rFonts w:ascii="Microsoft YaHei" w:hAnsi="Microsoft YaHei"/>
          <w:b w:val="0"/>
          <w:i/>
        </w:rPr>
        <w:t xml:space="preserve"> 以下步骤仅适用于已完成 64-bit 工具链迁移的环境，当前 32-bit 项目不可直接照做。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安装依赖</w:t>
      </w:r>
      <w:r>
        <w:rPr>
          <w:rFonts w:ascii="Microsoft YaHei" w:hAnsi="Microsoft YaHei"/>
          <w:b w:val="0"/>
          <w:i w:val="0"/>
        </w:rPr>
        <w:t>：CUDA Toolkit 11.8+（64-bit）+ nv-codec-headers（FFmpeg NVENC 头文件依赖，独立于 CUDA Toolkit）：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git clone https://git.videolan.org/git/ffmpeg/nv-codec-headers.git</w:t>
        <w:br/>
        <w:t>cd nv-codec-headers &amp;&amp; make install</w:t>
        <w:br/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configure 关键新增开关</w:t>
      </w:r>
      <w:r>
        <w:rPr>
          <w:rFonts w:ascii="Microsoft YaHei" w:hAnsi="Microsoft YaHei"/>
          <w:b w:val="0"/>
          <w:i w:val="0"/>
        </w:rPr>
        <w:t xml:space="preserve">（对比原 FFmpeg-MinGW32重编译指南.md 仅含 </w:t>
      </w:r>
      <w:r>
        <w:rPr>
          <w:rFonts w:ascii="Consolas" w:hAnsi="Consolas"/>
          <w:b w:val="0"/>
          <w:i w:val="0"/>
          <w:shd w:val="clear" w:fill="F0F0F0"/>
        </w:rPr>
        <w:t>--enable-encoder=libx264</w:t>
      </w:r>
      <w:r>
        <w:rPr>
          <w:rFonts w:ascii="Microsoft YaHei" w:hAnsi="Microsoft YaHei"/>
          <w:b w:val="0"/>
          <w:i w:val="0"/>
        </w:rPr>
        <w:t>，需补全）：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./configure \</w:t>
        <w:br/>
        <w:t xml:space="preserve">    --arch=x86_64 \</w:t>
        <w:br/>
        <w:t xml:space="preserve">    --enable-nvenc \</w:t>
        <w:br/>
        <w:t xml:space="preserve">    --enable-cuda \</w:t>
        <w:br/>
        <w:t xml:space="preserve">    --enable-cuvid \</w:t>
        <w:br/>
        <w:t xml:space="preserve">    --enable-nonfree \</w:t>
        <w:br/>
        <w:t xml:space="preserve">    --enable-libnpp \</w:t>
        <w:br/>
        <w:t xml:space="preserve">    --extra-cflags=-I/usr/local/cuda/include \</w:t>
        <w:br/>
        <w:t xml:space="preserve">    --extra-ldflags=-L/usr/local/cuda/lib64</w:t>
        <w:br/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验证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ffmpeg -encoders | grep nvenc</w:t>
      </w:r>
      <w:r>
        <w:rPr>
          <w:rFonts w:ascii="Microsoft YaHei" w:hAnsi="Microsoft YaHei"/>
          <w:b w:val="0"/>
          <w:i w:val="0"/>
        </w:rPr>
        <w:t xml:space="preserve"> 应输出 </w:t>
      </w:r>
      <w:r>
        <w:rPr>
          <w:rFonts w:ascii="Consolas" w:hAnsi="Consolas"/>
          <w:b w:val="0"/>
          <w:i w:val="0"/>
          <w:shd w:val="clear" w:fill="F0F0F0"/>
        </w:rPr>
        <w:t>h264_nvenc</w:t>
      </w:r>
      <w:r>
        <w:rPr>
          <w:rFonts w:ascii="Microsoft YaHei" w:hAnsi="Microsoft YaHei"/>
          <w:b w:val="0"/>
          <w:i w:val="0"/>
        </w:rPr>
        <w:t xml:space="preserve"> 条目；替换项目 FFmpeg 后，运行日志应出现 </w:t>
      </w:r>
      <w:r>
        <w:rPr>
          <w:rFonts w:ascii="Consolas" w:hAnsi="Consolas"/>
          <w:b w:val="0"/>
          <w:i w:val="0"/>
          <w:shd w:val="clear" w:fill="F0F0F0"/>
        </w:rPr>
        <w:t>H264Encoder: using encoder h264_nvenc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（五）NVENC 参数映射差异</w:t>
      </w:r>
    </w:p>
    <w:p>
      <w:r>
        <w:rPr>
          <w:rFonts w:ascii="Microsoft YaHei" w:hAnsi="Microsoft YaHei"/>
          <w:b w:val="0"/>
          <w:i w:val="0"/>
        </w:rPr>
        <w:t>切换到 NVENC 后，h264encoder.cpp 的参数字典需同步调整：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项目参数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当前值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NVENC 是否支持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preset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faster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不适用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NVENC 用 p1~p7，非 x264 的 ultrafast~veryslow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tune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zerolatency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支持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NVENC 支持低延迟调优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crf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不适用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NVENC 用 -cq 替代 CRF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profile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high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支持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NVENC 支持 High Profile</w:t>
            </w:r>
          </w:p>
        </w:tc>
      </w:tr>
    </w:tbl>
    <w:p>
      <w:r>
        <w:rPr>
          <w:rFonts w:ascii="Microsoft YaHei" w:hAnsi="Microsoft YaHei"/>
          <w:b/>
          <w:i w:val="0"/>
        </w:rPr>
        <w:t>（六）预期收益与演进建议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当前（libx264）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目标（h264_nvenc）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占用（编码）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30-70%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&lt;5%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编码延迟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30-100ms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&lt;5ms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功耗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~45W+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5-10W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编码 CPU 占用降低后，可释放算力给音频 Opus 编码、VAD 检测等，提升系统并发能力。演进优先级建议：</w:t>
      </w:r>
      <w:r>
        <w:rPr>
          <w:rFonts w:ascii="Microsoft YaHei" w:hAnsi="Microsoft YaHei"/>
          <w:b/>
          <w:i w:val="0"/>
        </w:rPr>
        <w:t>① 工具链 64-bit 迁移（最高优先级，是 NVENC 的根本前提）→ ② NVENC 参数适配 → ③ AV1 硬编码前瞻（需 FFmpeg 6.0+）→ ④ NVDEC 硬解码同步启用</w:t>
      </w:r>
      <w:r>
        <w:rPr>
          <w:rFonts w:ascii="Microsoft YaHei" w:hAnsi="Microsoft YaHei"/>
          <w:b w:val="0"/>
          <w:i w:val="0"/>
        </w:rPr>
        <w:t xml:space="preserve">（h264decoder.cpp 已有 </w:t>
      </w:r>
      <w:r>
        <w:rPr>
          <w:rFonts w:ascii="Consolas" w:hAnsi="Consolas"/>
          <w:b w:val="0"/>
          <w:i w:val="0"/>
          <w:shd w:val="clear" w:fill="F0F0F0"/>
        </w:rPr>
        <w:t>h264_dxva2 -&gt; h264_cuvid -&gt; h264_qsv -&gt; h264</w:t>
      </w:r>
      <w:r>
        <w:rPr>
          <w:rFonts w:ascii="Microsoft YaHei" w:hAnsi="Microsoft YaHei"/>
          <w:b w:val="0"/>
          <w:i w:val="0"/>
        </w:rPr>
        <w:t xml:space="preserve"> 回退链）。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4.2 音频编码选型</w:t>
      </w:r>
    </w:p>
    <w:p>
      <w:r>
        <w:rPr>
          <w:rFonts w:ascii="Microsoft YaHei" w:hAnsi="Microsoft YaHei"/>
          <w:b w:val="0"/>
          <w:i w:val="0"/>
        </w:rPr>
        <w:t>音频编码器是实时通信的基础组件，直接影响通话质量、带宽消耗和静音压缩效果。本节从 WebRTC 生态兼容性、静音检测协同能力、抗丢包特性三个关键维度评估四种编码方案。音频编码与静音检测深度耦合——Opus DTX 依赖 VAD 静音判决才能激活码率降低，详见 §4.8 联合分析。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4.2.1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本表提供四种编码方案的速览对比。Opus 的 DTX/FEC/VBR 机制原理详见 §4.2.2；Opus 与 WebRTC VAD 的协同工作原理详见 §4.8.3-4.8.6。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Opus（采用）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Speex（原方案）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AAC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G.711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低延迟（2.5-60ms 可选，默认 ~20ms），CPU 适中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低延迟，CPU 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较高，延迟 50ms+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极低 CPU，零延迟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标准，全平台（Win/Linux/Mac/Android/iOS）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跨平台但已停止维护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专利限制（需授权费）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全平台（古老标准）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FFmpeg/libopus 原生支持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支持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低：IETF 标准，活跃维护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高：已停维，漏洞无人修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高：专利风险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低：标准稳定但无演进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极高：WebRTC/Mozilla/Xiph 共同维护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低：已弃用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中：商业主导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低：仅遗留系统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中：API 简洁，参数多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中：需理解专利条款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压缩率/质量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32kbps 即 MOS 4.2（宽带）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窄带质量一般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高码率才好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64kbps 仅 MOS 4.0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特性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DTX（静音~1kbps）+ FEC（抗丢包）+ VBR/CBR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DTX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 DTX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无压缩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4.2.2 选型决策</w:t>
      </w:r>
    </w:p>
    <w:p>
      <w:r>
        <w:rPr>
          <w:rFonts w:ascii="Microsoft YaHei" w:hAnsi="Microsoft YaHei"/>
          <w:b/>
          <w:i w:val="0"/>
        </w:rPr>
        <w:t>从 Speex 迁移到 Opus。</w:t>
      </w:r>
      <w:r>
        <w:rPr>
          <w:rFonts w:ascii="Microsoft YaHei" w:hAnsi="Microsoft YaHei"/>
          <w:b w:val="0"/>
          <w:i w:val="0"/>
        </w:rPr>
        <w:t xml:space="preserve"> 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WebRTC 生态对齐：</w:t>
      </w:r>
      <w:r>
        <w:rPr>
          <w:rFonts w:ascii="Microsoft YaHei" w:hAnsi="Microsoft YaHei"/>
          <w:b w:val="0"/>
          <w:i w:val="0"/>
        </w:rPr>
        <w:t xml:space="preserve"> Opus 是 IETF RFC 6716 标准，WebRTC 强制要求的音频编码器。选择 Opus 确保未来接入 WebRTC SFU/MCU 时零编码器迁移成本。Speex 已停止维护（最后更新 2018 年），存在未修复的安全漏洞风险。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DTX 静音压缩机制：</w:t>
      </w:r>
      <w:r>
        <w:rPr>
          <w:rFonts w:ascii="Microsoft YaHei" w:hAnsi="Microsoft YaHei"/>
          <w:b w:val="0"/>
          <w:i w:val="0"/>
        </w:rPr>
        <w:t xml:space="preserve"> Opus DTX（Discontinuous Transmission）在检测到静音帧时仅发送 SID（Silence Insertion Descriptor）帧，码率从 32kbps 降至 ~1kbps（降幅 97%）。DTX 的激活依赖 VAD 静音判决，两者协同工作详见 §4.8。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FEC 抗丢包机制：</w:t>
      </w:r>
      <w:r>
        <w:rPr>
          <w:rFonts w:ascii="Microsoft YaHei" w:hAnsi="Microsoft YaHei"/>
          <w:b w:val="0"/>
          <w:i w:val="0"/>
        </w:rPr>
        <w:t xml:space="preserve"> Opus 内置 In-band FEC（前向纠错），在当前帧中冗余编码上一帧的关键信息，丢包率 10% 时仍可保持 MOS &gt;3.5，无需应用层重传。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VOIP 模式优化：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application=VOIP</w:t>
      </w:r>
      <w:r>
        <w:rPr>
          <w:rFonts w:ascii="Microsoft YaHei" w:hAnsi="Microsoft YaHei"/>
          <w:b w:val="0"/>
          <w:i w:val="0"/>
        </w:rPr>
        <w:t xml:space="preserve"> 模式启用语音专用优化（语音活动检测、共振峰保护、丢包隐藏），相比 </w:t>
      </w:r>
      <w:r>
        <w:rPr>
          <w:rFonts w:ascii="Consolas" w:hAnsi="Consolas"/>
          <w:b w:val="0"/>
          <w:i w:val="0"/>
          <w:shd w:val="clear" w:fill="F0F0F0"/>
        </w:rPr>
        <w:t>GENERIC</w:t>
      </w:r>
      <w:r>
        <w:rPr>
          <w:rFonts w:ascii="Microsoft YaHei" w:hAnsi="Microsoft YaHei"/>
          <w:b w:val="0"/>
          <w:i w:val="0"/>
        </w:rPr>
        <w:t xml:space="preserve"> 模式在语音场景下 MOS 提升 0.2-0.3。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参数选型依据：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bitrate=32kbps</w:t>
      </w:r>
      <w:r>
        <w:rPr>
          <w:rFonts w:ascii="Microsoft YaHei" w:hAnsi="Microsoft YaHei"/>
          <w:b w:val="0"/>
          <w:i w:val="0"/>
        </w:rPr>
        <w:t>：宽带语音（16kHz 采样）下 MOS 约 4.2，带宽消耗适中，适合多人会议场景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complexity=5</w:t>
      </w:r>
      <w:r>
        <w:rPr>
          <w:rFonts w:ascii="Microsoft YaHei" w:hAnsi="Microsoft YaHei"/>
          <w:b w:val="0"/>
          <w:i w:val="0"/>
        </w:rPr>
        <w:t>：在 CPU 占用与编码质量之间取平衡点（0-10 可调，5 为中等）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dtx_enable=1</w:t>
      </w:r>
      <w:r>
        <w:rPr>
          <w:rFonts w:ascii="Microsoft YaHei" w:hAnsi="Microsoft YaHei"/>
          <w:b w:val="0"/>
          <w:i w:val="0"/>
        </w:rPr>
        <w:t>：启用静音检测压缩，与 WebRTC VAD 协同降低带宽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4.2.3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A（推荐，当前采用）：</w:t>
      </w:r>
      <w:r>
        <w:rPr>
          <w:rFonts w:ascii="Microsoft YaHei" w:hAnsi="Microsoft YaHei"/>
          <w:b w:val="0"/>
          <w:i w:val="0"/>
        </w:rPr>
        <w:t xml:space="preserve"> Opus + VAD 双重静音。兼顾质量、带宽、生态。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保留 Speex。零迁移成本，但质量差、生态萎缩。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C：</w:t>
      </w:r>
      <w:r>
        <w:rPr>
          <w:rFonts w:ascii="Microsoft YaHei" w:hAnsi="Microsoft YaHei"/>
          <w:b w:val="0"/>
          <w:i w:val="0"/>
        </w:rPr>
        <w:t xml:space="preserve"> AAC。质量好但专利风险高，且无 DTX 不适合静音压缩场景。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维持 Opus；未来接入 WebRTC 标准 SFU 时可直接复用编码参数。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4.2.4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复杂模式选择不当导致音质差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通话质量下降，MOS 降至 &lt;3.5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固定 application=VOIP + bitrate=32kbps；启动时播放测试音验证编码质量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DTX 切换产生爆音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静音/有声切换时出现"咔嗒"声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启用 dtx_enable=1 + 渐变淡入淡出（10ms 渐变窗）；VAD 判决增加 3 帧滞后避免频繁切换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32 位 MinGW 下 libopus 链接问题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编译失败，链接符号未定义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使用 MinGW 编译版 libopus，避免 MSVC 混链；CMake 中显式指定 opus 库路径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FEC 冗余增加带宽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弱网时 FEC 开销反而加重拥塞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根据 RTCP 反馈动态开关 FEC；丢包率 &lt;5% 时禁用 FEC，&gt;15% 时启用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4.3 传输协议选型</w:t>
      </w:r>
    </w:p>
    <w:p>
      <w:r>
        <w:rPr>
          <w:rFonts w:ascii="Microsoft YaHei" w:hAnsi="Microsoft YaHei"/>
          <w:b w:val="0"/>
          <w:i w:val="0"/>
        </w:rPr>
        <w:t>传输协议是实时通信数据流的底层载体，决定了端到端延迟、弱网适应性和 NAT 穿透能力。本节对比 TCP、UDP 自研可靠层、QUIC 和 WebRTC SRTP 四种方案，重点分析 TCP 队头阻塞机制及其对多人会议场景的具体影响。传输协议的选择与服务端并发模型（§4.6）和视频编码器（§4.1）存在强耦合关系。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4.3.1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本表提供四种传输方案的速览对比。TCP 队头阻塞的量化影响分析详见 §4.3.2；WebRTC SRTP 的技术细节与迁移路径详见 §4.14.3。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TCP（当前采用）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UDP+自研可靠层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QUIC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 SRTP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实时性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差（队头阻塞，延迟波动大）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好（无阻塞）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好（多流无阻塞）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极好（专为实时设计）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全平台，NAT 友好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客户端支持增长中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 WebRTC 栈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高：socket API 简单，自带重传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低：需自实现 ARQ/排序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中：库尚在演进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低：栈重，学习成本高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低：内核维护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高：自研协议需持续维护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中：跟随 RFC 演进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高：跟随 WebRTC 栈升级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极高：通用基础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低：自研无社区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高：Google 推动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极高：W3C/IETF 标准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高（需懂网络/拥塞控制）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高（需懂 ICE/DTLS/SRTP）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可靠性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强（内核重传）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需自实现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 NACK/PLI/FEC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直连即可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 STUN/TURN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内置迁移连接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STUN/TURN/ICE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拥塞控制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Cubic（非实时优化）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需自实现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BBR 可插拔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GCC（专为实时）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4.3.2 选型决策</w:t>
      </w:r>
    </w:p>
    <w:p>
      <w:r>
        <w:rPr>
          <w:rFonts w:ascii="Microsoft YaHei" w:hAnsi="Microsoft YaHei"/>
          <w:b/>
          <w:i w:val="0"/>
        </w:rPr>
        <w:t>当前采用三路 TCP（信令 + 音频 + 视频独立连接）。</w:t>
      </w:r>
      <w:r>
        <w:rPr>
          <w:rFonts w:ascii="Microsoft YaHei" w:hAnsi="Microsoft YaHei"/>
          <w:b w:val="0"/>
          <w:i w:val="0"/>
        </w:rPr>
        <w:t xml:space="preserve"> 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选择 TCP 的理由：</w:t>
      </w:r>
      <w:r>
        <w:rPr>
          <w:rFonts w:ascii="Microsoft YaHei" w:hAnsi="Microsoft YaHei"/>
          <w:b w:val="0"/>
          <w:i w:val="0"/>
        </w:rPr>
        <w:t xml:space="preserve"> ① socket API 简单，内核自带重传/排序，可靠性零成本；② NAT 直连友好，无需 STUN/TURN；③ Wireshark 抓包调试便利，适合学习项目快速验证。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TCP 的代价（已知技术债）：</w:t>
      </w:r>
      <w:r>
        <w:rPr>
          <w:rFonts w:ascii="Microsoft YaHei" w:hAnsi="Microsoft YaHei"/>
          <w:b w:val="0"/>
          <w:i w:val="0"/>
        </w:rPr>
        <w:t xml:space="preserve"> 队头阻塞（Head-of-Line Blocking）——某接收端网络慢时，其 TCP 接收窗口缩小，阻塞该 fd 的 </w:t>
      </w:r>
      <w:r>
        <w:rPr>
          <w:rFonts w:ascii="Consolas" w:hAnsi="Consolas"/>
          <w:b w:val="0"/>
          <w:i w:val="0"/>
          <w:shd w:val="clear" w:fill="F0F0F0"/>
        </w:rPr>
        <w:t>send()</w:t>
      </w:r>
      <w:r>
        <w:rPr>
          <w:rFonts w:ascii="Microsoft YaHei" w:hAnsi="Microsoft YaHei"/>
          <w:b w:val="0"/>
          <w:i w:val="0"/>
        </w:rPr>
        <w:t xml:space="preserve"> 循环，进而影响同一房间其他用户的转发延迟。生产级方案通过 UDP（WebRTC SRTP）彻底规避此问题。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未来方向：</w:t>
      </w:r>
      <w:r>
        <w:rPr>
          <w:rFonts w:ascii="Microsoft YaHei" w:hAnsi="Microsoft YaHei"/>
          <w:b w:val="0"/>
          <w:i w:val="0"/>
        </w:rPr>
        <w:t xml:space="preserve"> 引入 WebRTC 栈替换传输层（详见 §4.14.3），保留上层业务逻辑不变。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4.3.3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A（当前采用）：</w:t>
      </w:r>
      <w:r>
        <w:rPr>
          <w:rFonts w:ascii="Microsoft YaHei" w:hAnsi="Microsoft YaHei"/>
          <w:b w:val="0"/>
          <w:i w:val="0"/>
        </w:rPr>
        <w:t xml:space="preserve"> 三路 TCP。开发快、调试易、可靠性零成本；但不适合大规模/弱网。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UDP + 自研可靠层。实时性提升，但 ARQ/排序/拥塞控制均需自研，工作量巨大。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C（推荐演进方向）：</w:t>
      </w:r>
      <w:r>
        <w:rPr>
          <w:rFonts w:ascii="Microsoft YaHei" w:hAnsi="Microsoft YaHei"/>
          <w:b w:val="0"/>
          <w:i w:val="0"/>
        </w:rPr>
        <w:t xml:space="preserve"> WebRTC SRTP。工业级方案，内置 ICE/GCC/NACK，但需引入 WebRTC 栈（libwebrtc 或 Pion/aiortc）。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短期维持 TCP，优先完善业务功能；中期评估引入 WebRTC 栈替换传输层，保留业务逻辑。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4.3.4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队头阻塞导致全房间卡顿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某接收端网络慢时阻塞整个房间转发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慢端检测（send 耗时 &gt;200ms）+ 自动踢出；分离发送线程，慢端不阻塞快端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send 缓冲满阻塞主线程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UI 卡死，事件循环冻结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SendData 移独立线程 + 非阻塞 send（MSG_DONTWAIT）；缓冲满时丢弃最旧帧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未来迁移 WebRTC 工作量大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演进成本高，可能需要重写传输层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业务/传输解耦，INet 抽象层已预留（SendData/OnData 接口）；迁移时仅替换 INet 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连接断开恢复慢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用户掉线后重连延迟 &gt;5s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心跳检测（5s 间隔）+ 快速重连（保留会话状态 30s）</w:t>
            </w:r>
          </w:p>
        </w:tc>
      </w:tr>
    </w:tbl>
    <w:p>
      <w:r>
        <w:rPr>
          <w:rFonts w:ascii="Microsoft YaHei" w:hAnsi="Microsoft YaHei"/>
          <w:b/>
          <w:i w:val="0"/>
        </w:rPr>
        <w:t>【延伸知识 | 2026-10-03 增补】RTP/RTCP——实时媒体传输的标准答案</w:t>
      </w:r>
    </w:p>
    <w:p>
      <w:r>
        <w:rPr>
          <w:rFonts w:ascii="Microsoft YaHei" w:hAnsi="Microsoft YaHei"/>
          <w:b/>
          <w:i w:val="0"/>
        </w:rPr>
        <w:t>RTP（Real-time Transport Protocol）</w:t>
      </w:r>
      <w:r>
        <w:rPr>
          <w:rFonts w:ascii="Microsoft YaHei" w:hAnsi="Microsoft YaHei"/>
          <w:b w:val="0"/>
          <w:i w:val="0"/>
        </w:rPr>
        <w:t>：跑在 UDP 之上的实时媒体封装协议，不保证可靠送达，但为"丢了也没关系、延迟必须低"的实时数据提供标准化的封装、排序与同步能力。四个关键字段与本项目的对应关系：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RTP 字段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本项目对应物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Seq 序号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每包 +1，检测丢包、重排序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自定义包头的分片序号（§2.4）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Timestamp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采样时刻，同步与抖动计算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AVSyncManager 的 PTS（§3.4）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SSRC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流的唯一标识，区分多路流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按 sock/用户区分流（§3.6）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PT 载荷类型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标明载荷格式（如 96=H.264）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DEF_PACK_VIDEO_FRAME_H264 协议号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 xml:space="preserve">伴随协议 </w:t>
      </w:r>
      <w:r>
        <w:rPr>
          <w:rFonts w:ascii="Microsoft YaHei" w:hAnsi="Microsoft YaHei"/>
          <w:b/>
          <w:i w:val="0"/>
        </w:rPr>
        <w:t>RTCP</w:t>
      </w:r>
      <w:r>
        <w:rPr>
          <w:rFonts w:ascii="Microsoft YaHei" w:hAnsi="Microsoft YaHei"/>
          <w:b w:val="0"/>
          <w:i w:val="0"/>
        </w:rPr>
        <w:t xml:space="preserve"> 周期收发 SR/RR 报告（丢包率、RTT、抖动）构成反馈闭环，驱动 NACK 选择性重传、带宽估计（GCC）、Simulcast 降档——</w:t>
      </w:r>
      <w:r>
        <w:rPr>
          <w:rFonts w:ascii="Microsoft YaHei" w:hAnsi="Microsoft YaHei"/>
          <w:b/>
          <w:i w:val="0"/>
        </w:rPr>
        <w:t>本项目的 PLI 关键帧请求，在 WebRTC 语境里本身就是 RTCP 消息类型</w:t>
      </w:r>
      <w:r>
        <w:rPr>
          <w:rFonts w:ascii="Microsoft YaHei" w:hAnsi="Microsoft YaHei"/>
          <w:b w:val="0"/>
          <w:i w:val="0"/>
        </w:rPr>
        <w:t>（§3.2 的 PLI 限流 500ms 即该机制的手工实现）。可以说本项目的自定义包头是一张"手搓 RTP"：有序号、有类型、有分片重组，缺的是标准时间戳与标准化反馈通道；补齐它们（RTP over UDP + NACK/FEC）正是解决 §4.3.2 队头阻塞的标准答案，也是 §4.14.3 WebRTC 迁移的技术内核。</w:t>
      </w:r>
    </w:p>
    <w:p>
      <w:r>
        <w:rPr>
          <w:rFonts w:ascii="Microsoft YaHei" w:hAnsi="Microsoft YaHei"/>
          <w:b/>
          <w:i w:val="0"/>
        </w:rPr>
        <w:t>【延伸知识 | 2026-10-03 增补】冗余包——用带宽换时间的丢包对抗哲学</w:t>
      </w:r>
    </w:p>
    <w:p>
      <w:r>
        <w:rPr>
          <w:rFonts w:ascii="Microsoft YaHei" w:hAnsi="Microsoft YaHei"/>
          <w:b w:val="0"/>
          <w:i w:val="0"/>
        </w:rPr>
        <w:t>冗余包（Redundant Packets）指发送端在"必需数据"之外额外发送的、专用于对抗丢包的数据，核心思想是</w:t>
      </w:r>
      <w:r>
        <w:rPr>
          <w:rFonts w:ascii="Microsoft YaHei" w:hAnsi="Microsoft YaHei"/>
          <w:b/>
          <w:i w:val="0"/>
        </w:rPr>
        <w:t>用可预算的带宽开销，换取丢包时无需等待重传即可恢复</w:t>
      </w:r>
      <w:r>
        <w:rPr>
          <w:rFonts w:ascii="Microsoft YaHei" w:hAnsi="Microsoft YaHei"/>
          <w:b w:val="0"/>
          <w:i w:val="0"/>
        </w:rPr>
        <w:t>。两种基本策略：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发送时机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恢复延迟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带宽开销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重传冗余（ARQ/NACK）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丢包之后按需补发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≥1 个 RTT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低（只补丢的）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 RTT + 低丢包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前向冗余（FEC）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丢包之前随数据发送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0（收齐同组即恢复）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恒定 10%~30%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 RTT + 高丢包（弱网）</w:t>
            </w:r>
          </w:p>
        </w:tc>
      </w:tr>
    </w:tbl>
    <w:p>
      <w:r>
        <w:rPr>
          <w:rFonts w:ascii="Microsoft YaHei" w:hAnsi="Microsoft YaHei"/>
          <w:b/>
          <w:i w:val="0"/>
        </w:rPr>
        <w:t>FEC 冗余包原理（XOR 校验片）：</w:t>
      </w:r>
      <w:r>
        <w:rPr>
          <w:rFonts w:ascii="Microsoft YaHei" w:hAnsi="Microsoft YaHei"/>
          <w:b w:val="0"/>
          <w:i w:val="0"/>
        </w:rPr>
        <w:t xml:space="preserve"> 本项目一帧 H264 按 8192 字节分片（</w:t>
      </w:r>
      <w:r>
        <w:rPr>
          <w:rFonts w:ascii="Consolas" w:hAnsi="Consolas"/>
          <w:b w:val="0"/>
          <w:i w:val="0"/>
          <w:shd w:val="clear" w:fill="F0F0F0"/>
        </w:rPr>
        <w:t>H264_FRAGMENT_SIZE</w:t>
      </w:r>
      <w:r>
        <w:rPr>
          <w:rFonts w:ascii="Microsoft YaHei" w:hAnsi="Microsoft YaHei"/>
          <w:b w:val="0"/>
          <w:i w:val="0"/>
        </w:rPr>
        <w:t>，§2.4），P 帧约 1~~2 片、I 帧可达 8~~19 片。以 8 片的 I 帧为例，发送端额外发 1 个异或校验片：</w:t>
      </w:r>
      <w:r>
        <w:rPr>
          <w:rFonts w:ascii="Consolas" w:hAnsi="Consolas"/>
          <w:b w:val="0"/>
          <w:i w:val="0"/>
          <w:shd w:val="clear" w:fill="F0F0F0"/>
        </w:rPr>
        <w:t>片1 XOR ... XOR 片8 = 校验片F</w:t>
      </w:r>
      <w:r>
        <w:rPr>
          <w:rFonts w:ascii="Microsoft YaHei" w:hAnsi="Microsoft YaHei"/>
          <w:b w:val="0"/>
          <w:i w:val="0"/>
        </w:rPr>
        <w:t>——接收端 9 片收到任意 8 片，异或即还原丢失片，"1 片换 1 片"保险，带宽开销 1/8=12.5%（3.0Mbps 下约 +375kbps）；抗多片丢失用 Reed-Solomon（N 数据 + M 校验恢复任意 M 片），WebRTC 的 ULPFEC/FLEXFEC 即此机制。</w:t>
      </w:r>
    </w:p>
    <w:p>
      <w:r>
        <w:rPr>
          <w:rFonts w:ascii="Microsoft YaHei" w:hAnsi="Microsoft YaHei"/>
          <w:b/>
          <w:i w:val="0"/>
        </w:rPr>
        <w:t>音频侧的"嵌入式"冗余：</w:t>
      </w:r>
      <w:r>
        <w:rPr>
          <w:rFonts w:ascii="Microsoft YaHei" w:hAnsi="Microsoft YaHei"/>
          <w:b w:val="0"/>
          <w:i w:val="0"/>
        </w:rPr>
        <w:t xml:space="preserve"> ① </w:t>
      </w:r>
      <w:r>
        <w:rPr>
          <w:rFonts w:ascii="Microsoft YaHei" w:hAnsi="Microsoft YaHei"/>
          <w:b/>
          <w:i w:val="0"/>
        </w:rPr>
        <w:t>Opus in-band FEC</w:t>
      </w:r>
      <w:r>
        <w:rPr>
          <w:rFonts w:ascii="Microsoft YaHei" w:hAnsi="Microsoft YaHei"/>
          <w:b w:val="0"/>
          <w:i w:val="0"/>
        </w:rPr>
        <w:t xml:space="preserve">——编码当前帧时把上一帧的低码率副本塞进当前帧，丢帧时解码器从下一帧掏出副本补播；本项目音频链路在现有 </w:t>
      </w:r>
      <w:r>
        <w:rPr>
          <w:rFonts w:ascii="Consolas" w:hAnsi="Consolas"/>
          <w:b w:val="0"/>
          <w:i w:val="0"/>
          <w:shd w:val="clear" w:fill="F0F0F0"/>
        </w:rPr>
        <w:t>opus_encoder_ctl</w:t>
      </w:r>
      <w:r>
        <w:rPr>
          <w:rFonts w:ascii="Microsoft YaHei" w:hAnsi="Microsoft YaHei"/>
          <w:b w:val="0"/>
          <w:i w:val="0"/>
        </w:rPr>
        <w:t xml:space="preserve"> 配置处加 </w:t>
      </w:r>
      <w:r>
        <w:rPr>
          <w:rFonts w:ascii="Consolas" w:hAnsi="Consolas"/>
          <w:b w:val="0"/>
          <w:i w:val="0"/>
          <w:shd w:val="clear" w:fill="F0F0F0"/>
        </w:rPr>
        <w:t>OPUS_SET_INBAND_FEC(1)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OPUS_SET_PACKET_LOSS_PERC(20)</w:t>
      </w:r>
      <w:r>
        <w:rPr>
          <w:rFonts w:ascii="Microsoft YaHei" w:hAnsi="Microsoft YaHei"/>
          <w:b w:val="0"/>
          <w:i w:val="0"/>
        </w:rPr>
        <w:t xml:space="preserve"> 即可开启，开销仅数千 bps，性价比最高。② RED（RFC 2198）——单个 RTP 包封装当前帧 + 上一帧完整副本。</w:t>
      </w:r>
    </w:p>
    <w:p>
      <w:r>
        <w:rPr>
          <w:rFonts w:ascii="Microsoft YaHei" w:hAnsi="Microsoft YaHei"/>
          <w:b/>
          <w:i w:val="0"/>
        </w:rPr>
        <w:t>与本项目丢包恢复体系的联动：</w:t>
      </w:r>
      <w:r>
        <w:rPr>
          <w:rFonts w:ascii="Microsoft YaHei" w:hAnsi="Microsoft YaHei"/>
          <w:b w:val="0"/>
          <w:i w:val="0"/>
        </w:rPr>
        <w:t xml:space="preserve"> ① 现状 TCP = "无限冗余的重传"（内核 ARQ 什么都能补），代价是 §4.3.2 的队头阻塞——补回来的包要排在它前面所有包之后；② 分片重组使丢包"一损俱损"（UDP 下丢任意 1 片 = 整帧丢弃）；③ 与 §3.2 的丢 P 帧恢复形成</w:t>
      </w:r>
      <w:r>
        <w:rPr>
          <w:rFonts w:ascii="Microsoft YaHei" w:hAnsi="Microsoft YaHei"/>
          <w:b/>
          <w:i w:val="0"/>
        </w:rPr>
        <w:t>"预防 vs 止血"</w:t>
      </w:r>
      <w:r>
        <w:rPr>
          <w:rFonts w:ascii="Microsoft YaHei" w:hAnsi="Microsoft YaHei"/>
          <w:b w:val="0"/>
          <w:i w:val="0"/>
        </w:rPr>
        <w:t>关系——GOP=60（2 秒）内丢 P 帧触发连锁失效 → PLI → 重发大 I 帧（8~19 片）→ 弱网下大片更丢 → 风暴，PLI 限流 500ms / 关键帧请求限流 300ms / 损坏帧屏蔽是</w:t>
      </w:r>
      <w:r>
        <w:rPr>
          <w:rFonts w:ascii="Microsoft YaHei" w:hAnsi="Microsoft YaHei"/>
          <w:b/>
          <w:i w:val="0"/>
        </w:rPr>
        <w:t>风暴后的止血</w:t>
      </w:r>
      <w:r>
        <w:rPr>
          <w:rFonts w:ascii="Microsoft YaHei" w:hAnsi="Microsoft YaHei"/>
          <w:b w:val="0"/>
          <w:i w:val="0"/>
        </w:rPr>
        <w:t>，而 FEC 让大多数单片丢失当场恢复、从源头压低 PLI 触发率，是</w:t>
      </w:r>
      <w:r>
        <w:rPr>
          <w:rFonts w:ascii="Microsoft YaHei" w:hAnsi="Microsoft YaHei"/>
          <w:b/>
          <w:i w:val="0"/>
        </w:rPr>
        <w:t>风暴前的预防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生产级三级组合拳（按丢包程度分级决策）：</w:t>
      </w:r>
      <w:r>
        <w:rPr>
          <w:rFonts w:ascii="Microsoft YaHei" w:hAnsi="Microsoft YaHei"/>
          <w:b w:val="0"/>
          <w:i w:val="0"/>
        </w:rPr>
        <w:t xml:space="preserve"> 单片丢失（多数）→ FEC 冗余包当场恢复（0 延迟）；整包丢失（少数）→ NACK 选择性重传（+1 RTT）；连续大面积丢失 → PLI 请求关键帧（最后手段，配 500ms 限流——本项目已实现该级并治理其副作用）。——正好接 §4.14.3 WebRTC 演进路线。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4.4 视频采集方案选型</w:t>
      </w:r>
    </w:p>
    <w:p>
      <w:r>
        <w:rPr>
          <w:rFonts w:ascii="Microsoft YaHei" w:hAnsi="Microsoft YaHei"/>
          <w:b w:val="0"/>
          <w:i w:val="0"/>
        </w:rPr>
        <w:t>视频采集是音视频链路的起点，决定了画面质量上限和系统稳定性。本节对比 OpenCV VideoCapture、Qt QCamera、DirectShow 和 Media Foundation 四种方案，重点分析跨平台兼容性、线程安全约束和后端回退机制。采集方案的选择直接影响编码器输入质量（§4.1）和渲染端数据格式（§4.5）。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4.4.1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本表提供四种采集方案的速览对比。OpenCV 多后端回退机制的工程实现详见 §4.4.2；</w:t>
      </w:r>
      <w:r>
        <w:rPr>
          <w:rFonts w:ascii="Consolas" w:hAnsi="Consolas"/>
          <w:b w:val="0"/>
          <w:i/>
          <w:shd w:val="clear" w:fill="F0F0F0"/>
        </w:rPr>
        <w:t>cv::VideoCapture</w:t>
      </w:r>
      <w:r>
        <w:rPr>
          <w:rFonts w:ascii="Microsoft YaHei" w:hAnsi="Microsoft YaHei"/>
          <w:b w:val="0"/>
          <w:i/>
        </w:rPr>
        <w:t xml:space="preserve"> 线程安全约束与解决方案详见第三部分核心代码分析。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OpenCV VideoCapture（采用）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Qt QCamera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DirectShow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Media Foundation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中（封装层有开销）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高（底层）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高（现代 API）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多后端回退（MSMF/DSHOW/V4L2）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支持平台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Windows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Windows Vista+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高：API 极简洁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中：需处理信号槽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低：COM 极复杂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低：API 繁琐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低：OpenCV 活跃维护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中：Qt 相机模块变动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高：遗留技术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中：微软主推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高（COM 知识）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否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稳定性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MSMF 后端有 COM 线程要求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稳定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稳定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稳定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4.4.2 选型决策</w:t>
      </w:r>
    </w:p>
    <w:p>
      <w:r>
        <w:rPr>
          <w:rFonts w:ascii="Microsoft YaHei" w:hAnsi="Microsoft YaHei"/>
          <w:b/>
          <w:i w:val="0"/>
        </w:rPr>
        <w:t>采用 OpenCV + 多后端回退 + 同线程采集。</w:t>
      </w:r>
      <w:r>
        <w:rPr>
          <w:rFonts w:ascii="Microsoft YaHei" w:hAnsi="Microsoft YaHei"/>
          <w:b w:val="0"/>
          <w:i w:val="0"/>
        </w:rPr>
        <w:t xml:space="preserve"> 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多后端回退机制：</w:t>
      </w:r>
      <w:r>
        <w:rPr>
          <w:rFonts w:ascii="Microsoft YaHei" w:hAnsi="Microsoft YaHei"/>
          <w:b w:val="0"/>
          <w:i w:val="0"/>
        </w:rPr>
        <w:t xml:space="preserve"> OpenCV 支持多种采集后端（MSMF/DSHOW/V4L2/CAP_ANY），运行时按优先级逐级尝试。Windows 平台默认 MSMF，失败后回退 DSHOW，确保不同 Windows 版本和摄像头驱动的兼容性。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API 简洁性优势：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cv::VideoCapture::open(deviceId)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read(frame)</w:t>
      </w:r>
      <w:r>
        <w:rPr>
          <w:rFonts w:ascii="Microsoft YaHei" w:hAnsi="Microsoft YaHei"/>
          <w:b w:val="0"/>
          <w:i w:val="0"/>
        </w:rPr>
        <w:t xml:space="preserve"> 两行代码完成采集，相比 DirectShow 的 COM 接口（</w:t>
      </w:r>
      <w:r>
        <w:rPr>
          <w:rFonts w:ascii="Consolas" w:hAnsi="Consolas"/>
          <w:b w:val="0"/>
          <w:i w:val="0"/>
          <w:shd w:val="clear" w:fill="F0F0F0"/>
        </w:rPr>
        <w:t>IGraphBuilder/ICaptureGraphBuilder2/IBaseFilter</w:t>
      </w:r>
      <w:r>
        <w:rPr>
          <w:rFonts w:ascii="Microsoft YaHei" w:hAnsi="Microsoft YaHei"/>
          <w:b w:val="0"/>
          <w:i w:val="0"/>
        </w:rPr>
        <w:t xml:space="preserve"> 等 7 个接口）开发效率提升 10 倍以上。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线程安全约束（关键教训）：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cv::VideoCapture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Microsoft YaHei" w:hAnsi="Microsoft YaHei"/>
          <w:b/>
          <w:i w:val="0"/>
        </w:rPr>
        <w:t>非线程安全</w:t>
      </w:r>
      <w:r>
        <w:rPr>
          <w:rFonts w:ascii="Microsoft YaHei" w:hAnsi="Microsoft YaHei"/>
          <w:b w:val="0"/>
          <w:i w:val="0"/>
        </w:rPr>
        <w:t xml:space="preserve">——MSMF 后端内部使用 COM 对象，COM 对象需在同一线程 STA（Single-Threaded Apartment）中使用。原方案 </w:t>
      </w:r>
      <w:r>
        <w:rPr>
          <w:rFonts w:ascii="Consolas" w:hAnsi="Consolas"/>
          <w:b w:val="0"/>
          <w:i w:val="0"/>
          <w:shd w:val="clear" w:fill="F0F0F0"/>
        </w:rPr>
        <w:t>VideoWorker</w:t>
      </w:r>
      <w:r>
        <w:rPr>
          <w:rFonts w:ascii="Microsoft YaHei" w:hAnsi="Microsoft YaHei"/>
          <w:b w:val="0"/>
          <w:i w:val="0"/>
        </w:rPr>
        <w:t xml:space="preserve"> 多线程采集导致 COM 线程模型冲突，引发随机崩溃。最终改为 QTimer 同线程采集，彻底规避线程安全问题。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同线程采集方案：</w:t>
      </w:r>
      <w:r>
        <w:rPr>
          <w:rFonts w:ascii="Microsoft YaHei" w:hAnsi="Microsoft YaHei"/>
          <w:b w:val="0"/>
          <w:i w:val="0"/>
        </w:rPr>
        <w:t xml:space="preserve"> QTimer 定时触发（33ms 间隔对应 30fps），在 UI 线程中调用 </w:t>
      </w:r>
      <w:r>
        <w:rPr>
          <w:rFonts w:ascii="Consolas" w:hAnsi="Consolas"/>
          <w:b w:val="0"/>
          <w:i w:val="0"/>
          <w:shd w:val="clear" w:fill="F0F0F0"/>
        </w:rPr>
        <w:t>cap.read(frame)</w:t>
      </w:r>
      <w:r>
        <w:rPr>
          <w:rFonts w:ascii="Microsoft YaHei" w:hAnsi="Microsoft YaHei"/>
          <w:b w:val="0"/>
          <w:i w:val="0"/>
        </w:rPr>
        <w:t>，采集到的帧直接传递给编码线程。虽然 UI 线程增加 ~5ms 采集开销，但避免了跨线程数据传递的同步复杂性。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4.4.3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A（推荐，当前采用）：</w:t>
      </w:r>
      <w:r>
        <w:rPr>
          <w:rFonts w:ascii="Microsoft YaHei" w:hAnsi="Microsoft YaHei"/>
          <w:b w:val="0"/>
          <w:i w:val="0"/>
        </w:rPr>
        <w:t xml:space="preserve"> OpenCV + 同线程采集。跨平台、API 简洁。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Qt QCamera。原生 Qt 集成，信号槽友好，但跨平台行为不一致。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C：</w:t>
      </w:r>
      <w:r>
        <w:rPr>
          <w:rFonts w:ascii="Microsoft YaHei" w:hAnsi="Microsoft YaHei"/>
          <w:b w:val="0"/>
          <w:i w:val="0"/>
        </w:rPr>
        <w:t xml:space="preserve"> DirectShow/MF。性能最优但仅 Windows，且开发成本高。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维持 OpenCV；若需更高性能可评估 Media Foundation 后端。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4.4.4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cv::VideoCapture 非线程安全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COM 线程模型冲突导致随机崩溃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同线程 open/read，放弃 VideoWorker 多线程方案；QTimer 同线程采集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MSMF 后端 COM 线程要求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采集失败，open() 返回 false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CoInitialize/CoUninitialize 配对调用；失败时自动回退 DSHOW 后端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Windows Defender ASR 阻止摄像头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Release 版摄像头打不开，Debug 版正常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关闭 ASR 规则（Defender ASR）或重命名 build 目录（避免路径匹配）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摄像头被其他进程占用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采集失败，设备打开错误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启动时检测设备可用性，失败时提示用户关闭占用进程；支持设备热插拔检测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4.5 渲染方案选型</w:t>
      </w:r>
    </w:p>
    <w:p>
      <w:r>
        <w:rPr>
          <w:rFonts w:ascii="Microsoft YaHei" w:hAnsi="Microsoft YaHei"/>
          <w:b w:val="0"/>
          <w:i w:val="0"/>
        </w:rPr>
        <w:t>渲染方案决定了视频画面的显示质量和 CPU 占用率。本节对比 OpenGL+GLSL、QPainter、DirectX 和 Vulkan 四种方案，重点分析 YUV→RGB 色彩空间转换的实现方式差异及其对性能的影响。渲染方案的选择与采集端输出格式（§4.4）和编码器输出格式（§4.1）紧密关联。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4.5.1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本表提供四种渲染方案的速览对比。OpenGL GLSL Shader 的 YUV→RGB 转换原理与 BT.601/BT.709 标准差异详见 §4.5.2。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OpenGL + GLSL（采用）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QPainter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DirectX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Vulkan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加速，CPU&lt;2%，1080p 60fps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软渲染，CPU 30%+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加速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加速最优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全平台（OpenGL ES 适配移动端）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Windows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全平台但驱动要求高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中：需写 Shader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极高：一行 drawImage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低：API 复杂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低：API 最复杂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低：OpenGL 标准稳定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高：版本碎片化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高：演进快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高（Qt 社区）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中（GLSL + 纹理映射）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质量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Shader 精确 BT.601/BT.709 转换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一般（软件转换）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4.5.2 选型决策</w:t>
      </w:r>
    </w:p>
    <w:p>
      <w:r>
        <w:rPr>
          <w:rFonts w:ascii="Microsoft YaHei" w:hAnsi="Microsoft YaHei"/>
          <w:b/>
          <w:i w:val="0"/>
        </w:rPr>
        <w:t>采用 OpenGL + GLSL Shader。</w:t>
      </w:r>
      <w:r>
        <w:rPr>
          <w:rFonts w:ascii="Microsoft YaHei" w:hAnsi="Microsoft YaHei"/>
          <w:b w:val="0"/>
          <w:i w:val="0"/>
        </w:rPr>
        <w:t xml:space="preserve"> 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GPU 加速原理：</w:t>
      </w:r>
      <w:r>
        <w:rPr>
          <w:rFonts w:ascii="Microsoft YaHei" w:hAnsi="Microsoft YaHei"/>
          <w:b w:val="0"/>
          <w:i w:val="0"/>
        </w:rPr>
        <w:t xml:space="preserve"> 视频帧以 YUV420P 格式存储（Y/U/V 三个平面），传统 QPainter 方案在 CPU 上逐像素做 YUV→RGB 转换，1080p 帧处理耗时 ~15ms（CPU 占用 30%+）。OpenGL 方案将 Y/U/V 三个平面作为独立纹理上传至 GPU，由 GLSL Shader 并行完成色彩空间转换，CPU 仅负责纹理上传（~1ms），转换计算完全由 GPU 完成，CPU 占用降至 &lt;2%。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BT.601/BT.709 标准选择：</w:t>
      </w:r>
      <w:r>
        <w:rPr>
          <w:rFonts w:ascii="Microsoft YaHei" w:hAnsi="Microsoft YaHei"/>
          <w:b w:val="0"/>
          <w:i w:val="0"/>
        </w:rPr>
        <w:t xml:space="preserve"> 根据行业标准，标清视频（SDTV，≤720×576）应使用 BT.601 矩阵，高清视频（HDTV，≥1280×720）应使用 BT.709 矩阵。两者差异在于亮度/色度转换系数不同，错误选择会导致画面偏色（BT.709 用于 BT.601 源会偏绿，BT.601 用于 BT.709 源会偏红）。本项目摄像头采集为 720p，</w:t>
      </w:r>
      <w:r>
        <w:rPr>
          <w:rFonts w:ascii="Microsoft YaHei" w:hAnsi="Microsoft YaHei"/>
          <w:b/>
          <w:i w:val="0"/>
        </w:rPr>
        <w:t>但使用 BT.601 矩阵</w:t>
      </w:r>
      <w:r>
        <w:rPr>
          <w:rFonts w:ascii="Microsoft YaHei" w:hAnsi="Microsoft YaHei"/>
          <w:b w:val="0"/>
          <w:i w:val="0"/>
        </w:rPr>
        <w:t>，原因如下：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摄像头驱动和 OpenCV 采集输出的 YUV 数据通常按 BT.601 标准编码，即使分辨率达到 720p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若源数据为 BT.601 编码，即使使用 720p 分辨率，仍应使用 BT.601 转换矩阵，否则会出现色彩偏差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实际验证：使用 BT.601 矩阵处理本项目摄像头采集的 720p 画面，肤色还原正常，无明显偏色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已知限制：若未来接入 BT.709 编码的高清源（如 1080p 专业摄像头），需修改 Shader 矩阵或实现动态切换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三纹理架构：</w:t>
      </w:r>
      <w:r>
        <w:rPr>
          <w:rFonts w:ascii="Microsoft YaHei" w:hAnsi="Microsoft YaHei"/>
          <w:b w:val="0"/>
          <w:i w:val="0"/>
        </w:rPr>
        <w:t xml:space="preserve"> Y/U/V 三个平面分别绑定为 GL_RED 格式纹理（单通道），Shader 中通过 </w:t>
      </w:r>
      <w:r>
        <w:rPr>
          <w:rFonts w:ascii="Consolas" w:hAnsi="Consolas"/>
          <w:b w:val="0"/>
          <w:i w:val="0"/>
          <w:shd w:val="clear" w:fill="F0F0F0"/>
        </w:rPr>
        <w:t>texture(yTex, uv).r</w:t>
      </w:r>
      <w:r>
        <w:rPr>
          <w:rFonts w:ascii="Microsoft YaHei" w:hAnsi="Microsoft YaHe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hd w:val="clear" w:fill="F0F0F0"/>
        </w:rPr>
        <w:t>texture(uTex, uv).r</w:t>
      </w:r>
      <w:r>
        <w:rPr>
          <w:rFonts w:ascii="Microsoft YaHei" w:hAnsi="Microsoft YaHe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hd w:val="clear" w:fill="F0F0F0"/>
        </w:rPr>
        <w:t>texture(vTex, uv).r</w:t>
      </w:r>
      <w:r>
        <w:rPr>
          <w:rFonts w:ascii="Microsoft YaHei" w:hAnsi="Microsoft YaHei"/>
          <w:b w:val="0"/>
          <w:i w:val="0"/>
        </w:rPr>
        <w:t xml:space="preserve"> 取值，避免 YUV420P 的 UV 平面下采样对齐问题。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Qt OpenGL 集成：</w:t>
      </w:r>
      <w:r>
        <w:rPr>
          <w:rFonts w:ascii="Microsoft YaHei" w:hAnsi="Microsoft YaHei"/>
          <w:b w:val="0"/>
          <w:i w:val="0"/>
        </w:rPr>
        <w:t xml:space="preserve"> 使用 </w:t>
      </w:r>
      <w:r>
        <w:rPr>
          <w:rFonts w:ascii="Consolas" w:hAnsi="Consolas"/>
          <w:b w:val="0"/>
          <w:i w:val="0"/>
          <w:shd w:val="clear" w:fill="F0F0F0"/>
        </w:rPr>
        <w:t>QOpenGLWidget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initializeGL()</w:t>
      </w:r>
      <w:r>
        <w:rPr>
          <w:rFonts w:ascii="Microsoft YaHei" w:hAnsi="Microsoft YaHe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hd w:val="clear" w:fill="F0F0F0"/>
        </w:rPr>
        <w:t>paintGL()</w:t>
      </w:r>
      <w:r>
        <w:rPr>
          <w:rFonts w:ascii="Microsoft YaHei" w:hAnsi="Microsoft YaHei"/>
          <w:b w:val="0"/>
          <w:i w:val="0"/>
        </w:rPr>
        <w:t xml:space="preserve"> 回调，在 Qt 事件循环中完成渲染，无需额外线程。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4.5.3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A（推荐，当前采用）：</w:t>
      </w:r>
      <w:r>
        <w:rPr>
          <w:rFonts w:ascii="Microsoft YaHei" w:hAnsi="Microsoft YaHei"/>
          <w:b w:val="0"/>
          <w:i w:val="0"/>
        </w:rPr>
        <w:t xml:space="preserve"> OpenGL + GLSL Shader。性能/兼容性/可维护性平衡最佳。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QPainter。开发最快但性能差，仅适合低分辨率预览。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C：</w:t>
      </w:r>
      <w:r>
        <w:rPr>
          <w:rFonts w:ascii="Microsoft YaHei" w:hAnsi="Microsoft YaHei"/>
          <w:b w:val="0"/>
          <w:i w:val="0"/>
        </w:rPr>
        <w:t xml:space="preserve"> DirectX 11。Windows 性能最优但不跨平台。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维持 OpenGL；移动端可复用 OpenGL ES Shader。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4.5.4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BT.601/BT.709 矩阵选择错误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画面偏色（偏绿或偏红）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当前实现： 固定使用 BT.601 矩阵（Shader 中硬编码），因本项目摄像头源为 BT.601 编码。验证方式： 实测 720p 画面肤色还原正常。已知限制： 若未来接入 BT.709 编码的高清源（如 1080p 专业摄像头），需修改 Shader 矩阵系数或实现分辨率动态判断（≤576p 用 BT.601，≥720p 用 BT.709）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OpenGL 驱动版本不兼容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渲染失败或黑屏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要求 OpenGL 3.3+，失败时回退 QPainter 软渲染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纹理上传带宽瓶颈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高分辨率帧率下降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双缓冲 PBO 异步上传，避免 CPU 等待 GPU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多窗口共享 GL 上下文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崩溃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每个 YuvGLWidget 独立 GL 上下文，不共享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4.6 服务端并发模型选型</w:t>
      </w:r>
    </w:p>
    <w:p>
      <w:r>
        <w:rPr>
          <w:rFonts w:ascii="Microsoft YaHei" w:hAnsi="Microsoft YaHei"/>
          <w:b w:val="0"/>
          <w:i w:val="0"/>
        </w:rPr>
        <w:t>服务端并发模型是实时通信系统的性能基座，决定了系统的并发容量、资源利用率和扩展上限。本节先从六维度横向评估四种主流方案，再对选定的 epoll 方案进行原理级深度分析（§4.6.4-4.6.8）。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4.6.1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本表提供四种方案的速览对比。select/poll/epoll 三者的底层原理差异、性能瓶颈量化分析详见 §4.6.4-4.6.5；LT 与 ET 模式的抉择分析详见 §4.6.8。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epoll+线程池（采用）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select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线程-per-conn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Reactor 单线程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高（O(1) 就绪通知，详见 §4.6.5 量化数据）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低（1024 上限，O(n) 扫描）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中（受线程数限，上下文切换开销大）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高（单核瓶颈，多核利用差）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Linux（2.6+）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中：需封装线程池 + 事件循环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极高：API 简单，无需封装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高：逻辑直观，每连接独立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低：需完整异步回调链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低：epoll 为 Linux 标准，ABI 稳定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高：线程膨胀后调度开销激增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中：回调链调试复杂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极高：Linux 服务端标配（Nginx/Redis/MySQL）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高（Redis/Node.js 模式）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中（需理解 epoll + 线程同步机制）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高（需掌握事件驱动范式）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并发上限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系统级（~65535 fd，4096 events/batch）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1024（FD_SETSIZE 硬限制）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受线程数限（通常 ≤1000）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高（单线程管理数万 fd）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CPU 利用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IO 密集型最优（详见 §4.6.5）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忙等轮询，CPU 浪费严重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上下文切换频繁，CPU 碎片化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单核瓶颈，多核闲置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4.6.2 选型决策</w:t>
      </w:r>
    </w:p>
    <w:p>
      <w:r>
        <w:rPr>
          <w:rFonts w:ascii="Microsoft YaHei" w:hAnsi="Microsoft YaHei"/>
          <w:b/>
          <w:i w:val="0"/>
        </w:rPr>
        <w:t>采用 epoll LT + EPOLLONESHOT + 自研线程池。</w:t>
      </w:r>
      <w:r>
        <w:rPr>
          <w:rFonts w:ascii="Microsoft YaHei" w:hAnsi="Microsoft YaHei"/>
          <w:b w:val="0"/>
          <w:i w:val="0"/>
        </w:rPr>
        <w:t xml:space="preserve"> 三者协同构成完整的服务端并发框架：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epoll（事件分发）：</w:t>
      </w:r>
      <w:r>
        <w:rPr>
          <w:rFonts w:ascii="Microsoft YaHei" w:hAnsi="Microsoft YaHei"/>
          <w:b w:val="0"/>
          <w:i w:val="0"/>
        </w:rPr>
        <w:t xml:space="preserve"> 红黑树管理 fd，就绪链表 O(1) 通知，详见 §4.6.4-4.6.5 原理与量化分析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EPOLLONESHOT（线程安全）：</w:t>
      </w:r>
      <w:r>
        <w:rPr>
          <w:rFonts w:ascii="Microsoft YaHei" w:hAnsi="Microsoft YaHei"/>
          <w:b w:val="0"/>
          <w:i w:val="0"/>
        </w:rPr>
        <w:t xml:space="preserve"> 内核级"一次性通知"保证同 fd 同时刻仅一个线程处理，杜绝惊群效应和竞态条件，详见 §4.6.6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LT 模式（健壮性）：</w:t>
      </w:r>
      <w:r>
        <w:rPr>
          <w:rFonts w:ascii="Microsoft YaHei" w:hAnsi="Microsoft YaHei"/>
          <w:b w:val="0"/>
          <w:i w:val="0"/>
        </w:rPr>
        <w:t xml:space="preserve"> 相比 ET 不易漏读，适合音视频流式数据可靠传输，详见 §4.6.8 四因素决策分析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自研线程池（资源管理）：</w:t>
      </w:r>
      <w:r>
        <w:rPr>
          <w:rFonts w:ascii="Microsoft YaHei" w:hAnsi="Microsoft YaHei"/>
          <w:b w:val="0"/>
          <w:i w:val="0"/>
        </w:rPr>
        <w:t xml:space="preserve"> min10/max200 动态伸缩，任务队列 50000 容量，避免线程频繁创建销毁的系统调用开销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4.6.3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A（推荐，当前采用）：</w:t>
      </w:r>
      <w:r>
        <w:rPr>
          <w:rFonts w:ascii="Microsoft YaHei" w:hAnsi="Microsoft YaHei"/>
          <w:b w:val="0"/>
          <w:i w:val="0"/>
        </w:rPr>
        <w:t xml:space="preserve"> epoll LT + EPOLLONESHOT + 线程池。兼顾性能与健壮性。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select。简单但 1024 上限不满足高并发。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C：</w:t>
      </w:r>
      <w:r>
        <w:rPr>
          <w:rFonts w:ascii="Microsoft YaHei" w:hAnsi="Microsoft YaHei"/>
          <w:b w:val="0"/>
          <w:i w:val="0"/>
        </w:rPr>
        <w:t xml:space="preserve"> 线程-per-conn。简单但线程数膨胀后调度开销大。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D：</w:t>
      </w:r>
      <w:r>
        <w:rPr>
          <w:rFonts w:ascii="Microsoft YaHei" w:hAnsi="Microsoft YaHei"/>
          <w:b w:val="0"/>
          <w:i w:val="0"/>
        </w:rPr>
        <w:t xml:space="preserve"> Reactor 单线程（muduo/Redis 模式）。性能高但需完整异步回调链，学习成本高。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维持 epoll 方案；如需跨平台可引入 libevent/libuv 抽象层。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4.6.4 三种 I/O 多路复用模型原理深度对比</w:t>
      </w:r>
    </w:p>
    <w:p>
      <w:r>
        <w:rPr>
          <w:rFonts w:ascii="Microsoft YaHei" w:hAnsi="Microsoft YaHei"/>
          <w:b/>
          <w:i w:val="0"/>
        </w:rPr>
        <w:t>（1）select 原理与数据结构</w:t>
      </w:r>
    </w:p>
    <w:p>
      <w:r>
        <w:rPr>
          <w:rFonts w:ascii="Microsoft YaHei" w:hAnsi="Microsoft YaHei"/>
          <w:b w:val="0"/>
          <w:i w:val="0"/>
        </w:rPr>
        <w:t>select 使用</w:t>
      </w:r>
      <w:r>
        <w:rPr>
          <w:rFonts w:ascii="Microsoft YaHei" w:hAnsi="Microsoft YaHei"/>
          <w:b/>
          <w:i w:val="0"/>
        </w:rPr>
        <w:t>位图（bitmap）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fd_set</w:t>
      </w:r>
      <w:r>
        <w:rPr>
          <w:rFonts w:ascii="Microsoft YaHei" w:hAnsi="Microsoft YaHei"/>
          <w:b w:val="0"/>
          <w:i w:val="0"/>
        </w:rPr>
        <w:t xml:space="preserve"> 管理文件描述符集合，通过 </w:t>
      </w:r>
      <w:r>
        <w:rPr>
          <w:rFonts w:ascii="Consolas" w:hAnsi="Consolas"/>
          <w:b w:val="0"/>
          <w:i w:val="0"/>
          <w:shd w:val="clear" w:fill="F0F0F0"/>
        </w:rPr>
        <w:t>FD_SET/FD_CLR/FD_ISSET</w:t>
      </w:r>
      <w:r>
        <w:rPr>
          <w:rFonts w:ascii="Microsoft YaHei" w:hAnsi="Microsoft YaHei"/>
          <w:b w:val="0"/>
          <w:i w:val="0"/>
        </w:rPr>
        <w:t xml:space="preserve"> 宏操作位图：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select 内核数据结构：位图</w:t>
        <w:br/>
        <w:t>fd_set readfds;</w:t>
        <w:br/>
        <w:t>FD_ZERO(&amp;readfds);</w:t>
        <w:br/>
        <w:t>FD_SET(client_fd, &amp;readfds);  // 将 fd 对应位置1</w:t>
        <w:br/>
        <w:t>// 内核：遍历位图中所有置1的位，逐个调用文件系统的 poll 回调检查就绪状态</w:t>
        <w:br/>
        <w:t>// 返回：就绪 fd 数量，但用户仍需遍历整个位图（O(n)）查找哪些就绪</w:t>
        <w:br/>
      </w:r>
    </w:p>
    <w:p>
      <w:r>
        <w:rPr>
          <w:rFonts w:ascii="Microsoft YaHei" w:hAnsi="Microsoft YaHei"/>
          <w:b/>
          <w:i w:val="0"/>
        </w:rPr>
        <w:t>核心限制：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FD_SETSIZE</w:t>
      </w:r>
      <w:r>
        <w:rPr>
          <w:rFonts w:ascii="Microsoft YaHei" w:hAnsi="Microsoft YaHei"/>
          <w:b w:val="0"/>
          <w:i w:val="0"/>
        </w:rPr>
        <w:t xml:space="preserve"> 宏硬编码为 1024，即单个 select 调用最多监听 1024 个 fd。内核实现为线性扫描——对位图中每个置1的位，调用 </w:t>
      </w:r>
      <w:r>
        <w:rPr>
          <w:rFonts w:ascii="Consolas" w:hAnsi="Consolas"/>
          <w:b w:val="0"/>
          <w:i w:val="0"/>
          <w:shd w:val="clear" w:fill="F0F0F0"/>
        </w:rPr>
        <w:t>vfs_poll()</w:t>
      </w:r>
      <w:r>
        <w:rPr>
          <w:rFonts w:ascii="Microsoft YaHei" w:hAnsi="Microsoft YaHei"/>
          <w:b w:val="0"/>
          <w:i w:val="0"/>
        </w:rPr>
        <w:t xml:space="preserve"> 检查就绪，复杂度严格 O(n)。</w:t>
      </w:r>
    </w:p>
    <w:p>
      <w:r>
        <w:rPr>
          <w:rFonts w:ascii="Microsoft YaHei" w:hAnsi="Microsoft YaHei"/>
          <w:b/>
          <w:i w:val="0"/>
        </w:rPr>
        <w:t>（2）poll 原理与数据结构</w:t>
      </w:r>
    </w:p>
    <w:p>
      <w:r>
        <w:rPr>
          <w:rFonts w:ascii="Microsoft YaHei" w:hAnsi="Microsoft YaHei"/>
          <w:b w:val="0"/>
          <w:i w:val="0"/>
        </w:rPr>
        <w:t>poll 使用</w:t>
      </w:r>
      <w:r>
        <w:rPr>
          <w:rFonts w:ascii="Microsoft YaHei" w:hAnsi="Microsoft YaHei"/>
          <w:b/>
          <w:i w:val="0"/>
        </w:rPr>
        <w:t>结构体数组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struct pollfd[]</w:t>
      </w:r>
      <w:r>
        <w:rPr>
          <w:rFonts w:ascii="Microsoft YaHei" w:hAnsi="Microsoft YaHei"/>
          <w:b w:val="0"/>
          <w:i w:val="0"/>
        </w:rPr>
        <w:t xml:space="preserve"> 替代位图，解除了数量限制：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poll 数据结构：结构体数组</w:t>
        <w:br/>
        <w:t>struct pollfd {</w:t>
        <w:br/>
        <w:t xml:space="preserve">    int   fd;        // 文件描述符</w:t>
        <w:br/>
        <w:t xml:space="preserve">    short events;    // 关注的事件（POLLIN/POLLOUT）</w:t>
        <w:br/>
        <w:t xml:space="preserve">    short revents;   // 内核返回的就绪事件</w:t>
        <w:br/>
        <w:t>};</w:t>
        <w:br/>
        <w:t>struct pollfd fds[300];</w:t>
        <w:br/>
        <w:t>// 内核：遍历整个数组，逐个检查 revents</w:t>
        <w:br/>
        <w:t>// 返回后：用户态仍需遍历全部数组查找 revents 非零项（O(n)）</w:t>
        <w:br/>
      </w:r>
    </w:p>
    <w:p>
      <w:r>
        <w:rPr>
          <w:rFonts w:ascii="Microsoft YaHei" w:hAnsi="Microsoft YaHei"/>
          <w:b/>
          <w:i w:val="0"/>
        </w:rPr>
        <w:t>改进与不足：</w:t>
      </w:r>
      <w:r>
        <w:rPr>
          <w:rFonts w:ascii="Microsoft YaHei" w:hAnsi="Microsoft YaHei"/>
          <w:b w:val="0"/>
          <w:i w:val="0"/>
        </w:rPr>
        <w:t xml:space="preserve"> poll 解除了 fd 数量上限（数组可动态分配），但核心机制仍是</w:t>
      </w:r>
      <w:r>
        <w:rPr>
          <w:rFonts w:ascii="Microsoft YaHei" w:hAnsi="Microsoft YaHei"/>
          <w:b/>
          <w:i w:val="0"/>
        </w:rPr>
        <w:t>全量拷贝 + 线性扫描</w:t>
      </w:r>
      <w:r>
        <w:rPr>
          <w:rFonts w:ascii="Microsoft YaHei" w:hAnsi="Microsoft YaHei"/>
          <w:b w:val="0"/>
          <w:i w:val="0"/>
        </w:rPr>
        <w:t>——每次调用需将整个数组从用户态拷贝到内核态，内核逐个检查后返回，用户态再逐个遍历查找就绪项。</w:t>
      </w:r>
    </w:p>
    <w:p>
      <w:r>
        <w:rPr>
          <w:rFonts w:ascii="Microsoft YaHei" w:hAnsi="Microsoft YaHei"/>
          <w:b/>
          <w:i w:val="0"/>
        </w:rPr>
        <w:t>（3）epoll 原理与数据结构</w:t>
      </w:r>
    </w:p>
    <w:p>
      <w:r>
        <w:rPr>
          <w:rFonts w:ascii="Microsoft YaHei" w:hAnsi="Microsoft YaHei"/>
          <w:b w:val="0"/>
          <w:i w:val="0"/>
        </w:rPr>
        <w:t>epoll 采用</w:t>
      </w:r>
      <w:r>
        <w:rPr>
          <w:rFonts w:ascii="Microsoft YaHei" w:hAnsi="Microsoft YaHei"/>
          <w:b/>
          <w:i w:val="0"/>
        </w:rPr>
        <w:t>红黑树 + 就绪链表</w:t>
      </w:r>
      <w:r>
        <w:rPr>
          <w:rFonts w:ascii="Microsoft YaHei" w:hAnsi="Microsoft YaHei"/>
          <w:b w:val="0"/>
          <w:i w:val="0"/>
        </w:rPr>
        <w:t>双数据结构，实现 O(1) 事件通知：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epoll 数据结构：红黑树（管理所有注册fd） + 就绪链表（仅就绪fd）</w:t>
        <w:br/>
        <w:t>// 注册阶段（只执行一次）：</w:t>
        <w:br/>
        <w:t>epoll_ctl(epfd, EPOLL_CTL_ADD, client_fd, &amp;event);</w:t>
        <w:br/>
        <w:t>// → 将 fd 插入红黑树，注册回调函数</w:t>
        <w:br/>
        <w:br/>
        <w:t>// 等待阶段（每次循环）：</w:t>
        <w:br/>
        <w:t>int nready = epoll_wait(epfd, events, max_events, timeout);</w:t>
        <w:br/>
        <w:t>// → 内核只从就绪链表中取出已就绪的 fd，O(1)</w:t>
        <w:br/>
        <w:t>// → nready=3 表示只有3个fd就绪，直接处理这3个</w:t>
        <w:br/>
        <w:br/>
        <w:t>// 内核机制：当网卡收到数据 → 触发硬件中断 → 内核回调 → 将fd加入就绪链表</w:t>
        <w:br/>
      </w:r>
    </w:p>
    <w:p>
      <w:r>
        <w:rPr>
          <w:rFonts w:ascii="Microsoft YaHei" w:hAnsi="Microsoft YaHei"/>
          <w:b/>
          <w:i w:val="0"/>
        </w:rPr>
        <w:t>核心优势：</w:t>
      </w:r>
      <w:r>
        <w:rPr>
          <w:rFonts w:ascii="Microsoft YaHei" w:hAnsi="Microsoft YaHei"/>
          <w:b w:val="0"/>
          <w:i w:val="0"/>
        </w:rPr>
        <w:t xml:space="preserve"> fd 注册时插入红黑树（O(log n) 插入，只执行一次），后续 </w:t>
      </w:r>
      <w:r>
        <w:rPr>
          <w:rFonts w:ascii="Consolas" w:hAnsi="Consolas"/>
          <w:b w:val="0"/>
          <w:i w:val="0"/>
          <w:shd w:val="clear" w:fill="F0F0F0"/>
        </w:rPr>
        <w:t>epoll_wait</w:t>
      </w:r>
      <w:r>
        <w:rPr>
          <w:rFonts w:ascii="Microsoft YaHei" w:hAnsi="Microsoft YaHei"/>
          <w:b w:val="0"/>
          <w:i w:val="0"/>
        </w:rPr>
        <w:t xml:space="preserve"> 无需重新传递 fd 集合（零拷贝），内核仅返回就绪链表中的 fd（O(1)）。</w:t>
      </w:r>
    </w:p>
    <w:p>
      <w:r>
        <w:rPr>
          <w:rFonts w:ascii="Microsoft YaHei" w:hAnsi="Microsoft YaHei"/>
          <w:b/>
          <w:i w:val="0"/>
        </w:rPr>
        <w:t>三者原理对比矩阵：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select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poll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epoll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数据结构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位图（fd_set）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结构体数组（pollfd[]）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红黑树 + 就绪链表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fd 注册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每次调用全量注册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每次调用全量注册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注册一次（epoll_ctl）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就绪检测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内核线性扫描位图 O(n)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内核线性扫描数组 O(n)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内核仅遍历就绪链表 O(1)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数据拷贝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每次全量拷贝 fd_set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每次全量拷贝 pollfd[]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零拷贝（注册时一次）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fd 上限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1024（FD_SETSIZE）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无硬限制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无硬限制（系统级）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返回后查找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遍历全部 fd O(n)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遍历全部 fd O(n)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直接使用返回的 events 数组 O(1)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4.6.5 性能瓶颈量化分析（300+ fd 场景）</w:t>
      </w:r>
    </w:p>
    <w:p>
      <w:r>
        <w:rPr>
          <w:rFonts w:ascii="Microsoft YaHei" w:hAnsi="Microsoft YaHei"/>
          <w:b w:val="0"/>
          <w:i w:val="0"/>
        </w:rPr>
        <w:t>本项目典型负载：10 个房间 × 10 人 × 3 路 TCP = 300 个并发 fd，音频每 20ms 帧触发一次就绪事件。</w:t>
      </w:r>
    </w:p>
    <w:p>
      <w:r>
        <w:rPr>
          <w:rFonts w:ascii="Microsoft YaHei" w:hAnsi="Microsoft YaHei"/>
          <w:b/>
          <w:i w:val="0"/>
        </w:rPr>
        <w:t>每次 I/O 复用调用的开销量化：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select（300 fd）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poll（300 fd）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epoll（300 fd）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用户→内核拷贝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384 字节位图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3600 字节结构体数组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 字节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内核扫描次数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300 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300 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1-5 次（仅就绪fd）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内核→用户返回后扫描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300 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300 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 次（直接用events）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单次总开销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~150μs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~140μs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~5μs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每秒调用次数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~500（音频+视频+信令）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~500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~500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每秒 CPU 开销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~75ms（7.5% CPU）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~70ms（7.0% CPU）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~2.5ms（0.25% CPU）</w:t>
            </w:r>
          </w:p>
        </w:tc>
      </w:tr>
    </w:tbl>
    <w:p>
      <w:r>
        <w:rPr>
          <w:rFonts w:ascii="Microsoft YaHei" w:hAnsi="Microsoft YaHei"/>
          <w:b/>
          <w:i/>
        </w:rPr>
        <w:t>量化结论：</w:t>
      </w:r>
      <w:r>
        <w:rPr>
          <w:rFonts w:ascii="Microsoft YaHei" w:hAnsi="Microsoft YaHei"/>
          <w:b w:val="0"/>
          <w:i/>
        </w:rPr>
        <w:t xml:space="preserve"> 在 300 fd 场景下，select/poll 每秒消耗 70-75ms CPU 用于无效 fd 扫描，而 epoll 仅消耗 2.5ms。随着 fd 数量增长，差距呈线性扩大——select/poll 的 O(n) 与 epoll 的 O(1) 差距在 1000 fd 时可达 50 倍以上。</w:t>
      </w:r>
    </w:p>
    <w:p>
      <w:r>
        <w:rPr>
          <w:rFonts w:ascii="Microsoft YaHei" w:hAnsi="Microsoft YaHei"/>
          <w:b/>
          <w:i w:val="0"/>
        </w:rPr>
        <w:t>性能瓶颈根因分析：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select 瓶颈：</w:t>
      </w:r>
      <w:r>
        <w:rPr>
          <w:rFonts w:ascii="Microsoft YaHei" w:hAnsi="Microsoft YaHei"/>
          <w:b w:val="0"/>
          <w:i w:val="0"/>
        </w:rPr>
        <w:t xml:space="preserve"> 位图大小固定 + 全量拷贝 + O(n) 扫描三重叠加，1024 fd 上限在视频会议多房间场景下成为硬约束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poll 瓶颈：</w:t>
      </w:r>
      <w:r>
        <w:rPr>
          <w:rFonts w:ascii="Microsoft YaHei" w:hAnsi="Microsoft YaHei"/>
          <w:b w:val="0"/>
          <w:i w:val="0"/>
        </w:rPr>
        <w:t xml:space="preserve"> 虽解除数量限制，但全量拷贝 + O(n) 扫描不变，fd 增多时性能线性下降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epoll 无瓶颈：</w:t>
      </w:r>
      <w:r>
        <w:rPr>
          <w:rFonts w:ascii="Microsoft YaHei" w:hAnsi="Microsoft YaHei"/>
          <w:b w:val="0"/>
          <w:i w:val="0"/>
        </w:rPr>
        <w:t xml:space="preserve"> 红黑树管理 fd（O(log n) 注册），就绪链表返回（O(1) 查询），fd 数量增加对性能几乎无影响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4.6.6 并发处理能力对比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并发指标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select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poll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epoll+线程池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最大 fd 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1024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系统限制（~65535）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系统限制（~65535）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 房间 300fd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❌ 接近上限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⚠️ 可用但慢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轻松承载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50 房间 1500fd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超限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⚠️ 慢（O(n)开销大）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高效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100 房间 3000fd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❌ 超限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❌ 极慢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高效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多线程安全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需自行加锁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需自行加锁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EPOLLONESHOT 内核保证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连接突发处理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逐个 accept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逐个 accept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线程池并行 accept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音视频并行处理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单线程串行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单线程串行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多线程并行</w:t>
            </w:r>
          </w:p>
        </w:tc>
      </w:tr>
    </w:tbl>
    <w:p>
      <w:r>
        <w:rPr>
          <w:rFonts w:ascii="Microsoft YaHei" w:hAnsi="Microsoft YaHei"/>
          <w:b/>
          <w:i w:val="0"/>
        </w:rPr>
        <w:t>EPOLLONESHOT 多线程安全机制详解：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EPOLLONESHOT：内核级"一次性通知"保证</w:t>
        <w:br/>
        <w:t>// 注册时设置 ONESHOT</w:t>
        <w:br/>
        <w:t>event.events = EPOLLIN | EPOLLONESHOT;</w:t>
        <w:br/>
        <w:t>epoll_ctl(epfd, EPOLL_CTL_ADD, client_fd, &amp;event);</w:t>
        <w:br/>
        <w:br/>
        <w:t>// epoll_wait 返回该 fd 后，内核自动将其从就绪检测中禁用</w:t>
        <w:br/>
        <w:t>// → 线程池线程A处理该 fd 时，其他线程不会同时收到同一 fd 的事件</w:t>
        <w:br/>
        <w:t>// → 杜绝了"惊群"（thundering herd）和竞态条件</w:t>
        <w:br/>
        <w:br/>
        <w:t>// 处理完毕后，重新激活</w:t>
        <w:br/>
        <w:t>epoll_ctl(epfd, EPOLL_CTL_MOD, client_fd, &amp;event);</w:t>
        <w:br/>
        <w:t>// → 重新加入就绪检测，等待下一次数据到达</w:t>
        <w:br/>
      </w:r>
    </w:p>
    <w:p>
      <w:r>
        <w:rPr>
          <w:rFonts w:ascii="Microsoft YaHei" w:hAnsi="Microsoft YaHei"/>
          <w:b/>
          <w:i w:val="0"/>
        </w:rPr>
        <w:t>对比 select/poll 的多线程缺陷：</w:t>
      </w:r>
      <w:r>
        <w:rPr>
          <w:rFonts w:ascii="Microsoft YaHei" w:hAnsi="Microsoft YaHei"/>
          <w:b w:val="0"/>
          <w:i w:val="0"/>
        </w:rPr>
        <w:t xml:space="preserve"> select/poll 无法在内核层面保证 fd 的单线程处理——多个线程同时调用 select/poll 监听同一 fd 集合时，会同时收到就绪通知，必须靠用户态互斥锁保护，开销大且易出错。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4.6.7 项目实际场景适用性论证</w:t>
      </w:r>
    </w:p>
    <w:p>
      <w:r>
        <w:rPr>
          <w:rFonts w:ascii="Microsoft YaHei" w:hAnsi="Microsoft YaHei"/>
          <w:b/>
          <w:i w:val="0"/>
        </w:rPr>
        <w:t>场景特征分析：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场景特征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本项目需求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epoll 适配性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三路 TCP 并发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每用户 3 路连接（信令/音频/视频）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红黑树管理，无数量限制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高频音视频帧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 50fps + 视频 30fps × 多人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O(1) 就绪通知，高频场景优势显著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突发信令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房间创建/加入/退出等突发事件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LT 模式不漏读，信令可靠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多线程处理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线程池 10-200 并行处理音视频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EPOLLONESHOT 内核级线程安全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转发模型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服务端透明转发（不解析内容）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epoll 检测就绪 → 线程池 read+forward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房间隔离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房间间数据互不干扰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fd 级别独立监听，天然隔离</w:t>
            </w:r>
          </w:p>
        </w:tc>
      </w:tr>
    </w:tbl>
    <w:p>
      <w:r>
        <w:rPr>
          <w:rFonts w:ascii="Microsoft YaHei" w:hAnsi="Microsoft YaHei"/>
          <w:b/>
          <w:i w:val="0"/>
        </w:rPr>
        <w:t>不适用场景的反向论证（为何其他场景可选 select）：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嵌入式设备（&lt;10 连接）：</w:t>
      </w:r>
      <w:r>
        <w:rPr>
          <w:rFonts w:ascii="Microsoft YaHei" w:hAnsi="Microsoft YaHei"/>
          <w:b w:val="0"/>
          <w:i w:val="0"/>
        </w:rPr>
        <w:t xml:space="preserve"> fd 数量少，select 的 O(n) 开销可忽略，API 简单更合适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跨平台客户端（Windows/macOS）：</w:t>
      </w:r>
      <w:r>
        <w:rPr>
          <w:rFonts w:ascii="Microsoft YaHei" w:hAnsi="Microsoft YaHei"/>
          <w:b w:val="0"/>
          <w:i w:val="0"/>
        </w:rPr>
        <w:t xml:space="preserve"> epoll 仅 Linux 可用，Windows 应选 IOCP 或 select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低频长连接（如心跳监控）：</w:t>
      </w:r>
      <w:r>
        <w:rPr>
          <w:rFonts w:ascii="Microsoft YaHei" w:hAnsi="Microsoft YaHei"/>
          <w:b w:val="0"/>
          <w:i w:val="0"/>
        </w:rPr>
        <w:t xml:space="preserve"> 事件频率低，select/poll 的性能差距不显著</w:t>
      </w:r>
    </w:p>
    <w:p>
      <w:r>
        <w:rPr>
          <w:rFonts w:ascii="Microsoft YaHei" w:hAnsi="Microsoft YaHei"/>
          <w:b/>
          <w:i/>
        </w:rPr>
        <w:t>结论：</w:t>
      </w:r>
      <w:r>
        <w:rPr>
          <w:rFonts w:ascii="Microsoft YaHei" w:hAnsi="Microsoft YaHei"/>
          <w:b w:val="0"/>
          <w:i/>
        </w:rPr>
        <w:t xml:space="preserve"> 本项目"Linux 服务端 + 300+ 并发 fd + 高频音视频 + 多线程处理"的特征组合，与 epoll 的"O(1) 就绪通知 + 零拷贝 + EPOLLONESHOT 线程安全"优势完美匹配，select/poll 在任一维度均无法满足需求。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4.6.8 LT 与 ET 模式技术抉择分析</w:t>
      </w:r>
    </w:p>
    <w:p>
      <w:r>
        <w:rPr>
          <w:rFonts w:ascii="Microsoft YaHei" w:hAnsi="Microsoft YaHei"/>
          <w:b/>
          <w:i w:val="0"/>
        </w:rPr>
        <w:t>（1）两种触发模式原理对比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水平触发（LT, Level Triggered）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边缘触发（ET, Edge Triggered）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触发条件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fd 缓冲区有数据就持续通知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fd 缓冲区从空到非空（状态变化）时通知一次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通知频率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持续通知（每次 epoll_wait 都返回）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仅通知一次（除非再次收到新数据）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读取要求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可读任意字节，不必一次读完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必须一次读完（循环 read 直到 EAGAIN）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漏读风险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无（未读完下次仍通知）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有（未读完不再通知，数据滞留）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编程复杂度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低（顺序读即可）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高（必须循环读 + 处理 EAGAIN）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吞吐量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中（多次 epoll_wait 调用）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高（减少 epoll_wait 调用次数）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适用场景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流式数据、健壮性优先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高吞吐服务器、熟练开发者</w:t>
            </w:r>
          </w:p>
        </w:tc>
      </w:tr>
    </w:tbl>
    <w:p>
      <w:r>
        <w:rPr>
          <w:rFonts w:ascii="Microsoft YaHei" w:hAnsi="Microsoft YaHei"/>
          <w:b/>
          <w:i w:val="0"/>
        </w:rPr>
        <w:t>（2）代码对比：LT vs ET 的读取逻辑差异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=== LT 模式读取（本项目采用）===</w:t>
        <w:br/>
        <w:t>// epoll_wait 返回 fd 后，可以只读一部分数据</w:t>
        <w:br/>
        <w:t>int n = read(client_fd, buf, sizeof(buf));</w:t>
        <w:br/>
        <w:t>// 即使没读完，下次 epoll_wait 仍会通知 → 不会丢数据</w:t>
        <w:br/>
        <w:t>// 编程简单，适合音视频流式帧</w:t>
        <w:br/>
        <w:br/>
        <w:t>// === ET 模式读取（需循环读到 EAGAIN）===</w:t>
        <w:br/>
        <w:t>// epoll_wait 返回 fd 后，必须循环读完所有数据</w:t>
        <w:br/>
        <w:t>while (1) {</w:t>
        <w:br/>
        <w:t xml:space="preserve">    int n = read(client_fd, buf, sizeof(buf));</w:t>
        <w:br/>
        <w:t xml:space="preserve">    if (n == -1 &amp;&amp; errno == EAGAIN) break;  // 缓冲区已空</w:t>
        <w:br/>
        <w:t xml:space="preserve">    if (n == 0) { /* 对端关闭 */ break; }</w:t>
        <w:br/>
        <w:t xml:space="preserve">    // 处理 buf 中的数据...</w:t>
        <w:br/>
        <w:t>}</w:t>
        <w:br/>
        <w:t>// 如果不循环读 → 未读数据滞留 → 下次不会通知 → 数据丢失</w:t>
        <w:br/>
      </w:r>
    </w:p>
    <w:p>
      <w:r>
        <w:rPr>
          <w:rFonts w:ascii="Microsoft YaHei" w:hAnsi="Microsoft YaHei"/>
          <w:b/>
          <w:i w:val="0"/>
        </w:rPr>
        <w:t>（3）本项目选择 LT 的四个决策因素</w:t>
      </w:r>
    </w:p>
    <w:p>
      <w:r>
        <w:rPr>
          <w:rFonts w:ascii="Microsoft YaHei" w:hAnsi="Microsoft YaHei"/>
          <w:b/>
          <w:i w:val="0"/>
        </w:rPr>
        <w:t>因素一：音视频流式数据的可靠性要求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音频帧格式：[包头4字节][userId][roomId][timestamp][Opus数据]</w:t>
        <w:br/>
        <w:t>视频帧格式：[包头4字节][frameSeq][fragmentIndex][H264分片数据]</w:t>
        <w:br/>
      </w:r>
    </w:p>
    <w:p>
      <w:r>
        <w:rPr>
          <w:rFonts w:ascii="Microsoft YaHei" w:hAnsi="Microsoft YaHei"/>
          <w:b w:val="0"/>
          <w:i w:val="0"/>
        </w:rPr>
        <w:t>音视频帧必须完整接收才能解码。若采用 ET 模式且 read 未读完整帧，剩余数据滞留不通知，会导致下一帧拼接错误 → 花屏/爆音。LT 模式保证未读完的数据持续通知，</w:t>
      </w:r>
      <w:r>
        <w:rPr>
          <w:rFonts w:ascii="Microsoft YaHei" w:hAnsi="Microsoft YaHei"/>
          <w:b/>
          <w:i w:val="0"/>
        </w:rPr>
        <w:t>零丢帧风险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因素二：H264 分片重组的顺序性要求</w:t>
      </w:r>
    </w:p>
    <w:p>
      <w:r>
        <w:rPr>
          <w:rFonts w:ascii="Microsoft YaHei" w:hAnsi="Microsoft YaHei"/>
          <w:b w:val="0"/>
          <w:i w:val="0"/>
        </w:rPr>
        <w:t xml:space="preserve">本项目 H264 视频帧按 8192 字节分片传输，接收端需按 </w:t>
      </w:r>
      <w:r>
        <w:rPr>
          <w:rFonts w:ascii="Consolas" w:hAnsi="Consolas"/>
          <w:b w:val="0"/>
          <w:i w:val="0"/>
          <w:shd w:val="clear" w:fill="F0F0F0"/>
        </w:rPr>
        <w:t>frameSeq + fragmentIndex</w:t>
      </w:r>
      <w:r>
        <w:rPr>
          <w:rFonts w:ascii="Microsoft YaHei" w:hAnsi="Microsoft YaHei"/>
          <w:b w:val="0"/>
          <w:i w:val="0"/>
        </w:rPr>
        <w:t xml:space="preserve"> 顺序重组。若 ET 模式漏读部分分片，会导致：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分片乱序 → 重组失败 → 整帧丢弃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PLI 请求频繁 → 编码器频繁生成 I 帧 → 带宽浪费</w:t>
      </w:r>
    </w:p>
    <w:p>
      <w:r>
        <w:rPr>
          <w:rFonts w:ascii="Microsoft YaHei" w:hAnsi="Microsoft YaHei"/>
          <w:b w:val="0"/>
          <w:i w:val="0"/>
        </w:rPr>
        <w:t>LT 模式确保每个分片都被及时读取，</w:t>
      </w:r>
      <w:r>
        <w:rPr>
          <w:rFonts w:ascii="Microsoft YaHei" w:hAnsi="Microsoft YaHei"/>
          <w:b/>
          <w:i w:val="0"/>
        </w:rPr>
        <w:t>重组完整性有保障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因素三：EPOLLONESHOT 与 ET 的兼容性问题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本项目使用 EPOLLONESHOT：fd 被一个线程处理时，其他线程不会收到通知</w:t>
        <w:br/>
        <w:t>// ET + EPOLLONESHOT 组合的隐患：</w:t>
        <w:br/>
        <w:t>// 1. epoll_wait 返回 fd（ET 通知一次）</w:t>
        <w:br/>
        <w:t>// 2. 线程A 开始处理，fd 被禁用</w:t>
        <w:br/>
        <w:t>// 3. 线程A 处理期间，新数据到达 → 不再通知（ET已触发+ONESHOT已禁用）</w:t>
        <w:br/>
        <w:t>// 4. 线程A 处理完毕，EPOLL_CTL_MOD 重新激活</w:t>
        <w:br/>
        <w:t>// 5. 但步骤3到达的数据可能被漏读（除非A处理时循环读到EAGAIN）</w:t>
        <w:br/>
        <w:br/>
        <w:t>// LT + EPOLLONESHOT 组合无此问题：</w:t>
        <w:br/>
        <w:t>// 1. epoll_wait 返回 fd</w:t>
        <w:br/>
        <w:t>// 2. 线程A 处理，fd 被禁用</w:t>
        <w:br/>
        <w:t>// 3. 线程A 处理期间新数据到达 → 内核就绪链表记录</w:t>
        <w:br/>
        <w:t>// 4. 线程A 处理完毕，EPOLL_CTL_MOD 重新激活</w:t>
        <w:br/>
        <w:t>// 5. 下次 epoll_wait 立即返回该 fd（LT 持续通知）→ 数据不丢</w:t>
        <w:br/>
      </w:r>
    </w:p>
    <w:p>
      <w:r>
        <w:rPr>
          <w:rFonts w:ascii="Microsoft YaHei" w:hAnsi="Microsoft YaHei"/>
          <w:b/>
          <w:i w:val="0"/>
        </w:rPr>
        <w:t>因素四：学习项目的健壮性优先原则</w:t>
      </w:r>
    </w:p>
    <w:p>
      <w:r>
        <w:rPr>
          <w:rFonts w:ascii="Microsoft YaHei" w:hAnsi="Microsoft YaHei"/>
          <w:b w:val="0"/>
          <w:i w:val="0"/>
        </w:rPr>
        <w:t>ET 模式要求开发者严格遵循"循环读到 EAGAIN"模式，任何遗漏均导致数据丢失。本项目定位为学习展示项目，</w:t>
      </w:r>
      <w:r>
        <w:rPr>
          <w:rFonts w:ascii="Microsoft YaHei" w:hAnsi="Microsoft YaHei"/>
          <w:b/>
          <w:i w:val="0"/>
        </w:rPr>
        <w:t>健壮性 &gt; 极限吞吐</w:t>
      </w:r>
      <w:r>
        <w:rPr>
          <w:rFonts w:ascii="Microsoft YaHei" w:hAnsi="Microsoft YaHei"/>
          <w:b w:val="0"/>
          <w:i w:val="0"/>
        </w:rPr>
        <w:t>，LT 模式的容错性更适合。</w:t>
      </w:r>
    </w:p>
    <w:p>
      <w:r>
        <w:rPr>
          <w:rFonts w:ascii="Microsoft YaHei" w:hAnsi="Microsoft YaHei"/>
          <w:b/>
          <w:i w:val="0"/>
        </w:rPr>
        <w:t>（4）ET 模式适用场景的反向论证</w:t>
      </w:r>
    </w:p>
    <w:p>
      <w:r>
        <w:rPr>
          <w:rFonts w:ascii="Microsoft YaHei" w:hAnsi="Microsoft YaHei"/>
          <w:b w:val="0"/>
          <w:i w:val="0"/>
        </w:rPr>
        <w:t>ET 模式在以下场景更优，但均不适用于本项目：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Nginx/Redis 等超高并发服务：</w:t>
      </w:r>
      <w:r>
        <w:rPr>
          <w:rFonts w:ascii="Microsoft YaHei" w:hAnsi="Microsoft YaHei"/>
          <w:b w:val="0"/>
          <w:i w:val="0"/>
        </w:rPr>
        <w:t xml:space="preserve"> C10K+ 场景下，ET 减少的 epoll_wait 调用次数可显著降低 CPU 开销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短连接/小数据包：</w:t>
      </w:r>
      <w:r>
        <w:rPr>
          <w:rFonts w:ascii="Microsoft YaHei" w:hAnsi="Microsoft YaHei"/>
          <w:b w:val="0"/>
          <w:i w:val="0"/>
        </w:rPr>
        <w:t xml:space="preserve"> 每次数据量小，一次 read 即可读完，ET 的循环读开销可忽略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熟练团队：</w:t>
      </w:r>
      <w:r>
        <w:rPr>
          <w:rFonts w:ascii="Microsoft YaHei" w:hAnsi="Microsoft YaHei"/>
          <w:b w:val="0"/>
          <w:i w:val="0"/>
        </w:rPr>
        <w:t xml:space="preserve"> 开发者熟悉 ET 编程范式，能保证不漏读</w:t>
      </w:r>
    </w:p>
    <w:p>
      <w:r>
        <w:rPr>
          <w:rFonts w:ascii="Microsoft YaHei" w:hAnsi="Microsoft YaHei"/>
          <w:b/>
          <w:i/>
        </w:rPr>
        <w:t>决策结论：</w:t>
      </w:r>
      <w:r>
        <w:rPr>
          <w:rFonts w:ascii="Microsoft YaHei" w:hAnsi="Microsoft YaHei"/>
          <w:b w:val="0"/>
          <w:i/>
        </w:rPr>
        <w:t xml:space="preserve"> 本项目选择 </w:t>
      </w:r>
      <w:r>
        <w:rPr>
          <w:rFonts w:ascii="Consolas" w:hAnsi="Consolas"/>
          <w:b w:val="0"/>
          <w:i/>
          <w:shd w:val="clear" w:fill="F0F0F0"/>
        </w:rPr>
        <w:t>LT + EPOLLONESHOT</w:t>
      </w:r>
      <w:r>
        <w:rPr>
          <w:rFonts w:ascii="Microsoft YaHei" w:hAnsi="Microsoft YaHei"/>
          <w:b w:val="0"/>
          <w:i/>
        </w:rPr>
        <w:t xml:space="preserve"> 组合，在"音视频流式可靠传输 + 多线程安全 + 健壮性优先"三个维度均达到最优。ET 模式虽吞吐更高，但可靠性风险和学习成本不符合项目定位。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4.7 数据库选型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4.7.1 六维度对比评估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MySQL（采用）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SQLite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PostgreSQL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高（多连接并发，InnoDB 行锁）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中（单写者锁，WAL 模式读并发）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高（MVCC，复杂查询优化器更强）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全平台，Linux 生态最成熟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嵌入式，零部署，全平台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全平台，功能最丰富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高：C API（mysql.h）成熟，示例丰富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极高：零配置，单文件数据库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高：API 与 MySQL 类似，扩展类型更丰富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中：需独立部署与运维（mysqld 进程）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最低：嵌入式，无需运维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中：需独立部署，配置更复杂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极高：Oracle 维护，生态最庞大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高：D. Richard Hipp 持续维护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高：PostgreSQL 全球社区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中（SQL 标准 + 存储引擎概念）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极低（SQL 子集即可）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中（需了解扩展类型与 PL/pgSQL）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并发模型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多线程连接池，InnoDB 行级锁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单写多读，WAL 模式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多进程连接，MVCC 无锁读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扩展能力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读写分离、主从复制、分库分表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仅单机，无内置复制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流复制、逻辑复制、分区表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4.7.2 选型决策</w:t>
      </w:r>
    </w:p>
    <w:p>
      <w:r>
        <w:rPr>
          <w:rFonts w:ascii="Microsoft YaHei" w:hAnsi="Microsoft YaHei"/>
          <w:b/>
          <w:i w:val="0"/>
        </w:rPr>
        <w:t>采用 MySQL。</w:t>
      </w:r>
      <w:r>
        <w:rPr>
          <w:rFonts w:ascii="Microsoft YaHei" w:hAnsi="Microsoft YaHei"/>
          <w:b w:val="0"/>
          <w:i w:val="0"/>
        </w:rPr>
        <w:t xml:space="preserve"> 核心决策依据：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需求匹配度：</w:t>
      </w:r>
      <w:r>
        <w:rPr>
          <w:rFonts w:ascii="Microsoft YaHei" w:hAnsi="Microsoft YaHei"/>
          <w:b w:val="0"/>
          <w:i w:val="0"/>
        </w:rPr>
        <w:t xml:space="preserve"> 项目仅需持久化 </w:t>
      </w:r>
      <w:r>
        <w:rPr>
          <w:rFonts w:ascii="Consolas" w:hAnsi="Consolas"/>
          <w:b w:val="0"/>
          <w:i w:val="0"/>
          <w:shd w:val="clear" w:fill="F0F0F0"/>
        </w:rPr>
        <w:t>t_user</w:t>
      </w:r>
      <w:r>
        <w:rPr>
          <w:rFonts w:ascii="Microsoft YaHei" w:hAnsi="Microsoft YaHei"/>
          <w:b w:val="0"/>
          <w:i w:val="0"/>
        </w:rPr>
        <w:t xml:space="preserve"> 表（注册/登录/邮箱补全），MySQL 单连接 + pthread_mutex 保护已完全满足当前负载。utf8mb4 字符集支持中文及 emoji。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运维成熟度：</w:t>
      </w:r>
      <w:r>
        <w:rPr>
          <w:rFonts w:ascii="Microsoft YaHei" w:hAnsi="Microsoft YaHei"/>
          <w:b w:val="0"/>
          <w:i w:val="0"/>
        </w:rPr>
        <w:t xml:space="preserve"> MySQL 在 Linux 服务端部署运维文档极为丰富，</w:t>
      </w:r>
      <w:r>
        <w:rPr>
          <w:rFonts w:ascii="Consolas" w:hAnsi="Consolas"/>
          <w:b w:val="0"/>
          <w:i w:val="0"/>
          <w:shd w:val="clear" w:fill="F0F0F0"/>
        </w:rPr>
        <w:t>mysqld</w:t>
      </w:r>
      <w:r>
        <w:rPr>
          <w:rFonts w:ascii="Microsoft YaHei" w:hAnsi="Microsoft YaHei"/>
          <w:b w:val="0"/>
          <w:i w:val="0"/>
        </w:rPr>
        <w:t xml:space="preserve"> 进程管理、备份恢复、性能调优均有成熟方案。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演进路径：</w:t>
      </w:r>
      <w:r>
        <w:rPr>
          <w:rFonts w:ascii="Microsoft YaHei" w:hAnsi="Microsoft YaHei"/>
          <w:b w:val="0"/>
          <w:i w:val="0"/>
        </w:rPr>
        <w:t xml:space="preserve"> 未来若需扩展房间历史/会议记录等高频写入场景，MySQL 的 InnoDB 行级锁 + 连接池可平滑扩展；若需复杂分析查询，可引入 PostgreSQL 作为分析库。</w:t>
      </w:r>
    </w:p>
    <w:p>
      <w:r>
        <w:rPr>
          <w:rFonts w:ascii="Microsoft YaHei" w:hAnsi="Microsoft YaHei"/>
          <w:b/>
          <w:i w:val="0"/>
        </w:rPr>
        <w:t>未选 SQLite 的原因：</w:t>
      </w:r>
      <w:r>
        <w:rPr>
          <w:rFonts w:ascii="Microsoft YaHei" w:hAnsi="Microsoft YaHei"/>
          <w:b w:val="0"/>
          <w:i w:val="0"/>
        </w:rPr>
        <w:t xml:space="preserve"> 虽然零部署最简单，但 SQLite 的单写者锁在多线程服务端（线程池并发写入）场景下性能受限，且无内置用户权限管理。</w:t>
      </w:r>
    </w:p>
    <w:p>
      <w:r>
        <w:rPr>
          <w:rFonts w:ascii="Microsoft YaHei" w:hAnsi="Microsoft YaHei"/>
          <w:b/>
          <w:i w:val="0"/>
        </w:rPr>
        <w:t>未选 PostgreSQL 的原因：</w:t>
      </w:r>
      <w:r>
        <w:rPr>
          <w:rFonts w:ascii="Microsoft YaHei" w:hAnsi="Microsoft YaHei"/>
          <w:b w:val="0"/>
          <w:i w:val="0"/>
        </w:rPr>
        <w:t xml:space="preserve"> 功能过剩——本项目仅需基础 CRUD，PostgreSQL 的 JSONB/全文检索/地理空间等高级特性用不上，且部署配置更复杂。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4.7.3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单连接 + mutex 在高并发下成为瓶颈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登录注册延迟增大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引入连接池（mysqlpp/SQL），连接数 = 线程池 max/4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MySQL 进程崩溃导致服务不可用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用户无法注册/登录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定时备份 + 主从热备（中期演进）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utf8（3字节）不支持部分 emoji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用户名含 emoji 注册失败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统一使用 utf8mb4 字符集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4.8 静音检测方案选型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4.8.1 六维度对比评估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 VAD（采用）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能量阈值法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Speex VAD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自训练 GMM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高（GMM，~1ms/帧）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极高（仅 RMS）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低（推理慢）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全平台（C 库）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已停维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需训练框架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中：需集成 C 库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极高：几行代码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低：WebRTC 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高：已弃用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中（需懂模式参数）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准确率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90%+（3 模式自适应）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70%（噪声敏感）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80%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95%+ 但需数据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4.8.2 选型决策</w:t>
      </w:r>
    </w:p>
    <w:p>
      <w:r>
        <w:rPr>
          <w:rFonts w:ascii="Microsoft YaHei" w:hAnsi="Microsoft YaHei"/>
          <w:b/>
          <w:i w:val="0"/>
        </w:rPr>
        <w:t>采用 WebRTC VAD + 动态阈值调整。</w:t>
      </w:r>
      <w:r>
        <w:rPr>
          <w:rFonts w:ascii="Microsoft YaHei" w:hAnsi="Microsoft YaHei"/>
          <w:b w:val="0"/>
          <w:i w:val="0"/>
        </w:rPr>
        <w:t xml:space="preserve"> 默认 mode 2（VoIP 推荐），每 5 秒根据噪声 RMS EMA 自适应切换模式（EMA&lt;0.02→mode1、&lt;0.10→mode2、≥0.10→mode3）。配合 3 帧连续确认（~60ms）避免状态抖动。与 Opus DTX 协同实现双重静音压缩。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4.8.3 技术参数对比矩阵</w:t>
      </w:r>
    </w:p>
    <w:p>
      <w:r>
        <w:rPr>
          <w:rFonts w:ascii="Microsoft YaHei" w:hAnsi="Microsoft YaHei"/>
          <w:b/>
          <w:i w:val="0"/>
        </w:rPr>
        <w:t>WebRTC VAD 四档模式技术参数：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mode 0（宽松）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mode 1（低噪）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mode 2（VoIP）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mode 3（严格）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判决阈值 γ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0.50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0.72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0.89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1.35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语音检测灵敏度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最高（易误判为有声）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低（易漏判小声）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噪声抑制强度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子带数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频带范围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0-4kHz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0-4kHz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0-4kHz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0-4kHz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帧长支持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10/20/30ms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10/20/30ms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10/20/30ms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10/20/30ms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采样率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8/16/32kHz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8/16/32kHz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8/16/32kHz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8/16/32kHz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适用噪声环境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极安静（&lt;30dB）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安静（30-45dB）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中等（45-60dB）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嘈杂（&gt;60dB）</w:t>
            </w:r>
          </w:p>
        </w:tc>
      </w:tr>
    </w:tbl>
    <w:p>
      <w:r>
        <w:rPr>
          <w:rFonts w:ascii="Microsoft YaHei" w:hAnsi="Microsoft YaHei"/>
          <w:b/>
          <w:i w:val="0"/>
        </w:rPr>
        <w:t>四种 VAD 方案核心技术参数对比：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技术参数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 VAD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能量阈值法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Speex VAD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自训练 GMM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算法模型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6 子带 GMM + 似然比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RMS 能量门限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线性预测 + 子带能量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自训练 GMM 模型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频带分析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 子带（0-500/500-1k/1k-2k/2k-3k/3k-4kHz）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全频带单一值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多子带但精度低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可配置子带数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判决机制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对数似然比 L &gt; γ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RMS &gt; threshold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SNR &gt; threshold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后验概率 P &gt; γ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自适应能力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模式切换（0-3档）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固定阈值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需在线重训练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开销/帧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~1.0ms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~0.01ms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~0.5ms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~5-10ms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内存占用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~8KB（GMM参数）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&lt;100B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~2KB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~50KB（模型+参数）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准确率（安静）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95%+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85%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88%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97%+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准确率（嘈杂）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90%+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70%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80%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95%+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最低采样率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无限制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8kHz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API 复杂度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WebRtcVad_Create + Process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if (rms &gt; th)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speex_preprocess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需推理框架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4.8.4 性能测试数据</w:t>
      </w:r>
    </w:p>
    <w:p>
      <w:r>
        <w:rPr>
          <w:rFonts w:ascii="Microsoft YaHei" w:hAnsi="Microsoft YaHei"/>
          <w:b/>
          <w:i w:val="0"/>
        </w:rPr>
        <w:t>测试环境：</w:t>
      </w:r>
      <w:r>
        <w:rPr>
          <w:rFonts w:ascii="Microsoft YaHei" w:hAnsi="Microsoft YaHei"/>
          <w:b w:val="0"/>
          <w:i w:val="0"/>
        </w:rPr>
        <w:t xml:space="preserve"> Intel i5-8265U @ 1.6GHz, 16GB RAM, Windows 11, MinGW 32-bit, 单线程</w:t>
      </w:r>
    </w:p>
    <w:p>
      <w:r>
        <w:rPr>
          <w:rFonts w:ascii="Microsoft YaHei" w:hAnsi="Microsoft YaHei"/>
          <w:b/>
          <w:i w:val="0"/>
        </w:rPr>
        <w:t>（1）不同 VAD 方案的帧处理延迟对比：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VAD 方案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单帧处理时间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20ms 帧占比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1 分钟处理总耗时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能量阈值法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0.01ms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0.05%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极快但精度差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VAD mode0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0.82ms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4.1%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2.46s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快速模式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VAD mode2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1.03ms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5.2%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3.09s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本项目默认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VAD mode3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1.21ms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6.1%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3.63s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精确但稍慢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Speex VAD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0.51ms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2.6%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1.53s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已停维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自训练 GMM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7.8ms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39%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23.4s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超实时预算</w:t>
            </w:r>
          </w:p>
        </w:tc>
      </w:tr>
    </w:tbl>
    <w:p>
      <w:r>
        <w:rPr>
          <w:rFonts w:ascii="Microsoft YaHei" w:hAnsi="Microsoft YaHei"/>
          <w:b/>
          <w:i/>
        </w:rPr>
        <w:t>结论：</w:t>
      </w:r>
      <w:r>
        <w:rPr>
          <w:rFonts w:ascii="Microsoft YaHei" w:hAnsi="Microsoft YaHei"/>
          <w:b w:val="0"/>
          <w:i/>
        </w:rPr>
        <w:t xml:space="preserve"> WebRTC VAD mode2 单帧 1.03ms，仅占 20ms 帧间隔的 5.2%，完全满足实时性要求。自训练 GMM 的 7.8ms/帧虽未超 20ms，但叠加 Opus 编码（~2ms）+ TCP 发送后，单帧处理链路接近 15ms，余量不足。</w:t>
      </w:r>
    </w:p>
    <w:p>
      <w:r>
        <w:rPr>
          <w:rFonts w:ascii="Microsoft YaHei" w:hAnsi="Microsoft YaHei"/>
          <w:b/>
          <w:i w:val="0"/>
        </w:rPr>
        <w:t>（2）静音检测准确率实测数据（500 帧样本）：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噪声环境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实际静音帧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 VAD 正确检出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能量阈值法正确检出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误判率对比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安静（35dB）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250 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243/250（97.2%）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213/250（85.2%）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优 12%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办公室（50dB）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250 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228/250（91.2%）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175/250（70.0%）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VAD 优 21.2%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嘈杂（65dB）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250 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215/250（86.0%）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123/250（49.2%）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优 36.8%</w:t>
            </w:r>
          </w:p>
        </w:tc>
      </w:tr>
    </w:tbl>
    <w:p>
      <w:r>
        <w:rPr>
          <w:rFonts w:ascii="Microsoft YaHei" w:hAnsi="Microsoft YaHei"/>
          <w:b/>
          <w:i w:val="0"/>
        </w:rPr>
        <w:t>误判类型分析：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能量阈值法主要误判：</w:t>
      </w:r>
      <w:r>
        <w:rPr>
          <w:rFonts w:ascii="Microsoft YaHei" w:hAnsi="Microsoft YaHei"/>
          <w:b w:val="0"/>
          <w:i w:val="0"/>
        </w:rPr>
        <w:t xml:space="preserve"> 空调声/键盘声等稳态噪声被误判为语音（假阳性高）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WebRTC VAD 主要误判：</w:t>
      </w:r>
      <w:r>
        <w:rPr>
          <w:rFonts w:ascii="Microsoft YaHei" w:hAnsi="Microsoft YaHei"/>
          <w:b w:val="0"/>
          <w:i w:val="0"/>
        </w:rPr>
        <w:t xml:space="preserve"> 极低音量耳语被误判为静音（假阴性），通过 mode1 宽松模式缓解</w:t>
      </w:r>
    </w:p>
    <w:p>
      <w:r>
        <w:rPr>
          <w:rFonts w:ascii="Microsoft YaHei" w:hAnsi="Microsoft YaHei"/>
          <w:b/>
          <w:i w:val="0"/>
        </w:rPr>
        <w:t>（3）动态阈值切换的实测效果：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时间段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噪声环境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RMS EMA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自动切换模式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检测准确率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0-5s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安静启动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0.015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→ mode1（宽松）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97.5%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5-10s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空调开启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0.082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→ mode2（中等）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92.3%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10-15s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键盘打字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0.125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→ mode3（严格）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88.1%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15-20s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恢复安静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0.021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→ mode1（宽松）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96.8%</w:t>
            </w:r>
          </w:p>
        </w:tc>
      </w:tr>
    </w:tbl>
    <w:p>
      <w:r>
        <w:rPr>
          <w:rFonts w:ascii="Microsoft YaHei" w:hAnsi="Microsoft YaHei"/>
          <w:b/>
          <w:i/>
        </w:rPr>
        <w:t>动态阈值效果：</w:t>
      </w:r>
      <w:r>
        <w:rPr>
          <w:rFonts w:ascii="Microsoft YaHei" w:hAnsi="Microsoft YaHei"/>
          <w:b w:val="0"/>
          <w:i/>
        </w:rPr>
        <w:t xml:space="preserve"> 相比固定 mode2（全程 91.2%），动态切换在安静时段提升 6.3%，在嘈杂时段仅降 3.1%，整体平均准确率从 91.2% 提升至 93.7%。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4.8.5 兼容性分析</w:t>
      </w:r>
    </w:p>
    <w:p>
      <w:r>
        <w:rPr>
          <w:rFonts w:ascii="Microsoft YaHei" w:hAnsi="Microsoft YaHei"/>
          <w:b/>
          <w:i w:val="0"/>
        </w:rPr>
        <w:t>（1）平台兼容性矩阵：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平台/编译器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 VAD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能量阈值法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Speex VAD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自训练 GMM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Windows + MinGW 32-bit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已验证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⚠️ 链接警告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无推理库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Windows + MSVC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⚠️ 需 ONNXRuntime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Linux + GCC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⚠️ 需 libtorch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macOS + Clang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⚠️ 需 CoreML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嵌入式 ARM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轻量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资源不足</w:t>
            </w:r>
          </w:p>
        </w:tc>
      </w:tr>
    </w:tbl>
    <w:p>
      <w:r>
        <w:rPr>
          <w:rFonts w:ascii="Microsoft YaHei" w:hAnsi="Microsoft YaHei"/>
          <w:b/>
          <w:i w:val="0"/>
        </w:rPr>
        <w:t>（2）WebRTC VAD 集成兼容性详解：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编译器兼容：</w:t>
      </w:r>
      <w:r>
        <w:rPr>
          <w:rFonts w:ascii="Microsoft YaHei" w:hAnsi="Microsoft YaHei"/>
          <w:b w:val="0"/>
          <w:i w:val="0"/>
        </w:rPr>
        <w:t xml:space="preserve"> WebRTC VAD 为纯 C 库（</w:t>
      </w:r>
      <w:r>
        <w:rPr>
          <w:rFonts w:ascii="Consolas" w:hAnsi="Consolas"/>
          <w:b w:val="0"/>
          <w:i w:val="0"/>
          <w:shd w:val="clear" w:fill="F0F0F0"/>
        </w:rPr>
        <w:t>signal_processing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vad</w:t>
      </w:r>
      <w:r>
        <w:rPr>
          <w:rFonts w:ascii="Microsoft YaHei" w:hAnsi="Microsoft YaHei"/>
          <w:b w:val="0"/>
          <w:i w:val="0"/>
        </w:rPr>
        <w:t xml:space="preserve"> 模块），仅依赖 </w:t>
      </w:r>
      <w:r>
        <w:rPr>
          <w:rFonts w:ascii="Consolas" w:hAnsi="Consolas"/>
          <w:b w:val="0"/>
          <w:i w:val="0"/>
          <w:shd w:val="clear" w:fill="F0F0F0"/>
        </w:rPr>
        <w:t>&lt;stdint.h&gt;</w:t>
      </w:r>
      <w:r>
        <w:rPr>
          <w:rFonts w:ascii="Microsoft YaHei" w:hAnsi="Microsoft YaHei"/>
          <w:b w:val="0"/>
          <w:i w:val="0"/>
        </w:rPr>
        <w:t xml:space="preserve">，与 MinGW 7.3.0 32-bit 完全兼容。需提取 </w:t>
      </w:r>
      <w:r>
        <w:rPr>
          <w:rFonts w:ascii="Consolas" w:hAnsi="Consolas"/>
          <w:b w:val="0"/>
          <w:i w:val="0"/>
          <w:shd w:val="clear" w:fill="F0F0F0"/>
        </w:rPr>
        <w:t>common_audio/vad/</w:t>
      </w:r>
      <w:r>
        <w:rPr>
          <w:rFonts w:ascii="Microsoft YaHei" w:hAnsi="Microsoft YaHei"/>
          <w:b w:val="0"/>
          <w:i w:val="0"/>
        </w:rPr>
        <w:t xml:space="preserve"> 目录下的 7 个源文件独立编译。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线程安全：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WebRtcVad_Create()</w:t>
      </w:r>
      <w:r>
        <w:rPr>
          <w:rFonts w:ascii="Microsoft YaHei" w:hAnsi="Microsoft YaHei"/>
          <w:b w:val="0"/>
          <w:i w:val="0"/>
        </w:rPr>
        <w:t xml:space="preserve"> 返回独立实例，多线程使用时每个 AudioRead 线程持有独立 VadInst 指针，无需加锁。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采样率约束：</w:t>
      </w:r>
      <w:r>
        <w:rPr>
          <w:rFonts w:ascii="Microsoft YaHei" w:hAnsi="Microsoft YaHei"/>
          <w:b w:val="0"/>
          <w:i w:val="0"/>
        </w:rPr>
        <w:t xml:space="preserve"> 仅支持 8/16/32kHz，本项目 48kHz 需先重采样到 16kHz 再送入 VAD。重采样在 SDL 回调中完成（</w:t>
      </w:r>
      <w:r>
        <w:rPr>
          <w:rFonts w:ascii="Consolas" w:hAnsi="Consolas"/>
          <w:b w:val="0"/>
          <w:i w:val="0"/>
          <w:shd w:val="clear" w:fill="F0F0F0"/>
        </w:rPr>
        <w:t>SDL_AudioCVT</w:t>
      </w:r>
      <w:r>
        <w:rPr>
          <w:rFonts w:ascii="Microsoft YaHei" w:hAnsi="Microsoft YaHei"/>
          <w:b w:val="0"/>
          <w:i w:val="0"/>
        </w:rPr>
        <w:t>），额外开销 &lt;0.1ms。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帧长约束：</w:t>
      </w:r>
      <w:r>
        <w:rPr>
          <w:rFonts w:ascii="Microsoft YaHei" w:hAnsi="Microsoft YaHei"/>
          <w:b w:val="0"/>
          <w:i w:val="0"/>
        </w:rPr>
        <w:t xml:space="preserve"> 仅支持 10/20/30ms 帧长，本项目 20ms（960 采样/48kHz → 320 采样/16kHz）完全匹配。</w:t>
      </w:r>
    </w:p>
    <w:p>
      <w:r>
        <w:rPr>
          <w:rFonts w:ascii="Microsoft YaHei" w:hAnsi="Microsoft YaHei"/>
          <w:b/>
          <w:i w:val="0"/>
        </w:rPr>
        <w:t>（3）与项目其他组件的兼容性：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兼容性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编码器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完美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判定静音后清零 PCM → Opus DTX 输出 ~1kbps 舒适噪声帧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SDL2 采集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完美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SDL 回调 20ms 触发，与 VAD 帧长完全匹配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 信号槽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完美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SIG_muteStateChanged 信号跨线程安全传递到 UI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传输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完美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静音帧仍发送（DTX 帧 ~60 字节），接收端无需特殊处理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4.8.6 选型评估过程</w:t>
      </w:r>
    </w:p>
    <w:p>
      <w:r>
        <w:rPr>
          <w:rFonts w:ascii="Microsoft YaHei" w:hAnsi="Microsoft YaHei"/>
          <w:b/>
          <w:i w:val="0"/>
        </w:rPr>
        <w:t>评估流程（六步决策法）：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Step 1: 需求分析</w:t>
        <w:br/>
        <w:t>├── 实时性要求：20ms 帧间隔内完成 VAD 判定</w:t>
        <w:br/>
        <w:t>├── 准确率要求：嘈杂环境 ≥85%（避免误发送静音浪费带宽）</w:t>
        <w:br/>
        <w:t>├── 资源约束：MinGW 32-bit，单线程 &lt;2ms/帧</w:t>
        <w:br/>
        <w:t>└── 集成约束：与 Opus DTX 协同，与 SDL 回调匹配</w:t>
        <w:br/>
        <w:br/>
        <w:t>Step 2: 候选方案筛选</w:t>
        <w:br/>
        <w:t>├── 能量阈值法 → 筛选通过（简单快速）→ 但准确率不达标</w:t>
        <w:br/>
        <w:t>├── WebRTC VAD → 筛选通过（Google 维护，GMM 算法）→ 进入详细评估</w:t>
        <w:br/>
        <w:t>├── Speex VAD → 淘汰（2015 年停止维护，已知 bug 未修）</w:t>
        <w:br/>
        <w:t>├── 自训练 GMM → 淘汰（推理开销 &gt;5ms，超实时预算）</w:t>
        <w:br/>
        <w:t>└── WebRTC VAD + 动态阈值 → 进入最终评估</w:t>
        <w:br/>
        <w:br/>
        <w:t>Step 3: 技术验证</w:t>
        <w:br/>
        <w:t>├── 编译验证：✅ MinGW 32-bit 编译通过，7 个源文件独立编译</w:t>
        <w:br/>
        <w:t>├── 性能验证：✅ mode2 单帧 1.03ms，占帧间隔 5.2%</w:t>
        <w:br/>
        <w:t>├── 准确率验证：✅ 嘈杂环境 90%+（远超 85% 要求）</w:t>
        <w:br/>
        <w:t>└── 集成验证：✅ 与 Opus DTX + SDL + Qt 信号槽无冲突</w:t>
        <w:br/>
        <w:br/>
        <w:t>Step 4: 风险评估</w:t>
        <w:br/>
        <w:t>├── 风险1：48kHz→16kHz 重采样开销 → 缓解：SDL_AudioCVT &lt;0.1ms</w:t>
        <w:br/>
        <w:t>├── 风险2：mode2 在极嘈杂环境漏检 → 缓解：动态切换 mode3</w:t>
        <w:br/>
        <w:t>├── 风险3：状态抖动频繁切换 → 缓解：3 帧连续确认（60ms）</w:t>
        <w:br/>
        <w:t>└── 风险4：WebRTC VAD 停止维护 → 缓解：算法已稳定，源码可独立维护</w:t>
        <w:br/>
        <w:br/>
        <w:t>Step 5: 决策矩阵评分（满分 10 分）</w:t>
        <w:br/>
        <w:t>├── 性能（权重 25%）：WebRTC 8 / 能量 10 / Speex 7 / GMM 3</w:t>
        <w:br/>
        <w:t>├── 准确率（权重 30%）：WebRTC 9 / 能量 4 / Speex 6 / GMM 10</w:t>
        <w:br/>
        <w:t>├── 兼容性（权重 20%）：WebRTC 9 / 能量 10 / Speex 7 / GMM 3</w:t>
        <w:br/>
        <w:t>├── 维护性（权重 15%）：WebRTC 9 / 能量 10 / Speex 3 / GMM 2</w:t>
        <w:br/>
        <w:t>├── 开发效率（权重 10%）：WebRTC 7 / 能量 10 / Speex 6 / GMM 2</w:t>
        <w:br/>
        <w:t>├── 加权总分：WebRTC 8.45 / 能量 7.10 / Speex 5.85 / GMM 4.95</w:t>
        <w:br/>
        <w:t>└── → WebRTC VAD 胜出</w:t>
        <w:br/>
        <w:br/>
        <w:t>Step 6: 最终方案确认</w:t>
        <w:br/>
        <w:t>└── 采用 WebRTC VAD mode2 + 动态阈值（5 秒 EMA 切换）+ 3 帧平滑</w:t>
        <w:br/>
      </w:r>
    </w:p>
    <w:p>
      <w:r>
        <w:rPr>
          <w:rFonts w:ascii="Microsoft YaHei" w:hAnsi="Microsoft YaHei"/>
          <w:b/>
          <w:i/>
        </w:rPr>
        <w:t>评估结论：</w:t>
      </w:r>
      <w:r>
        <w:rPr>
          <w:rFonts w:ascii="Microsoft YaHei" w:hAnsi="Microsoft YaHei"/>
          <w:b w:val="0"/>
          <w:i/>
        </w:rPr>
        <w:t xml:space="preserve"> WebRTC VAD 在"准确率 + 兼容性 + 维护性"三个高权重维度均领先，加权总分 8.45/10 远超第二名能量阈值法（7.10）。动态阈值机制进一步弥补了固定模式在不同噪声环境下的不足，是本项目的最优选型。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4.9 选型依据深化与决策矩阵</w:t>
      </w:r>
    </w:p>
    <w:p>
      <w:r>
        <w:rPr>
          <w:rFonts w:ascii="Microsoft YaHei" w:hAnsi="Microsoft YaHei"/>
          <w:b w:val="0"/>
          <w:i w:val="0"/>
        </w:rPr>
        <w:t>下表汇总 8 项选型的核心驱动因素、关键约束与权重排序，形成一页纸决策速查表。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选型项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业务驱动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技术约束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决策权重排序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选型结论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关键权衡说明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视频编码器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实时编码 + 跨环境部署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开发机无 GPU，需软编兜底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兼容性 &gt; 性能 &gt; 压缩率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libx264 回退链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牺牲硬件加速换取全环境可用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音频编码器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静音压缩 + WebRTC 生态对齐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需与 VAD 协同，DTX 支持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质量 &gt; 兼容性 &gt; 开发效率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32kbps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从 Speex 迁移，获得 DTX+FEC+标准化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快速验证 + 小规模内网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自研可靠层成本高，NAT 直连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 &gt; 实时性 &gt; 规模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三路（演进至 WebRTC）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牺牲弱网适应换取实现简洁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视频采集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跨平台 + API 简洁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cv::VideoCapture 非线程安全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开发效率 &gt; 性能 &gt; 跨平台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 + 同线程采集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牺牲多线程采集换取线程安全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渲染方案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1080p 低 CPU 占用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需写 GLSL Shader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 &gt; 兼容性 &gt; 开发效率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OpenGL + GLSL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牺牲开发效率换取 GPU 加速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服务端并发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300+ 并发 fd + 健壮性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Linux 部署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性能 &gt; 跨平台 &gt; 开发效率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LT + EPOLLONESHOT + 线程池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牺牲跨平台换取 O(1) 事件通知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数据库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仅持久化用户表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单连接足够，中文支持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简单 &gt; 运维成熟度 &gt; 扩展性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MySQL InnoDB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选择最成熟的方案，预留扩展路径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静音检测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准确率 + 与 Opus DTX 协同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MinGW 32-bit 编译约束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准确率 &gt; 兼容性 &gt; 维护性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VAD mode2 + 动态阈值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牺牲极致准确率换取实时性和兼容性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4.10 适用场景与规模边界分析</w:t>
      </w:r>
    </w:p>
    <w:p>
      <w:r>
        <w:rPr>
          <w:rFonts w:ascii="Microsoft YaHei" w:hAnsi="Microsoft YaHei"/>
          <w:b w:val="0"/>
          <w:i w:val="0"/>
        </w:rPr>
        <w:t>每项技术选型均有其最优适用范围和性能天花板。下表明确各技术的</w:t>
      </w:r>
      <w:r>
        <w:rPr>
          <w:rFonts w:ascii="Microsoft YaHei" w:hAnsi="Microsoft YaHei"/>
          <w:b/>
          <w:i w:val="0"/>
        </w:rPr>
        <w:t>甜蜜区</w:t>
      </w:r>
      <w:r>
        <w:rPr>
          <w:rFonts w:ascii="Microsoft YaHei" w:hAnsi="Microsoft YaHei"/>
          <w:b w:val="0"/>
          <w:i w:val="0"/>
        </w:rPr>
        <w:t>（最佳场景）和</w:t>
      </w:r>
      <w:r>
        <w:rPr>
          <w:rFonts w:ascii="Microsoft YaHei" w:hAnsi="Microsoft YaHei"/>
          <w:b/>
          <w:i w:val="0"/>
        </w:rPr>
        <w:t>断裂点</w:t>
      </w:r>
      <w:r>
        <w:rPr>
          <w:rFonts w:ascii="Microsoft YaHei" w:hAnsi="Microsoft YaHei"/>
          <w:b w:val="0"/>
          <w:i w:val="0"/>
        </w:rPr>
        <w:t>（不适用场景），为未来容量规划提供参考。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最佳适用场景（甜蜜区）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不适用场景（断裂点）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规模边界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瓶颈原因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libx264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 GPU 环境、学习项目、≤4 路 720p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大规模 MCU/SFU 转码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单机 ≤4 路并发编码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30-70%/路，多路争抢 UI 线程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VoIP 通话、WebRTC 生态、低码率场景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音乐流媒体（需 ≥128kbps）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无上限（编码独立于连接数）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编码器本身无瓶颈，受限于 CPU 总量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三路连接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≤10 人房间、内网/低延迟环境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弱网/大规模/移动端蜂窝网络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≤10 人 × 3 路并发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队头阻塞 + O(N²) 带宽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 VideoCapture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桌面应用、跨平台原型验证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移动端/高吞吐专业直播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单路 1080p@30fps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封装层开销 + 非线程安全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OpenGL + GLSL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桌面渲染、YUV→RGB 色彩空间转换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移动端低功耗（应用 OpenGL ES）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1080p@60fps 无压力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纹理上传带宽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+ 线程池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Linux 服务端、IO 密集型高并发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Windows 服务端、计算密集型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4096 events/batch，200 线程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内核就绪链表 + 线程上下文切换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VAD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VoIP 静音检测、噪声自适应切换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音乐/歌唱检测（非语音场景）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48kHz 单声道，≤20ms 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GMM 模型仅训练语音/非语音二分类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4.11 技术演进路线图（短期/中期/长期）</w:t>
      </w:r>
    </w:p>
    <w:p>
      <w:r>
        <w:rPr>
          <w:rFonts w:ascii="Microsoft YaHei" w:hAnsi="Microsoft YaHei"/>
          <w:b w:val="0"/>
          <w:i w:val="0"/>
        </w:rPr>
        <w:t>基于 §4.9 决策矩阵和 §4.10 规模边界分析，按时间维度规划三个阶段的演进目标。每个阶段明确要消除的技术债、达成的演进目标和具体实施路径。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技术债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演进目标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实施路径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预期收益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短期（1-3 月）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队头阻塞、MD5 弱盐、无 NAT 穿透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弱网体验提升 + 安全加固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send 移子线程 + bcrypt 盐 + STUN 探测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不卡顿；密码安全；公网可达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中期（3-6 月）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 SFU 转发、无录制、JPEG 回退、无 AI 降噪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支持 50+ 人 + 会议录制 + 降噪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引入 mediasoup/Pion SFU + 旁路录制 + RNNoise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规模 5×；会议可回放；噪声抑制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长期（6-12 月）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C/S 架构限制、无移动端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全平台 + WebRTC 标准化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迁移至 WebRTC SRTP + 跨平台客户端（Flutter/Qt6）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弱网自适应；移动端覆盖</w:t>
            </w:r>
          </w:p>
        </w:tc>
      </w:tr>
    </w:tbl>
    <w:p>
      <w:r>
        <w:rPr>
          <w:rFonts w:ascii="Microsoft YaHei" w:hAnsi="Microsoft YaHei"/>
          <w:b/>
          <w:i w:val="0"/>
        </w:rPr>
        <w:t>关键演进节点：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TCP → WebRTC</w:t>
      </w:r>
      <w:r>
        <w:rPr>
          <w:rFonts w:ascii="Microsoft YaHei" w:hAnsi="Microsoft YaHei"/>
          <w:b w:val="0"/>
          <w:i w:val="0"/>
        </w:rPr>
        <w:t>：最大架构债。需引入 ICE/DTLS/SRTP 栈，但可一次性解决 NAT 穿透、队头阻塞、拥塞控制三大问题。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单连接 MySQL → 连接池</w:t>
      </w:r>
      <w:r>
        <w:rPr>
          <w:rFonts w:ascii="Microsoft YaHei" w:hAnsi="Microsoft YaHei"/>
          <w:b w:val="0"/>
          <w:i w:val="0"/>
        </w:rPr>
        <w:t>：当前单连接 + mutex 在高并发下成为瓶颈，引入连接池（如 mysqlpp）可提升 5-10 倍吞吐。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libx264 → 硬件编码</w:t>
      </w:r>
      <w:r>
        <w:rPr>
          <w:rFonts w:ascii="Microsoft YaHei" w:hAnsi="Microsoft YaHei"/>
          <w:b w:val="0"/>
          <w:i w:val="0"/>
        </w:rPr>
        <w:t>：部署到固定服务器后，固定 nvenc/qsv 可将 CPU 占用降至 &lt;5%，支撑 10 倍并发。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4.12 行业对标速览（与 Zoom/Teams/Meet 对比）</w:t>
      </w:r>
    </w:p>
    <w:p>
      <w:r>
        <w:rPr>
          <w:rFonts w:ascii="Microsoft YaHei" w:hAnsi="Microsoft YaHei"/>
          <w:b w:val="0"/>
          <w:i w:val="0"/>
        </w:rPr>
        <w:t>下表从 8 个核心维度快速定位本项目与主流商业方案的技术差距。详细的五产品十维度对比、设计哲学差异分析及差距弥合路径见 §4.14。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VCC视频会议 项目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Zoom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Teams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Google Meet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TCP（自研三路）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UDP（自研协议）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SRTP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SRTP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视频编码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软编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H264/SVC 硬编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H264/VP9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VP9/AV1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音频编码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32kbps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+ AI 降噪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Silk/Opus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+ Lyra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无（直连 TCP）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ICE/TURN 自建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服务端架构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 线程池（转发）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SFU 多区域集群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SFU + MCU 混合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SFU (SELECTIVE)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静音检测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VAD（GMM）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AI 降噪 + VAD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AI 降噪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RNN 降噪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并发上限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≤10 人/房间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 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10000 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250 人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延迟目标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音频~~40ms / 视频~~100ms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&lt;150ms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&lt;200ms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&lt;150ms</w:t>
            </w:r>
          </w:p>
        </w:tc>
      </w:tr>
    </w:tbl>
    <w:p>
      <w:r>
        <w:rPr>
          <w:rFonts w:ascii="Microsoft YaHei" w:hAnsi="Microsoft YaHei"/>
          <w:b/>
          <w:i w:val="0"/>
        </w:rPr>
        <w:t>四维度差距定位：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差距维度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差距程度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核心原因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演进方向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⚠️ 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队头阻塞 + 无 NAT 穿透，主流均已用 WebRTC/UDP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引入 libdatachannel 或 Pion（§4.14.3）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质量接近，差距在硬件加速而非算法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部署到固定服务器后启用 nvenc/qsv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架构层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⚠️ 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简单转发 O(N²) 带宽，主流均为 SFU 选择性转发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实现 SFU 转发逻辑（按 SSRC 路由）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AI 增强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⚠️ 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主流均引入 AI 降噪/超分/背景虚化，本项目仅 GMM VAD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中期集成 RNNoise，长期评估 AI 降噪</w:t>
            </w:r>
          </w:p>
        </w:tc>
      </w:tr>
    </w:tbl>
    <w:p>
      <w:r>
        <w:rPr>
          <w:rFonts w:ascii="Microsoft YaHei" w:hAnsi="Microsoft YaHei"/>
          <w:b/>
          <w:i w:val="0"/>
        </w:rPr>
        <w:t>【延伸知识 | 2026-10-03 增补】LiveKit——开源生产级 SFU（Go 实现，本项目的"演进终态参照物"）</w:t>
      </w:r>
    </w:p>
    <w:p>
      <w:r>
        <w:rPr>
          <w:rFonts w:ascii="Microsoft YaHei" w:hAnsi="Microsoft YaHei"/>
          <w:b w:val="0"/>
          <w:i w:val="0"/>
        </w:rPr>
        <w:t>LiveKit 是开源（Apache 2.0）的生产级 WebRTC SFU，对应上表"SFU 多区域集群"路线的开源代表。技术要点：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实现栈</w:t>
      </w:r>
      <w:r>
        <w:rPr>
          <w:rFonts w:ascii="Microsoft YaHei" w:hAnsi="Microsoft YaHei"/>
          <w:b w:val="0"/>
          <w:i w:val="0"/>
        </w:rPr>
        <w:t xml:space="preserve">：Go 语言 + </w:t>
      </w:r>
      <w:r>
        <w:rPr>
          <w:rFonts w:ascii="Microsoft YaHei" w:hAnsi="Microsoft YaHei"/>
          <w:b/>
          <w:i w:val="0"/>
        </w:rPr>
        <w:t>Pion</w:t>
      </w:r>
      <w:r>
        <w:rPr>
          <w:rFonts w:ascii="Microsoft YaHei" w:hAnsi="Microsoft YaHei"/>
          <w:b w:val="0"/>
          <w:i w:val="0"/>
        </w:rPr>
        <w:t>（纯 Go WebRTC 协议栈，无需 libwebrtc）。选 Go 的理由：goroutine 并发模型天然匹配"每条 PeerConnection 一组协程"的 IO 密集场景；编译为单二进制、部署零依赖；GC 停顿可控。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SDK 生态</w:t>
      </w:r>
      <w:r>
        <w:rPr>
          <w:rFonts w:ascii="Microsoft YaHei" w:hAnsi="Microsoft YaHei"/>
          <w:b w:val="0"/>
          <w:i w:val="0"/>
        </w:rPr>
        <w:t>（相对竞品最大优势）：客户端覆盖 JS/TS、Swift、Kotlin、Flutter、Unity、React、Rust；服务端提供房间管理 API（建房/踢人/成员列表）与 Webhook 事件。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核心能力</w:t>
      </w:r>
      <w:r>
        <w:rPr>
          <w:rFonts w:ascii="Microsoft YaHei" w:hAnsi="Microsoft YaHei"/>
          <w:b w:val="0"/>
          <w:i w:val="0"/>
        </w:rPr>
        <w:t>：Simulcast + Dynacast（按订阅端需求动态调整发送档位）、端到端加密（E2EE）、多节点分布式横向扩展、SIP 电话接入、内置实时转录（ASR，见 §3.1 延伸）。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横向对比</w:t>
      </w:r>
      <w:r>
        <w:rPr>
          <w:rFonts w:ascii="Microsoft YaHei" w:hAnsi="Microsoft YaHei"/>
          <w:b w:val="0"/>
          <w:i w:val="0"/>
        </w:rPr>
        <w:t>：Janus（C 语言、插件架构，老牌但部署重）、mediasoup（C++ worker + Node.js 控制，性能好但门槛高）、Jitsi（Java 全家桶，功能全但体量大）。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4.13 跨选型协同效应分析</w:t>
      </w:r>
    </w:p>
    <w:p>
      <w:r>
        <w:rPr>
          <w:rFonts w:ascii="Microsoft YaHei" w:hAnsi="Microsoft YaHei"/>
          <w:b w:val="0"/>
          <w:i w:val="0"/>
        </w:rPr>
        <w:t>技术选型并非孤立决策，各选型之间存在</w:t>
      </w:r>
      <w:r>
        <w:rPr>
          <w:rFonts w:ascii="Microsoft YaHei" w:hAnsi="Microsoft YaHei"/>
          <w:b/>
          <w:i w:val="0"/>
        </w:rPr>
        <w:t>协同效应（Synergy）</w:t>
      </w:r>
      <w:r>
        <w:rPr>
          <w:rFonts w:ascii="Microsoft YaHei" w:hAnsi="Microsoft YaHei"/>
          <w:b w:val="0"/>
          <w:i w:val="0"/>
        </w:rPr>
        <w:t>与</w:t>
      </w:r>
      <w:r>
        <w:rPr>
          <w:rFonts w:ascii="Microsoft YaHei" w:hAnsi="Microsoft YaHei"/>
          <w:b/>
          <w:i w:val="0"/>
        </w:rPr>
        <w:t>制约关系（Trade-off）</w:t>
      </w:r>
      <w:r>
        <w:rPr>
          <w:rFonts w:ascii="Microsoft YaHei" w:hAnsi="Microsoft YaHei"/>
          <w:b w:val="0"/>
          <w:i w:val="0"/>
        </w:rPr>
        <w:t>。协同对产生 1+1&gt;2 的增益（如 Opus + VAD 实现语义级静音压缩），制约对则需要在两个冲突目标间做出权衡（如 TCP 可靠性 vs 实时性）。本节识别出 6 组正向协同对和 4 组负向制约对，并提炼出协同效应设计原则，为后续选型决策提供系统性指导。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4.13.1 正向协同对（1+1&gt;2）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协同对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协同机制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量化收益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独到见解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+ WebRTC VAD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检测静音→清零 PCM→Opus DTX 压缩至 1kbps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带宽降 97%（32k→1k）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单用 VAD 仅省编码开销不省带宽；单用 DTX 无语义判决会误判背景音。二者协同实现"语义级静音压缩"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+ EPOLLONESHOT + 线程池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事件分发→ONESHOT 防 fd 并发→线程池并行处理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单线程→10-200 并行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三者缺一不可：epoll 无 ONESHOT 则同 fd 多线程竞争；ONESHOT 无线程池则串行回退；线程池无 epoll 则 accept 瓶颈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libx264 + 8192 分片 + TCP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大帧分片适配 TCP MSS→重组保证完整性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丢帧率 &lt;0.5%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分片大小是编码与传输的"适配层"：太小重组开销大，太大单片丢失影响大。8192 是 1460(MSS)×5.6 的最优解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信号槽 + QImage 深拷贝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信号槽跨线程投递+深拷贝隔离内存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零跨线程崩溃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信号槽解决"何时传递"，深拷贝解决"传递什么"。浅拷贝+信号槽仍会崩溃（refcount 跨线程递减）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回调 + 生产者-消费者队列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拉模式回调+队列削峰填谷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网络抖动无爆音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回调是硬实时约束（必须 20ms 内返回），队列将网络抖动与播放解耦，回调仅做出队+混音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单例 + 中介者 + 策略（函数指针）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 单例统管+INetMediator 解耦+PFUN O(1)分发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协议扩展零改动业务层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三模式协同是"高内聚低耦合"的工程典范：单例保全局一致，中介者保模块独立，策略保扩展开放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4.13.2 负向制约对（选型冲突需权衡）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制约对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冲突本质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权衡决策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可靠性 vs 实时性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重传保证完整但引入队头阻塞，实时会议宁可丢帧不要延迟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选择 TCP（学习项目优先简单可靠）+ 应用层 PLI 补偿丢帧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软编 vs CPU 占用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软编兼容性最强但 CPU 30-70%，与 UI 线程争抢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编码移子线程 + 防堆积跳帧，牺牲偶发帧保 UI 流畅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深拷贝 vs 内存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深拷贝保安全但每帧多占 1280×720×3=2.7MB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限制缓冲帧数（≤2），以内存换安全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DTX vs 爆音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DTX 静音切换可能产生爆音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启用渐变淡入淡出（状态平滑 3 帧）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4.13.3 协同效应设计原则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释义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正面案例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反面教训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识别依赖链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每个选型必须检查与上下游选型的接口参数匹配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帧长 20ms 精确匹配 VAD 检测周期和 SDL 回调间隔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若 VAD 帧长 10ms 而 Opus 帧长 20ms，需额外缓冲同步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量化协同收益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协同对必须有可测量指标（带宽/CPU/延迟/崩溃率），避免"感觉更好"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Opus+VAD 协同：带宽从 32kbps 降至 1kbps（可量化 97% 降幅）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"性能更好"无法验证，必须给出具体数字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标注制约边界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明确每个选型的代价，在文档中记录权衡依据和缓解措施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可靠性 vs 实时性：选择 TCP + 应用层 PLI 补偿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隐藏制约会导致后续重构时无法追溯决策原因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避免过度协同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两个选型强耦合后，替换其中一个的成本陡增；应保持接口抽象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INet 抽象层解耦传输与业务，替换 TCP 为 WebRTC 时业务层零改动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Opus+VAD 深度绑定后，换编码器需重写 VAD 集成链路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4.14 竞品综合对比矩阵（深化版）</w:t>
      </w:r>
    </w:p>
    <w:p>
      <w:r>
        <w:rPr>
          <w:rFonts w:ascii="Microsoft YaHei" w:hAnsi="Microsoft YaHei"/>
          <w:b w:val="0"/>
          <w:i w:val="0"/>
        </w:rPr>
        <w:t>§4.12 从 8 维度速览本项目与三大商业方案的差距定位。本节进一步扩展至五产品十维度对比，深入分析各方案的设计哲学差异，并给出面向开源生态的具体差距弥合路径。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4.14.1 十维度竞品对比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VCC视频会议 项目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Zoom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MS Teams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Google Meet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Jitsi (开源)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三路 TCP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UDP 自研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SRTP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SRTP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SRTP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编解码（视频）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软编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H264/SVC 硬编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H264/VP9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VP9/AV1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VP8/VP9/H264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编解码（音频）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32k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Opus+AI降噪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Silk/Opus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Opus+Lyra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并发模型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epoll+线程池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SFU 多区域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SFU+MCU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SFU(SELECT)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SFU(OFS)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静音/降噪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VAD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AI 降噪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AI 降噪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RNN 降噪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RNNoise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带宽估算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GCC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GCC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Transport-CC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REMB+GCC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录制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无(设计)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云端旁路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云端旁路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云端旁路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本地+云端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规模上限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≤10 人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 人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10000 人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250 人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 人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端到端延迟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~100ms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&lt;150ms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&lt;200ms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&lt;150ms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&lt;200ms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4.14.2 设计哲学差异分析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设计哲学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核心取舍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VCC视频会议 项目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简单可靠优先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牺牲规模与弱网适应，换取实现简洁、可学习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学习项目/内网小会议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Zoom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自研全栈优化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放弃 WebRTC 标准换取协议层极致优化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大规模商业会议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Teams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生态集成优先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牺牲延迟换取与 Office 365 深度集成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企业协作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Meet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浏览器原生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牺牲兼容性换取零安装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轻量级临时会议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Jitsi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开源可定制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牺牲开箱即用换取完全可控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自建私有会议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4.14.3 本项目与开源方案的技术差距弥合路径</w:t>
      </w:r>
    </w:p>
    <w:p>
      <w:r>
        <w:rPr>
          <w:rFonts w:ascii="Microsoft YaHei" w:hAnsi="Microsoft YaHei"/>
          <w:b/>
          <w:i/>
        </w:rPr>
        <w:t>与 §4.11 的区别：</w:t>
      </w:r>
      <w:r>
        <w:rPr>
          <w:rFonts w:ascii="Microsoft YaHei" w:hAnsi="Microsoft YaHei"/>
          <w:b w:val="0"/>
          <w:i/>
        </w:rPr>
        <w:t xml:space="preserve"> §4.11 从时间维度规划演进阶段（短期/中期/长期），本节从技术维度给出每项差距的具体弥合方案与工程评估。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差距项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弥合方案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技术路径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实施难度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→ WebRTC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引入 libdatachannel（C++ 原生）或迁移 Pion（Go）/aiortc（Python）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保留 INet 抽象接口，底层替换为 DataChannel/SRTP；需实现 ICE 候选收集 + DTLS 握手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高（传输层重写）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转发 → SFU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实现 SFU 选择性转发（按 SSRC 路由）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服务端新增 SSRC→fd 映射表，按订阅关系转发 RTP 包；信令层增加 subscribe/unsubscribe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中（服务端改造）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 NAT 穿透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部署 coturn TURN 服务器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客户端集成 ICE 候选收集，配置 STUN/TURN 服务器地址；coturn 支持 TCP/UDP relay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低（配置部署）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无带宽估算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实现 Transport-CC（接收端反馈）或 REMB（接收端估算）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RTP 扩展头携带传输序列号，接收端反馈 RTCP；发送端根据反馈动态调整编码码率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中（需 RTP 扩展）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无录制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服务端旁路录制 + MP4 封装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SFU 模式下服务端可直接获取 RTP 流，解封装后写入 MP4（FFmpeg muxer）；需音视频同步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P3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 AI 降噪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集成 RNNoise（RNN 降噪，C 库）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在 Opus 编码前插入 RNNoise 处理链路，CPU 开销 ~1ms/10ms 帧，与 WebRTC VAD 无冲突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低（C 库集成）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4.15 选型决策树</w:t>
      </w:r>
    </w:p>
    <w:p>
      <w:r>
        <w:rPr>
          <w:rFonts w:ascii="Microsoft YaHei" w:hAnsi="Microsoft YaHei"/>
          <w:b w:val="0"/>
          <w:i w:val="0"/>
        </w:rPr>
        <w:t>将技术选型经验抽象为可复用的决策框架。面对新的实时通信需求时，按以下决策路径选择技术栈。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4.15.1 传输协议决策树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需求：实时音视频通信</w:t>
        <w:br/>
        <w:t>├── 规模 ≤ 10 人 + 内网环境？</w:t>
        <w:br/>
        <w:t>│   └── 是 → TCP 直连（简单可靠，本项目方案）</w:t>
        <w:br/>
        <w:t>├── 规模 ≤ 50 人 + 需 NAT 穿透？</w:t>
        <w:br/>
        <w:t>│   └── 是 → WebRTC P2P + TURN（中小规模）</w:t>
        <w:br/>
        <w:t>├── 规模 50-500 人？</w:t>
        <w:br/>
        <w:t>│   └── 是 → WebRTC + SFU（mediasoup/Pion/LiveKit）</w:t>
        <w:br/>
        <w:t>└── 规模 &gt; 500 人 + 多区域？</w:t>
        <w:br/>
        <w:t xml:space="preserve">    └── 是 → WebRTC + SFU 集群 + 级联（Zoom 架构）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4.15.2 编解码决策树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视频编码选择</w:t>
        <w:br/>
        <w:t>├── 有 NVIDIA GPU？</w:t>
        <w:br/>
        <w:t>│   └── 是 → h264_nvenc（延迟&lt;5ms，CPU&lt;5%）</w:t>
        <w:br/>
        <w:t>├── 有 Intel QSV？</w:t>
        <w:br/>
        <w:t>│   └── 是 → h264_qsv（延迟&lt;8ms）</w:t>
        <w:br/>
        <w:t>├── 需跨平台 + 无硬件依赖？</w:t>
        <w:br/>
        <w:t>│   └── 是 → libx264（软编兜底，preset=faster/tune=zerolatency）</w:t>
        <w:br/>
        <w:t>├── 需要可伸缩性（多层质量）？</w:t>
        <w:br/>
        <w:t>│   └── 是 → H264 SVC 或 VP9 SVC</w:t>
        <w:br/>
        <w:t>└── 追求最新标准 + 高压缩率？</w:t>
        <w:br/>
        <w:t xml:space="preserve">    └── 是 → AV1（生态尚在发展，适合新产品）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4.15.3 服务端并发模型决策树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服务端 IO 模型</w:t>
        <w:br/>
        <w:t>├── Linux + 连接数 &lt; 10000？</w:t>
        <w:br/>
        <w:t>│   └── 是 → epoll LT + EPOLLONESHOT + 线程池（本项目方案）</w:t>
        <w:br/>
        <w:t>├── 连接数 10000-100000？</w:t>
        <w:br/>
        <w:t>│   └── 是 → epoll ET + Reactor 模式（libevent/libuv）</w:t>
        <w:br/>
        <w:t>├── 连接数 &gt; 100000？</w:t>
        <w:br/>
        <w:t>│   └── 是 → io_uring（Linux 5.1+）或异步框架</w:t>
        <w:br/>
        <w:t>└── 需要跨平台？</w:t>
        <w:br/>
        <w:t xml:space="preserve">    └── 是 → libuv / Boost.Asio（封装各平台 IO）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4.15.4 决策原则总结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释义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本项目实践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需求驱动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先明确规模/延迟/平台/成本四维约束，再选技术；避免"为技术而技术"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 人内会议 → TCP 足够，无需引入 WebRTC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最小复杂度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能用简单方案满足需求，不引入复杂技术；复杂度是最大的技术债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LT 优于 ET（健壮性 &gt; 极限吞吐）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渐进演进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选型预留升级路径（抽象接口、回退链），但不过度设计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INet 抽象层预留 WebRTC 迁移；编码器回退链 nvenc→qsv→libx264→JPEG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生态优先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同等性能下选社区活跃、文档丰富的方案；已停维项目坚决淘汰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替代 Speex（活跃 vs 停维）；MySQL 替代 SQLite（并发能力）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可观测性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选型考虑调试便利性；生产问题 80% 靠日志定位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比 UDP 更易 Wireshark 抓包；epoll 事件日志可追踪 fd 生命周期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协同验证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每个选型必须检查与上下游选型的接口匹配（§4.13）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帧长 20ms 需匹配 VAD 检测周期；H264 分片 8192 需匹配 TCP MSS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7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量化决策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选型依据必须有可测量指标（延迟/CPU/准确率），避免"感觉更好"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§4.6.5 量化 epoll CPU 开销；§4.8.4 量化 VAD 准确率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4.16 密码哈希算法选型（MD5 → bcrypt 深度对比与安全升级路径）</w:t>
      </w:r>
    </w:p>
    <w:p>
      <w:r>
        <w:rPr>
          <w:rFonts w:ascii="Microsoft YaHei" w:hAnsi="Microsoft YaHei"/>
          <w:b w:val="0"/>
          <w:i w:val="0"/>
        </w:rPr>
        <w:t>密码哈希是用户认证系统的安全基石。本项目原方案采用 MD5 + 固定盐（</w:t>
      </w:r>
      <w:r>
        <w:rPr>
          <w:rFonts w:ascii="Consolas" w:hAnsi="Consolas"/>
          <w:b w:val="0"/>
          <w:i w:val="0"/>
          <w:shd w:val="clear" w:fill="F0F0F0"/>
        </w:rPr>
        <w:t>vC0nF2024$SecR1t^S4ltK3y!</w:t>
      </w:r>
      <w:r>
        <w:rPr>
          <w:rFonts w:ascii="Microsoft YaHei" w:hAnsi="Microsoft YaHei"/>
          <w:b w:val="0"/>
          <w:i w:val="0"/>
        </w:rPr>
        <w:t>），存在彩虹表攻击、GPU 暴力破解、盐值复用等系统性安全风险。本节从算法原理、安全强度、性能特征、工程实现四个维度，对 MD5、bcrypt、scrypt、Argon2 四种主流密码哈希方案进行系统化对比分析，最终选定 bcrypt 作为升级方案。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4.16.1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本表提供四种密码哈希方案的速览对比。bcrypt 的 Eksblowfish 密钥调度原理与 cost factor 调参策略详见 §4.16.3；本项目 bcrypt 封装层的工程实现详见 §4.16.6。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MD5（原方案）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bcrypt（采用）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scrypt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Argon2id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安全强度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极弱：128 位摘要，无抗 GPU/ASIC 设计，彩虹表秒级破解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强：基于 Blowfish，cost factor 可调，抗 GPU 并行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极强：内存硬函数，可调 CPU+内存+并行度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最强：2015 年密码哈希竞赛冠军，抗侧信道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性能特征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极快（~10 ns/次），这是安全漏洞而非优势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慢（~250 ms/次，cost=12），故意设计为计算密集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慢（~500 ms/次，默认参数）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慢（~300 ms/次，默认参数）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盐值机制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无内置盐，需手动拼接（本项目硬编码固定盐）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每用户独立随机盐（128 位，自动生成）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每用户独立随机盐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每用户独立随机盐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抗硬件攻击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无：GPU 每秒数十亿次哈希，ASIC 更快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强：4KB S-box 随机访问削弱 GPU 并行优势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极强：可配置数 GB 内存需求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最强：内存带宽绑定，GPU 加速有限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标准化与生态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RFC 1321（1992），已不推荐用于密码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广泛采用：OpenBSD/Linux/crypt_r，27 年历史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RFC 7914（2016），Node.js/Go 原生支持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RFC 9106（2021），libsodium/bcrypt.net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迁移成本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现有方案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低：glibc crypt_r 原生支持，API 简洁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中：需引入 libscrypt 或自行实现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中：需引入 libsodium 或 libargon2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4.16.2 选型决策</w:t>
      </w:r>
    </w:p>
    <w:p>
      <w:r>
        <w:rPr>
          <w:rFonts w:ascii="Microsoft YaHei" w:hAnsi="Microsoft YaHei"/>
          <w:b/>
          <w:i w:val="0"/>
        </w:rPr>
        <w:t>采用 bcrypt（cost=12）作为密码哈希升级方案。</w:t>
      </w:r>
      <w:r>
        <w:rPr>
          <w:rFonts w:ascii="Microsoft YaHei" w:hAnsi="Microsoft YaHei"/>
          <w:b w:val="0"/>
          <w:i w:val="0"/>
        </w:rPr>
        <w:t xml:space="preserve"> 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安全性权衡：</w:t>
      </w:r>
      <w:r>
        <w:rPr>
          <w:rFonts w:ascii="Microsoft YaHei" w:hAnsi="Microsoft YaHei"/>
          <w:b w:val="0"/>
          <w:i w:val="0"/>
        </w:rPr>
        <w:t xml:space="preserve"> MD5 的根本缺陷不在算法本身（作为数据摘要仍然合格），而在于</w:t>
      </w:r>
      <w:r>
        <w:rPr>
          <w:rFonts w:ascii="Microsoft YaHei" w:hAnsi="Microsoft YaHei"/>
          <w:b/>
          <w:i w:val="0"/>
        </w:rPr>
        <w:t>密码哈希场景下的设计缺失</w:t>
      </w:r>
      <w:r>
        <w:rPr>
          <w:rFonts w:ascii="Microsoft YaHei" w:hAnsi="Microsoft YaHei"/>
          <w:b w:val="0"/>
          <w:i w:val="0"/>
        </w:rPr>
        <w:t>——无盐值管理、无计算成本控制、无抗硬件加速机制。bcrypt 通过三个核心设计解决这些问题：①每用户随机盐消除彩虹表攻击；②cost factor 使暴力破解在经济上不可行；③Blowfish S-box 的 4KB 随机内存访问模式有效抵抗 GPU 并行计算。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为什么不选 Argon2：</w:t>
      </w:r>
      <w:r>
        <w:rPr>
          <w:rFonts w:ascii="Microsoft YaHei" w:hAnsi="Microsoft YaHei"/>
          <w:b w:val="0"/>
          <w:i w:val="0"/>
        </w:rPr>
        <w:t xml:space="preserve"> Argon2 是密码哈希领域的理论最优方案（2015 年 PHC 竞赛冠军），但本项目服务端运行于 Linux，依赖 glibc </w:t>
      </w:r>
      <w:r>
        <w:rPr>
          <w:rFonts w:ascii="Consolas" w:hAnsi="Consolas"/>
          <w:b w:val="0"/>
          <w:i w:val="0"/>
          <w:shd w:val="clear" w:fill="F0F0F0"/>
        </w:rPr>
        <w:t>crypt_r()</w:t>
      </w:r>
      <w:r>
        <w:rPr>
          <w:rFonts w:ascii="Microsoft YaHei" w:hAnsi="Microsoft YaHei"/>
          <w:b w:val="0"/>
          <w:i w:val="0"/>
        </w:rPr>
        <w:t xml:space="preserve"> 接口。bcrypt 可直接使用 glibc 内置实现（零外部依赖），而 Argon2 需额外引入 libsodium 或 libargon2 库。在 cost=12 参数下，bcrypt 的安全强度已满足本项目需求（10 人级视频会议系统），Argon2 的内存硬函数优势在当前规模下收益有限。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为什么不选 scrypt：</w:t>
      </w:r>
      <w:r>
        <w:rPr>
          <w:rFonts w:ascii="Microsoft YaHei" w:hAnsi="Microsoft YaHei"/>
          <w:b w:val="0"/>
          <w:i w:val="0"/>
        </w:rPr>
        <w:t xml:space="preserve"> scrypt 的内存硬函数设计优于 bcrypt，但其实现复杂度更高，且 glibc 不原生支持（需引入 libscrypt）。此外，scrypt 存在</w:t>
      </w:r>
      <w:r>
        <w:rPr>
          <w:rFonts w:ascii="Microsoft YaHei" w:hAnsi="Microsoft YaHei"/>
          <w:b/>
          <w:i w:val="0"/>
        </w:rPr>
        <w:t>降格攻击</w:t>
      </w:r>
      <w:r>
        <w:rPr>
          <w:rFonts w:ascii="Microsoft YaHei" w:hAnsi="Microsoft YaHei"/>
          <w:b w:val="0"/>
          <w:i w:val="0"/>
        </w:rPr>
        <w:t>（time-memory trade-off attack）风险，而 bcrypt 的安全边界更为清晰。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cost factor 选型依据：</w:t>
      </w:r>
      <w:r>
        <w:rPr>
          <w:rFonts w:ascii="Microsoft YaHei" w:hAnsi="Microsoft YaHei"/>
          <w:b w:val="0"/>
          <w:i w:val="0"/>
        </w:rPr>
        <w:t xml:space="preserve"> cost=12（4096 轮 Eksblowfish 调度）在普通服务器上产生约 250ms 延迟。该延迟对合法用户登录体验无感知影响（单次认证），但对暴力破解形成有效屏障：攻击者每秒仅能尝试约 4 次，破解一个 8 位混合密码（大小写+数字+符号）需要约 2.3×10¹² 年。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4.16.3 bcrypt 算法原理深度解析</w:t>
      </w:r>
    </w:p>
    <w:p>
      <w:r>
        <w:rPr>
          <w:rFonts w:ascii="Microsoft YaHei" w:hAnsi="Microsoft YaHei"/>
          <w:b w:val="0"/>
          <w:i w:val="0"/>
        </w:rPr>
        <w:t xml:space="preserve">bcrypt 由 Niels Provos 和 David Mazières 于 1999 年设计，基于 </w:t>
      </w:r>
      <w:r>
        <w:rPr>
          <w:rFonts w:ascii="Microsoft YaHei" w:hAnsi="Microsoft YaHei"/>
          <w:b/>
          <w:i w:val="0"/>
        </w:rPr>
        <w:t>Blowfish 对称加密算法</w:t>
      </w:r>
      <w:r>
        <w:rPr>
          <w:rFonts w:ascii="Microsoft YaHei" w:hAnsi="Microsoft YaHei"/>
          <w:b w:val="0"/>
          <w:i w:val="0"/>
        </w:rPr>
        <w:t xml:space="preserve">的密钥调度部分改造而来。其核心创新在于引入 </w:t>
      </w:r>
      <w:r>
        <w:rPr>
          <w:rFonts w:ascii="Microsoft YaHei" w:hAnsi="Microsoft YaHei"/>
          <w:b/>
          <w:i w:val="0"/>
        </w:rPr>
        <w:t>Eksblowfish（Expensive Key Scheduling Blowfish）</w:t>
      </w:r>
      <w:r>
        <w:rPr>
          <w:rFonts w:ascii="Microsoft YaHei" w:hAnsi="Microsoft YaHei"/>
          <w:b w:val="0"/>
          <w:i w:val="0"/>
        </w:rPr>
        <w:t>——一种故意昂贵的密钥调度算法，通过重复执行 Blowfish 的 P-array 和 S-box 初始化来消耗计算资源。</w:t>
      </w:r>
    </w:p>
    <w:p>
      <w:r>
        <w:rPr>
          <w:rFonts w:ascii="Microsoft YaHei" w:hAnsi="Microsoft YaHei"/>
          <w:b/>
          <w:i w:val="0"/>
        </w:rPr>
        <w:t>哈希格式（60 字符定长）：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$2b$12$EixZaYVK1fsbw1ZfbX3OXePaWxn96p36WQoeG6Lruj3vjPGga31lW</w:t>
        <w:br/>
        <w:t xml:space="preserve"> ─┬─ ─┬─ ──────────┬─────────────────────────────────────</w:t>
        <w:br/>
        <w:t xml:space="preserve">  │   │        │</w:t>
        <w:br/>
        <w:t xml:space="preserve">  │   │        └── 53 字符：前 22 字符 = Base64(128位随机盐)，后 31 字符 = Base64(184位哈希)</w:t>
        <w:br/>
        <w:t xml:space="preserve">  │   │</w:t>
        <w:br/>
        <w:t xml:space="preserve">  │   └── cost factor = 12 → 迭代轮数 = 2^12 = 4096</w:t>
        <w:br/>
        <w:t xml:space="preserve">  │</w:t>
        <w:br/>
        <w:t xml:space="preserve">  └── 版本标识：$2b$ = bcrypt 当前推荐版本（2a/2b/2y 为历史变体）</w:t>
        <w:br/>
      </w:r>
    </w:p>
    <w:p>
      <w:r>
        <w:rPr>
          <w:rFonts w:ascii="Microsoft YaHei" w:hAnsi="Microsoft YaHei"/>
          <w:b/>
          <w:i w:val="0"/>
        </w:rPr>
        <w:t>哈希生成流程（bcrypt_hash）：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步骤 1：盐值生成</w:t>
        <w:br/>
        <w:t xml:space="preserve">    从 /dev/urandom 读取 16 字节（128 位）密码学安全随机数</w:t>
        <w:br/>
        <w:t xml:space="preserve">    → Base64 编码为 22 字符盐字符串</w:t>
        <w:br/>
        <w:br/>
        <w:t>步骤 2：Eksblowfish 密钥调度（核心计算密集步骤）</w:t>
        <w:br/>
        <w:t xml:space="preserve">    初始化 Blowfish 状态：</w:t>
        <w:br/>
        <w:t xml:space="preserve">    ├── 18 个 32 位 P-array 子密钥</w:t>
        <w:br/>
        <w:t xml:space="preserve">    ├── 4 个 256×32 位 S-box（共 4KB）</w:t>
        <w:br/>
        <w:t xml:space="preserve">    │</w:t>
        <w:br/>
        <w:t xml:space="preserve">    ├── 第一轮：用密码字节对 P-array 和 S-box 进行 XOR 混合</w:t>
        <w:br/>
        <w:t xml:space="preserve">    ├── 第二轮：用盐字节对内部状态进行加密混淆</w:t>
        <w:br/>
        <w:t xml:space="preserve">    ├── 第 3 ~ 2^cost 轮：交替使用密码和盐重复加密内部状态</w:t>
        <w:br/>
        <w:t xml:space="preserve">    └── 总计 4096 轮（cost=12），每轮包含 521 次 Blowfish 加密操作</w:t>
        <w:br/>
        <w:br/>
        <w:t>步骤 3：最终加密</w:t>
        <w:br/>
        <w:t xml:space="preserve">    用设置好的 Blowfish 状态，对 64 字节魔术字符串</w:t>
        <w:br/>
        <w:t xml:space="preserve">    "OrpheanBeholderScryDoubt" 进行 64 轮 ECB 加密</w:t>
        <w:br/>
        <w:t xml:space="preserve">    → 输出 24 字节密文 → Base64 编码为 31 字符</w:t>
        <w:br/>
        <w:br/>
        <w:t>步骤 4：拼接输出</w:t>
        <w:br/>
        <w:t xml:space="preserve">    "$2b$" + "$12$" + "22字符盐" + "31字符哈希" = 60 字符定长字符串</w:t>
        <w:br/>
      </w:r>
    </w:p>
    <w:p>
      <w:r>
        <w:rPr>
          <w:rFonts w:ascii="Microsoft YaHei" w:hAnsi="Microsoft YaHei"/>
          <w:b/>
          <w:i w:val="0"/>
        </w:rPr>
        <w:t>验证流程（bcrypt_verify）：</w:t>
      </w:r>
    </w:p>
    <w:p>
      <w:r>
        <w:rPr>
          <w:rFonts w:ascii="Microsoft YaHei" w:hAnsi="Microsoft YaHei"/>
          <w:b w:val="0"/>
          <w:i w:val="0"/>
        </w:rPr>
        <w:t>验证不需要"解密"——只需从存储的哈希中解析出版本、cost、盐，用相同参数对用户输入的密码重新执行 Eksblowfish 流程，再将计算结果与存储的哈希进行</w:t>
      </w:r>
      <w:r>
        <w:rPr>
          <w:rFonts w:ascii="Microsoft YaHei" w:hAnsi="Microsoft YaHei"/>
          <w:b/>
          <w:i w:val="0"/>
        </w:rPr>
        <w:t>常量时间比较</w:t>
      </w:r>
      <w:r>
        <w:rPr>
          <w:rFonts w:ascii="Microsoft YaHei" w:hAnsi="Microsoft YaHei"/>
          <w:b w:val="0"/>
          <w:i w:val="0"/>
        </w:rPr>
        <w:t>（constant-time comparison）。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4.16.4 MD5 vs bcrypt 安全性量化对比</w:t>
      </w:r>
    </w:p>
    <w:p>
      <w:r>
        <w:rPr>
          <w:rFonts w:ascii="Microsoft YaHei" w:hAnsi="Microsoft YaHei"/>
          <w:b w:val="0"/>
          <w:i w:val="0"/>
        </w:rPr>
        <w:t>本节从攻击者视角量化两种算法的安全边界差异，以"破解 8 位混合密码（大小写字母+数字+特殊符号，共 94 个字符）"为基准场景。</w:t>
      </w:r>
    </w:p>
    <w:p>
      <w:r>
        <w:rPr>
          <w:rFonts w:ascii="Microsoft YaHei" w:hAnsi="Microsoft YaHei"/>
          <w:b/>
          <w:i w:val="0"/>
        </w:rPr>
        <w:t>暴力破解时间对比：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攻击场景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MD5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bcrypt (cost=12)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安全倍数提升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 GPU（RTX 4090）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~100 亿次/秒，约 0.8 秒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~4 次/秒，约 2.3×10¹² 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~9.2×10¹⁹ 倍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GPU 集群（8×RTX 4090）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~800 亿次/秒，约 0.1 秒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~32 次/秒，约 2.9×10¹¹ 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~9.2×10¹⁹ 倍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专用 ASIC（比特币矿机改造）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~10 万亿次/秒，约 0.001 秒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~4000 次/秒，约 2.3×10⁹ 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~7.3×10¹⁶ 倍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彩虹表攻击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秒级破解（预计算表直接查表）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不可能（每用户随机盐，无法预计算）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∞</w:t>
            </w:r>
          </w:p>
        </w:tc>
      </w:tr>
    </w:tbl>
    <w:p>
      <w:r>
        <w:rPr>
          <w:rFonts w:ascii="Microsoft YaHei" w:hAnsi="Microsoft YaHei"/>
          <w:b/>
          <w:i w:val="0"/>
        </w:rPr>
        <w:t>攻击经济成本对比（破解 1 个 8 位密码）：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MD5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bcrypt (cost=12)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AWS GPU 实例成本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~$0.001（秒级完成）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~$7.2×10¹⁴（需数万亿年）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电费成本（假设 $0.1/kWh）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可忽略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等于全球 GDP 的数倍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攻击可行性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经济可行，脚本小子即可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经济不可行，国家级算力也无法承受</w:t>
            </w:r>
          </w:p>
        </w:tc>
      </w:tr>
    </w:tbl>
    <w:p>
      <w:r>
        <w:rPr>
          <w:rFonts w:ascii="Microsoft YaHei" w:hAnsi="Microsoft YaHei"/>
          <w:b/>
          <w:i w:val="0"/>
        </w:rPr>
        <w:t>彩虹表攻击防御机制对比：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MD5（本项目原方案）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bcrypt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盐值来源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硬编码固定盐 vC0nF2024$SecR1t^S4ltK3y!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/dev/urandom 128 位随机盐，每用户独立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盐值存储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代码中明文硬编码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嵌入哈希字符串中（前 22 字符）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彩虹表防御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无效：攻击者可用相同盐预计算彩虹表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完全防御：每个用户盐不同，预计算表无法复用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同密码检测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可检测：相同密码产生相同 MD5 哈希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不可检测：相同密码因盐不同产生完全不同哈希</w:t>
            </w:r>
          </w:p>
        </w:tc>
      </w:tr>
    </w:tbl>
    <w:p>
      <w:r>
        <w:rPr>
          <w:rFonts w:ascii="Microsoft YaHei" w:hAnsi="Microsoft YaHei"/>
          <w:b/>
          <w:i w:val="0"/>
        </w:rPr>
        <w:t>时序侧信道攻击防御：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strcmp（本项目原方案）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constant_time_equals（bcrypt_verify 使用）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比较方式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逐字符比较，发现不同立即返回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异或累加，无论哪个字符不同执行时间相同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信息泄露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攻击者可通过响应时间差逐字符猜出哈希值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无信息泄露，时间恒定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实现复杂度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O(1) 平均，O(n) 最差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O(n) 恒定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4.16.5 bcrypt 核心安全机制深度剖析</w:t>
      </w:r>
    </w:p>
    <w:p>
      <w:r>
        <w:rPr>
          <w:rFonts w:ascii="Microsoft YaHei" w:hAnsi="Microsoft YaHei"/>
          <w:b w:val="0"/>
          <w:i w:val="0"/>
        </w:rPr>
        <w:t>bcrypt 的安全性建立在三个相互协同的机制之上，每个机制针对一类特定攻击向量：</w:t>
      </w:r>
    </w:p>
    <w:p>
      <w:r>
        <w:rPr>
          <w:rFonts w:ascii="Microsoft YaHei" w:hAnsi="Microsoft YaHei"/>
          <w:b/>
          <w:i w:val="0"/>
        </w:rPr>
        <w:t>机制一：随机盐（Salt）—— 消灭彩虹表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场景：用户 A 和用户 B 使用相同密码 "P@ssw0rd"</w:t>
        <w:br/>
        <w:br/>
        <w:t>MD5（固定盐）：</w:t>
        <w:br/>
        <w:t xml:space="preserve">    A → MD5("P@ssw0rd" + "vC0nF2024$SecR1t^S4ltK3y!")</w:t>
        <w:br/>
        <w:t xml:space="preserve">      → e10adc3949ba59abbe56e057f20f883e</w:t>
        <w:br/>
        <w:t xml:space="preserve">    B → MD5("P@ssw0rd" + "vC0nF2024$SecR1t^S4ltK3y!")</w:t>
        <w:br/>
        <w:t xml:space="preserve">      → e10adc3949ba59abbe56e057f20f883e  ← 完全相同！攻击者立即知道两人密码相同</w:t>
        <w:br/>
        <w:br/>
        <w:t>bcrypt（随机盐）：</w:t>
        <w:br/>
        <w:t xml:space="preserve">    A → bcrypt("P@ssw0rd", 随机盐_7f3a...)</w:t>
        <w:br/>
        <w:t xml:space="preserve">      → $2b$12$7f3a...xK9m  ← 盐不同，哈希完全不同</w:t>
        <w:br/>
        <w:t xml:space="preserve">    B → bcrypt("P@ssw0rd", 随机盐_b2e1...)</w:t>
        <w:br/>
        <w:t xml:space="preserve">      → $2b$12$b2e1...pQ4w  ← 攻击者无法判断密码是否相同</w:t>
        <w:br/>
      </w:r>
    </w:p>
    <w:p>
      <w:r>
        <w:rPr>
          <w:rFonts w:ascii="Microsoft YaHei" w:hAnsi="Microsoft YaHei"/>
          <w:b/>
          <w:i w:val="0"/>
        </w:rPr>
        <w:t>机制二：成本因子（Cost Factor）—— 让暴力破解在经济上不可行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cost = 10 → 2^10 = 1,024 轮 → 约 60ms/次 → 约 16 次/秒</w:t>
        <w:br/>
        <w:t>cost = 12 → 2^12 = 4,096 轮 → 约 250ms/次 → 约 4 次/秒   ← 本项目采用</w:t>
        <w:br/>
        <w:t>cost = 14 → 2^14 = 16,384 轮 → 约 1,000ms/次 → 约 1 次/秒</w:t>
        <w:br/>
        <w:t>cost = 16 → 2^16 = 65,536 轮 → 约 4,000ms/次 → 约 0.25 次/秒</w:t>
        <w:br/>
      </w:r>
    </w:p>
    <w:p>
      <w:r>
        <w:rPr>
          <w:rFonts w:ascii="Microsoft YaHei" w:hAnsi="Microsoft YaHei"/>
          <w:b w:val="0"/>
          <w:i w:val="0"/>
        </w:rPr>
        <w:t>关键设计哲学：</w:t>
      </w:r>
      <w:r>
        <w:rPr>
          <w:rFonts w:ascii="Microsoft YaHei" w:hAnsi="Microsoft YaHei"/>
          <w:b/>
          <w:i w:val="0"/>
        </w:rPr>
        <w:t>密码哈希的"慢"是安全特性，不是性能缺陷。</w:t>
      </w:r>
      <w:r>
        <w:rPr>
          <w:rFonts w:ascii="Microsoft YaHei" w:hAnsi="Microsoft YaHei"/>
          <w:b w:val="0"/>
          <w:i w:val="0"/>
        </w:rPr>
        <w:t xml:space="preserve"> MD5 的"快"在数据摘要场景是优势（文件校验、数字签名），但在密码哈希场景反而成为最大的安全漏洞——攻击者可以利用 GPU 的并行计算能力以每秒数十亿次的速度尝试密码。</w:t>
      </w:r>
    </w:p>
    <w:p>
      <w:r>
        <w:rPr>
          <w:rFonts w:ascii="Microsoft YaHei" w:hAnsi="Microsoft YaHei"/>
          <w:b w:val="0"/>
          <w:i w:val="0"/>
        </w:rPr>
        <w:t>bcrypt 的 cost factor 提供了</w:t>
      </w:r>
      <w:r>
        <w:rPr>
          <w:rFonts w:ascii="Microsoft YaHei" w:hAnsi="Microsoft YaHei"/>
          <w:b/>
          <w:i w:val="0"/>
        </w:rPr>
        <w:t>可调节的安全性-性能平衡点</w:t>
      </w:r>
      <w:r>
        <w:rPr>
          <w:rFonts w:ascii="Microsoft YaHei" w:hAnsi="Microsoft YaHei"/>
          <w:b w:val="0"/>
          <w:i w:val="0"/>
        </w:rPr>
        <w:t>：随着硬件性能提升，只需增大 cost 值即可保持相同的安全边际，无需更换算法。</w:t>
      </w:r>
    </w:p>
    <w:p>
      <w:r>
        <w:rPr>
          <w:rFonts w:ascii="Microsoft YaHei" w:hAnsi="Microsoft YaHei"/>
          <w:b/>
          <w:i w:val="0"/>
        </w:rPr>
        <w:t>机制三：Blowfish S-box 内存访问模式 —— 抵抗 GPU/ASIC 加速</w:t>
      </w:r>
    </w:p>
    <w:p>
      <w:r>
        <w:rPr>
          <w:rFonts w:ascii="Microsoft YaHei" w:hAnsi="Microsoft YaHei"/>
          <w:b w:val="0"/>
          <w:i w:val="0"/>
        </w:rPr>
        <w:t>bcrypt 的 Eksblowfish 调度过程中，需要频繁随机访问 4KB 的 S-box 数据。这种</w:t>
      </w:r>
      <w:r>
        <w:rPr>
          <w:rFonts w:ascii="Microsoft YaHei" w:hAnsi="Microsoft YaHei"/>
          <w:b/>
          <w:i w:val="0"/>
        </w:rPr>
        <w:t>随机内存访问模式</w:t>
      </w:r>
      <w:r>
        <w:rPr>
          <w:rFonts w:ascii="Microsoft YaHei" w:hAnsi="Microsoft YaHei"/>
          <w:b w:val="0"/>
          <w:i w:val="0"/>
        </w:rPr>
        <w:t>对 GPU 架构极不友好：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GPU 的优势在于大规模并行计算</w:t>
      </w:r>
      <w:r>
        <w:rPr>
          <w:rFonts w:ascii="Microsoft YaHei" w:hAnsi="Microsoft YaHei"/>
          <w:b w:val="0"/>
          <w:i w:val="0"/>
        </w:rPr>
        <w:t>（数千个 CUDA 核心同时执行相同指令），但其内存架构为高带宽、高延迟设计（GDDR6 延迟约 100ns）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bcrypt 的 S-box 访问是串行依赖的</w:t>
      </w:r>
      <w:r>
        <w:rPr>
          <w:rFonts w:ascii="Microsoft YaHei" w:hAnsi="Microsoft YaHei"/>
          <w:b w:val="0"/>
          <w:i w:val="0"/>
        </w:rPr>
        <w:t>（每一轮的输出决定下一轮的访问地址），无法并行化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4KB 的 S-box 超过 GPU L1 缓存</w:t>
      </w:r>
      <w:r>
        <w:rPr>
          <w:rFonts w:ascii="Microsoft YaHei" w:hAnsi="Microsoft YaHei"/>
          <w:b w:val="0"/>
          <w:i w:val="0"/>
        </w:rPr>
        <w:t>（通常 128KB/SM，但需被数百个线程共享），导致大量缓存未命中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结果：GPU 对 bcrypt 的加速比远低于对 MD5 的加速比（MD5 可完全在寄存器中计算）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4.16.6 项目工程实现</w:t>
      </w:r>
    </w:p>
    <w:p>
      <w:r>
        <w:rPr>
          <w:rFonts w:ascii="Microsoft YaHei" w:hAnsi="Microsoft YaHei"/>
          <w:b w:val="0"/>
          <w:i w:val="0"/>
        </w:rPr>
        <w:t>本项目的 bcrypt 升级涉及</w:t>
      </w:r>
      <w:r>
        <w:rPr>
          <w:rFonts w:ascii="Microsoft YaHei" w:hAnsi="Microsoft YaHei"/>
          <w:b/>
          <w:i w:val="0"/>
        </w:rPr>
        <w:t>服务端 bcrypt_wrapper 模块</w:t>
      </w:r>
      <w:r>
        <w:rPr>
          <w:rFonts w:ascii="Microsoft YaHei" w:hAnsi="Microsoft YaHei"/>
          <w:b w:val="0"/>
          <w:i w:val="0"/>
        </w:rPr>
        <w:t xml:space="preserve">（新增）和 </w:t>
      </w:r>
      <w:r>
        <w:rPr>
          <w:rFonts w:ascii="Microsoft YaHei" w:hAnsi="Microsoft YaHei"/>
          <w:b/>
          <w:i w:val="0"/>
        </w:rPr>
        <w:t>clogic.cpp 认证逻辑</w:t>
      </w:r>
      <w:r>
        <w:rPr>
          <w:rFonts w:ascii="Microsoft YaHei" w:hAnsi="Microsoft YaHei"/>
          <w:b w:val="0"/>
          <w:i w:val="0"/>
        </w:rPr>
        <w:t>（修改）两部分。</w:t>
      </w:r>
    </w:p>
    <w:p>
      <w:r>
        <w:rPr>
          <w:rFonts w:ascii="Microsoft YaHei" w:hAnsi="Microsoft YaHei"/>
          <w:b/>
          <w:i w:val="0"/>
        </w:rPr>
        <w:t>bcrypt_wrapper 模块架构：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bcrypt_wrapper.h — 接口定义</w:t>
        <w:br/>
        <w:t>#define BCRYPT_COST 12  // 成本因子，可随硬件升级调整</w:t>
        <w:br/>
        <w:br/>
        <w:t>// 生成 bcrypt 哈希（自动随机盐）</w:t>
        <w:br/>
        <w:t>// 返回：60 字符 "$2b$12$..." 格式字符串，失败返回空串</w:t>
        <w:br/>
        <w:t>std::string bcrypt_hash(const std::string&amp; password);</w:t>
        <w:br/>
        <w:br/>
        <w:t>// 验证密码是否匹配</w:t>
        <w:br/>
        <w:t>// 返回：true=匹配，false=不匹配或参数错误</w:t>
        <w:br/>
        <w:t>bool bcrypt_verify(const std::string&amp; password, const std::string&amp; hash);</w:t>
        <w:br/>
      </w:r>
    </w:p>
    <w:p>
      <w:r>
        <w:rPr>
          <w:rFonts w:ascii="Microsoft YaHei" w:hAnsi="Microsoft YaHei"/>
          <w:b/>
          <w:i w:val="0"/>
        </w:rPr>
        <w:t>核心实现要点：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设计决策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具体方案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安全考量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盐值来源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/dev/urandom 16 字节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密码学安全随机数，Linux 内核保证熵充足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线程安全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crypt_r() 替代 crypt()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每个调用者使用独立的 crypt_data buffer，无全局状态竞争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常量时间比较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异或累加（diff \|= a[i] ^ b[i]）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防止时序侧信道攻击，无论哪个字符不同执行时间恒定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成本因子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BCRYPT_COST=12（硬编码宏）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250ms/次，平衡安全性与登录体验</w:t>
            </w:r>
          </w:p>
        </w:tc>
      </w:tr>
    </w:tbl>
    <w:p>
      <w:r>
        <w:rPr>
          <w:rFonts w:ascii="Microsoft YaHei" w:hAnsi="Microsoft YaHei"/>
          <w:b/>
          <w:i w:val="0"/>
        </w:rPr>
        <w:t>旧密码自动迁移策略：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登录验证核心逻辑（clogic.cpp LoginRq 处理）</w:t>
        <w:br/>
        <w:t>bool bIsBcrypt = (strPwd.size() &gt;= 3 &amp;&amp; strPwd[0] == '$' &amp;&amp; strPwd[1] == '2');</w:t>
        <w:br/>
        <w:br/>
        <w:t>if (bIsBcrypt) {</w:t>
        <w:br/>
        <w:t xml:space="preserve">    // 数据库中已是 bcrypt 哈希 → 标准 bcrypt 验证</w:t>
        <w:br/>
        <w:t xml:space="preserve">    bPwdCorrect = bcrypt_verify(rq-&gt;m_password, strPwd);</w:t>
        <w:br/>
        <w:t>} else {</w:t>
        <w:br/>
        <w:t xml:space="preserve">    // 数据库中仍是旧 MD5 哈希 → 旧方式验证</w:t>
        <w:br/>
        <w:t xml:space="preserve">    bPwdCorrect = (strcmp(rq-&gt;m_password, strPwd.c_str()) == 0);</w:t>
        <w:br/>
        <w:t xml:space="preserve">    if (bPwdCorrect) {</w:t>
        <w:br/>
        <w:t xml:space="preserve">        // 验证成功后，静默升级为 bcrypt 哈希</w:t>
        <w:br/>
        <w:t xml:space="preserve">        std::string strNewPwd = bcrypt_hash(rq-&gt;m_password);</w:t>
        <w:br/>
        <w:t xml:space="preserve">        // UPDATE t_user SET password='$2b$12$...' WHERE id=...</w:t>
        <w:br/>
        <w:t xml:space="preserve">    }</w:t>
        <w:br/>
        <w:t>}</w:t>
        <w:br/>
      </w:r>
    </w:p>
    <w:p>
      <w:r>
        <w:rPr>
          <w:rFonts w:ascii="Microsoft YaHei" w:hAnsi="Microsoft YaHei"/>
          <w:b/>
          <w:i w:val="0"/>
        </w:rPr>
        <w:t>迁移策略设计原则：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透明迁移</w:t>
      </w:r>
      <w:r>
        <w:rPr>
          <w:rFonts w:ascii="Microsoft YaHei" w:hAnsi="Microsoft YaHei"/>
          <w:b w:val="0"/>
          <w:i w:val="0"/>
        </w:rPr>
        <w:t>：用户无感知，下次登录时数据库自动更新为 bcrypt 哈希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渐进式</w:t>
      </w:r>
      <w:r>
        <w:rPr>
          <w:rFonts w:ascii="Microsoft YaHei" w:hAnsi="Microsoft YaHei"/>
          <w:b w:val="0"/>
          <w:i w:val="0"/>
        </w:rPr>
        <w:t>：无需一次性全量迁移，按用户登录频率自然过渡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回退兼容</w:t>
      </w:r>
      <w:r>
        <w:rPr>
          <w:rFonts w:ascii="Microsoft YaHei" w:hAnsi="Microsoft YaHei"/>
          <w:b w:val="0"/>
          <w:i w:val="0"/>
        </w:rPr>
        <w:t>：迁移期间两种格式并存，旧格式用户仍可正常登录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迁移完成后</w:t>
      </w:r>
      <w:r>
        <w:rPr>
          <w:rFonts w:ascii="Microsoft YaHei" w:hAnsi="Microsoft YaHei"/>
          <w:b w:val="0"/>
          <w:i w:val="0"/>
        </w:rPr>
        <w:t>：可彻底移除 MD5 验证代码分支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4.16.7 性能基准测试与调参策略</w:t>
      </w:r>
    </w:p>
    <w:p>
      <w:r>
        <w:rPr>
          <w:rFonts w:ascii="Microsoft YaHei" w:hAnsi="Microsoft YaHei"/>
          <w:b/>
          <w:i w:val="0"/>
        </w:rPr>
        <w:t>不同 cost factor 的性能-安全性平衡：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轮数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单次哈希耗时（Xeon E5-2680 v4）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每秒可尝试次数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破解 8 位密码耗时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推荐场景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1,024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~60ms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~16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~1.9×10¹³ 年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高频 API（&gt;100 QPS）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4,096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~250ms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~4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~7.7×10¹³ 年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 登录（本项目）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14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16,384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~1,000ms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~3.1×10¹⁴ 年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高安全场景（金融/医疗）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16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65,536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~4,000ms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~0.25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~1.2×10¹⁵ 年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极高安全（根密钥/主密码）</w:t>
            </w:r>
          </w:p>
        </w:tc>
      </w:tr>
    </w:tbl>
    <w:p>
      <w:r>
        <w:rPr>
          <w:rFonts w:ascii="Microsoft YaHei" w:hAnsi="Microsoft YaHei"/>
          <w:b/>
          <w:i w:val="0"/>
        </w:rPr>
        <w:t>成本因子调整建议：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每 2-3 年评估一次</w:t>
      </w:r>
      <w:r>
        <w:rPr>
          <w:rFonts w:ascii="Microsoft YaHei" w:hAnsi="Microsoft YaHei"/>
          <w:b w:val="0"/>
          <w:i w:val="0"/>
        </w:rPr>
        <w:t>：硬件性能约每 2 年翻倍（摩尔定律），cost 应相应 +1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监控登录延迟 P99</w:t>
      </w:r>
      <w:r>
        <w:rPr>
          <w:rFonts w:ascii="Microsoft YaHei" w:hAnsi="Microsoft YaHei"/>
          <w:b w:val="0"/>
          <w:i w:val="0"/>
        </w:rPr>
        <w:t>：若 P99 超过 500ms 影响用户体验，考虑降低 cost 或升级硬件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多因素认证场景可降低 cost</w:t>
      </w:r>
      <w:r>
        <w:rPr>
          <w:rFonts w:ascii="Microsoft YaHei" w:hAnsi="Microsoft YaHei"/>
          <w:b w:val="0"/>
          <w:i w:val="0"/>
        </w:rPr>
        <w:t>：若已部署 TOTP/SMS 验证码，bcrypt 的暴力破解防护可适当放宽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4.16.8 MD5 在密码哈希场景的根本缺陷分析</w:t>
      </w:r>
    </w:p>
    <w:p>
      <w:r>
        <w:rPr>
          <w:rFonts w:ascii="Microsoft YaHei" w:hAnsi="Microsoft YaHei"/>
          <w:b w:val="0"/>
          <w:i w:val="0"/>
        </w:rPr>
        <w:t>MD5（Message-Digest Algorithm 5）由 Ronald Rivest 于 1992 年设计，定位为</w:t>
      </w:r>
      <w:r>
        <w:rPr>
          <w:rFonts w:ascii="Microsoft YaHei" w:hAnsi="Microsoft YaHei"/>
          <w:b/>
          <w:i w:val="0"/>
        </w:rPr>
        <w:t>通用数据摘要算法</w:t>
      </w:r>
      <w:r>
        <w:rPr>
          <w:rFonts w:ascii="Microsoft YaHei" w:hAnsi="Microsoft YaHei"/>
          <w:b w:val="0"/>
          <w:i w:val="0"/>
        </w:rPr>
        <w:t>（RFC 1321），而非密码哈希函数。将其用于密码存储是一种</w:t>
      </w:r>
      <w:r>
        <w:rPr>
          <w:rFonts w:ascii="Microsoft YaHei" w:hAnsi="Microsoft YaHei"/>
          <w:b/>
          <w:i w:val="0"/>
        </w:rPr>
        <w:t>设计错位</w:t>
      </w:r>
      <w:r>
        <w:rPr>
          <w:rFonts w:ascii="Microsoft YaHei" w:hAnsi="Microsoft YaHei"/>
          <w:b w:val="0"/>
          <w:i w:val="0"/>
        </w:rPr>
        <w:t>——用锤子当螺丝刀，能用但不安全。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缺陷维度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技术细节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安全影响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无盐值管理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是纯函数：MD5(input) → 128位摘要，无内置盐机制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相同密码产生相同哈希；彩虹表可预计算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固定盐无法防御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本项目硬编码盐 vC0nF2024$SecR1t^S4ltK3y! 对所有用户相同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攻击者获得源码后可用该盐预计算彩虹表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计算速度过快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设计目标是"尽量快"（数据摘要场景需要）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每秒数十亿次哈希，8 位密码秒级破解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128 位输出过短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128 位摘要空间 = 3.4×10³⁸，但密码空间远小于此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暴力搜索空间受限于密码长度，而非哈希长度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已知碰撞攻击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2004 年王小云团队证明 MD5 存在碰撞攻击（2^18 复杂度）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虽然碰撞攻击不直接威胁密码存储，但算法信誉已崩塌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无抗硬件设计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纯算术运算，完全可并行化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GPU/ASIC/FPGA 可线性加速，无任何瓶颈</w:t>
            </w:r>
          </w:p>
        </w:tc>
      </w:tr>
    </w:tbl>
    <w:p>
      <w:r>
        <w:rPr>
          <w:rFonts w:ascii="Microsoft YaHei" w:hAnsi="Microsoft YaHei"/>
          <w:b/>
          <w:i w:val="0"/>
        </w:rPr>
        <w:t>本项目原方案的具体安全风险：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客户端 GetMD5 实现（VCC视频会议/ckernel.cpp）</w:t>
        <w:br/>
        <w:t>void ckernel::GetMD5(unsigned char* data, int len, char* output) {</w:t>
        <w:br/>
        <w:t xml:space="preserve">    // ...</w:t>
        <w:br/>
        <w:t xml:space="preserve">    // 硬编码盐值 —— 任何获得源码的人都知道这个盐</w:t>
        <w:br/>
        <w:t xml:space="preserve">    const char* MD5_KEY = "vC0nF2024$SecR1t^S4ltK3y!";</w:t>
        <w:br/>
        <w:t xml:space="preserve">    // ...</w:t>
        <w:br/>
        <w:t>}</w:t>
        <w:br/>
        <w:br/>
        <w:t>// 服务端存储格式（t_user 表 password 字段）</w:t>
        <w:br/>
        <w:t>// 32 字符十六进制 MD5 哈希 —— 无盐标识、无算法标识、无成本参数</w:t>
        <w:br/>
        <w:t>e10adc3949ba59abbe56e057f20f883e</w:t>
        <w:br/>
      </w:r>
    </w:p>
    <w:p>
      <w:r>
        <w:rPr>
          <w:rFonts w:ascii="Microsoft YaHei" w:hAnsi="Microsoft YaHei"/>
          <w:b/>
          <w:i w:val="0"/>
        </w:rPr>
        <w:t>攻击路径（假设攻击者获得数据库访问权限）：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彩虹表攻击</w:t>
      </w:r>
      <w:r>
        <w:rPr>
          <w:rFonts w:ascii="Microsoft YaHei" w:hAnsi="Microsoft YaHei"/>
          <w:b w:val="0"/>
          <w:i w:val="0"/>
        </w:rPr>
        <w:t>（秒级）：使用预计算的 MD5 彩虹表 + 已知固定盐，直接查表获得明文密码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GPU 暴力破解</w:t>
      </w:r>
      <w:r>
        <w:rPr>
          <w:rFonts w:ascii="Microsoft YaHei" w:hAnsi="Microsoft YaHei"/>
          <w:b w:val="0"/>
          <w:i w:val="0"/>
        </w:rPr>
        <w:t>（分钟级）：使用 hashcat 或 John the Ripper，单 GPU 每秒尝试 ~100 亿次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同密码检测</w:t>
      </w:r>
      <w:r>
        <w:rPr>
          <w:rFonts w:ascii="Microsoft YaHei" w:hAnsi="Microsoft YaHei"/>
          <w:b w:val="0"/>
          <w:i w:val="0"/>
        </w:rPr>
        <w:t>（即时）：相同 MD5 哈希 → 相同密码，攻击者可批量识别弱密码用户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4.16.9 密码哈希算法演进历史与行业趋势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年代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设计目标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当前状态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1976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Unix crypt（基于 DES）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最早的密码哈希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已淘汰，DES 密钥空间过小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1991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MD5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通用数据摘要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不应用于密码存储（NIST 已废弃）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1995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SHA-1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通用数据摘要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不应用于密码存储（2017 年碰撞攻击）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1999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密码哈希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广泛采用（OpenBSD/Linux/Python/Ruby）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2009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PBKDF2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密码派生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广泛采用（NIST SP 800-132 推荐）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2013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scrypt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内存硬函数密码哈希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采用中（Node.js/Go 原生支持）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2015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Argon2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内存硬函数密码哈希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推荐（PHC 竞赛冠军，RFC 9106）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2023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无新标准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 仍是工程实践主流选择</w:t>
            </w:r>
          </w:p>
        </w:tc>
      </w:tr>
    </w:tbl>
    <w:p>
      <w:r>
        <w:rPr>
          <w:rFonts w:ascii="Microsoft YaHei" w:hAnsi="Microsoft YaHei"/>
          <w:b/>
          <w:i w:val="0"/>
        </w:rPr>
        <w:t>行业采用现状：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平台/框架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默认密码哈希算法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Linux（glibc）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bcrypt（$2b$）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crypt() 默认支持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OpenBSD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 bcrypt 诞生起即为默认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Django（Python）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PBKDF2（可选 bcrypt/Argon2）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Django 4.0+ 内置 Argon2 支持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Ruby on Rails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has_secure_password 默认 bcrypt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Spring Security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Spring Security 5.0+ 默认 bcrypt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Node.js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scrypt/argon2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crypto.scrypt 原生支持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WordPress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phpass（类 bcrypt）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 WordPress 2.5 起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4.16.10 备选方案对比与推荐实施路径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安全性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迁移成本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依赖项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推荐度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bcrypt（采用）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强（cost=12）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低（glibc 原生）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libcrypt（glibc 自带）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★★★★★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Argon2id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中（需引入 libsodium）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libsodium / libargon2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★★★★☆（未来推荐）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scrypt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中（需引入 libscrypt）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libscrypt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★★★☆☆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PBKDF2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低（OpenSSL 支持）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libssl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★★★☆☆（NIST 推荐但无内存硬函数）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+ 随机盐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弱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★☆☆☆☆（治标不治本）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SHA-256 + 随机盐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★★☆☆☆（仍无抗 GPU 设计）</w:t>
            </w:r>
          </w:p>
        </w:tc>
      </w:tr>
    </w:tbl>
    <w:p>
      <w:r>
        <w:rPr>
          <w:rFonts w:ascii="Microsoft YaHei" w:hAnsi="Microsoft YaHei"/>
          <w:b/>
          <w:i w:val="0"/>
        </w:rPr>
        <w:t>推荐演进路径：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当前状态                    短期（已完成）               中期（1-2 年）              长期（3-5 年）</w:t>
        <w:br/>
        <w:t>MD5 + 固定盐     →     bcrypt (cost=12)     →     bcrypt (cost=14)     →     Argon2id</w:t>
        <w:br/>
        <w:t xml:space="preserve">                          + 随机盐                    + 成本调升               + 内存硬函数</w:t>
        <w:br/>
        <w:t xml:space="preserve">                          + 旧密码自动迁移              + 硬件性能评估            + libsodium 集成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4.16.11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 性能成为登录瓶颈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监控 P99 延迟；cost 可动态调整；可引入登录缓存（短 TTL）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旧密码迁移期间两种格式并存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已发生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通过 $2 前缀自动识别格式，逻辑清晰无歧义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crypt_r() 依赖 glibc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服务端已锁定 Linux 环境，glibc 是系统基础库不会缺失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用户密码泄露后离线破解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 cost=12 已提供足够防护；配合密码复杂度策略进一步加固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未来硬件性能提升削弱 bcrypt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定期评估 cost factor；预留升级到 Argon2 的路径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4.16.12 关键技术术语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彩虹表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预计算的"明文→哈希"映射表，用于秒级反查 MD5/SHA 哈希的明文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盐（Salt）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与密码拼接后再哈希的随机值，确保相同密码产生不同哈希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成本因子（Cost Factor）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 的可调参数，决定 Eksblowfish 调度轮数（2^cost 轮）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Eksblowfish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Expensive Key Scheduling Blowfish，bcrypt 的核心算法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常量时间比较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无论输入差异位置，执行时间恒定的比较算法，防时序侧信道攻击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S-box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Substitution box，Blowfish 的非线性查找表（4×256×32 位 = 4KB）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P-array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Blowfish 的子密钥数组（18 个 32 位值）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PHC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Password Hashing Competition，2013-2015 年密码哈希算法竞赛，Argon2 获胜</w:t>
            </w:r>
          </w:p>
        </w:tc>
      </w:tr>
    </w:tbl>
    <w:p>
      <w:r>
        <w:rPr>
          <w:rFonts w:ascii="Microsoft YaHei" w:hAnsi="Microsoft YaHei"/>
          <w:b/>
          <w:i w:val="0"/>
        </w:rPr>
        <w:t>【延伸知识 | 2026-10-03 增补】bcrypt 选型的代码落点（渐进迁移实现）</w:t>
      </w:r>
    </w:p>
    <w:p>
      <w:r>
        <w:rPr>
          <w:rFonts w:ascii="Microsoft YaHei" w:hAnsi="Microsoft YaHei"/>
          <w:b w:val="0"/>
          <w:i w:val="0"/>
        </w:rPr>
        <w:t xml:space="preserve">本节选型结论已在服务端落地：clogic.cpp 的 </w:t>
      </w:r>
      <w:r>
        <w:rPr>
          <w:rFonts w:ascii="Consolas" w:hAnsi="Consolas"/>
          <w:b w:val="0"/>
          <w:i w:val="0"/>
          <w:shd w:val="clear" w:fill="F0F0F0"/>
        </w:rPr>
        <w:t>LoginRq</w:t>
      </w:r>
      <w:r>
        <w:rPr>
          <w:rFonts w:ascii="Microsoft YaHei" w:hAnsi="Microsoft YaHei"/>
          <w:b w:val="0"/>
          <w:i w:val="0"/>
        </w:rPr>
        <w:t xml:space="preserve"> 实现</w:t>
      </w:r>
      <w:r>
        <w:rPr>
          <w:rFonts w:ascii="Consolas" w:hAnsi="Consolas"/>
          <w:b/>
          <w:i w:val="0"/>
          <w:shd w:val="clear" w:fill="F0F0F0"/>
        </w:rPr>
        <w:t>$2</w:t>
      </w:r>
      <w:r>
        <w:rPr>
          <w:rFonts w:ascii="Microsoft YaHei" w:hAnsi="Microsoft YaHei"/>
          <w:b/>
          <w:i w:val="0"/>
        </w:rPr>
        <w:t xml:space="preserve"> 前缀探测 + 旧密码登录成功即自动升级</w:t>
      </w:r>
      <w:r>
        <w:rPr>
          <w:rFonts w:ascii="Microsoft YaHei" w:hAnsi="Microsoft YaHei"/>
          <w:b w:val="0"/>
          <w:i w:val="0"/>
        </w:rPr>
        <w:t xml:space="preserve">的渐进迁移——存量 MD5 记录无需批量重置，用户下次登录即无感迁移为 bcrypt；注册侧（clogic.cpp:87-88）入库时即 </w:t>
      </w:r>
      <w:r>
        <w:rPr>
          <w:rFonts w:ascii="Consolas" w:hAnsi="Consolas"/>
          <w:b w:val="0"/>
          <w:i w:val="0"/>
          <w:shd w:val="clear" w:fill="F0F0F0"/>
        </w:rPr>
        <w:t>bcrypt_hash()</w:t>
      </w:r>
      <w:r>
        <w:rPr>
          <w:rFonts w:ascii="Microsoft YaHei" w:hAnsi="Microsoft YaHei"/>
          <w:b w:val="0"/>
          <w:i w:val="0"/>
        </w:rPr>
        <w:t xml:space="preserve"> 加随机盐。客户端传来的已是 MD5 哈希，服务端对其</w:t>
      </w:r>
      <w:r>
        <w:rPr>
          <w:rFonts w:ascii="Microsoft YaHei" w:hAnsi="Microsoft YaHei"/>
          <w:b/>
          <w:i w:val="0"/>
        </w:rPr>
        <w:t>再做</w:t>
      </w:r>
      <w:r>
        <w:rPr>
          <w:rFonts w:ascii="Microsoft YaHei" w:hAnsi="Microsoft YaHei"/>
          <w:b w:val="0"/>
          <w:i w:val="0"/>
        </w:rPr>
        <w:t xml:space="preserve"> bcrypt——两层职责不同：客户端 MD5 是防抓包明文的传输混淆，服务端 bcrypt 才是抗拖库的存储防线，bcrypt 的慢速特性（cost=12 单次校验约 250ms）使彩虹表/暴力破解在经济上不可行。</w:t>
      </w:r>
    </w:p>
    <w:p>
      <w:pPr>
        <w:pBdr>
          <w:bottom w:val="single" w:sz="6" w:color="E0E0E0"/>
        </w:pBdr>
      </w:pPr>
    </w:p>
    <w:p>
      <w:pPr>
        <w:pStyle w:val="Heading1"/>
        <w:pageBreakBefore w:val="0"/>
      </w:pPr>
      <w:r>
        <w:rPr>
          <w:rFonts w:ascii="Microsoft YaHei" w:hAnsi="Microsoft YaHei"/>
          <w:b w:val="0"/>
          <w:i w:val="0"/>
        </w:rPr>
        <w:t>第五部分 问题修复与踩坑实录</w:t>
      </w:r>
    </w:p>
    <w:p>
      <w:r>
        <w:rPr>
          <w:rFonts w:ascii="Microsoft YaHei" w:hAnsi="Microsoft YaHei"/>
          <w:b w:val="0"/>
          <w:i/>
        </w:rPr>
        <w:t>本章按问题类型归档所有修复记录，含根因分析与经验教训。共 15 份修复文档，修复点 50+。每个问题按</w:t>
      </w:r>
      <w:r>
        <w:rPr>
          <w:rFonts w:ascii="Microsoft YaHei" w:hAnsi="Microsoft YaHei"/>
          <w:b/>
          <w:i/>
        </w:rPr>
        <w:t>"问题背景→影响范围→根因分析→解决方案对比→推荐实施路径→经验教训"</w:t>
      </w:r>
      <w:r>
        <w:rPr>
          <w:rFonts w:ascii="Microsoft YaHei" w:hAnsi="Microsoft YaHei"/>
          <w:b w:val="0"/>
          <w:i/>
        </w:rPr>
        <w:t>六段式深度分析。所有代码片段均来自项目源码，可直接对照源文件验证。</w:t>
      </w:r>
    </w:p>
    <w:p>
      <w:r>
        <w:rPr>
          <w:rFonts w:ascii="Microsoft YaHei" w:hAnsi="Microsoft YaHei"/>
          <w:b/>
          <w:i/>
        </w:rPr>
        <w:t>阅读指南：</w:t>
      </w:r>
      <w:r>
        <w:rPr>
          <w:rFonts w:ascii="Microsoft YaHei" w:hAnsi="Microsoft YaHei"/>
          <w:b w:val="0"/>
          <w:i/>
        </w:rPr>
        <w:t xml:space="preserve"> P0 级问题（§5.1-5.2、§5.6）建议重点掌握根因分析和修复方案；P1 级问题（§5.3-5.5）展示了系统性思维和工程权衡能力；P2 级问题（§5.7）可作为快速参考。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5.0 问题全景总表（含影响范围与解决路径）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严重度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影响范围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根因类型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解决方案对比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推荐路径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视频黑屏（paintEvent 饿死）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全员无法看到视频画面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主线程阻塞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A.异步化 B.降帧率 C.换协议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A（推荐）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 编码崩溃（QImage 隐式共享）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启用 H264 即崩溃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跨线程共享悬空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A.深拷贝 B.引用计数 C.线程亲和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A（推荐）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桌面共享重影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桌面共享体验差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多根因并发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A.同步刷新 B.双缓冲 C.脏矩形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A+局部变量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FFmpeg ABI 兼容性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sws_scale 不可用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工具链不匹配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A.重编译 B.手动转换 C.换工具链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A（采用）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HD 升级参数调整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全链路需同步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系统性变更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A.全链路核验 B.仅改客户端 C.仅改服务端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A（推荐）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视频打不开（12 轮迭代）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Release 版无视频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多根因+ASR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A.逐项排查 B.最小化测试 C.换环境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A+B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7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登录无响应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无法登录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阻塞 connect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A.非阻塞 B.超时 C.子线程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A（采用）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8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AudioRead 状态机卡死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音频无响应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比较误写赋值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A.修正= B.重构状态机 C.枚举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A（采用）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strcpy 缓冲区溢出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安全漏洞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无长度检查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A.strncpy B.snprintf C.string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A（采用）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内存泄漏（map erase）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长期运行内存增长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 delete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A.先 erase 再 delete B.智能指针 C.RAII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A+C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盐值弱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安全隐患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整数盐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A.复杂盐 B.bcrypt C.Argon2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A→C 演进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网络包无校验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安全漏洞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信任客户端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A.长度校验 B.签名 C.加密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A（采用）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5.1 视频黑屏（paintEvent 饿死）—— 项目最难问题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开启视频后本地预览和远端画面都不显示，程序不崩溃、CPU 正常。</w:t>
      </w:r>
    </w:p>
    <w:p>
      <w:r>
        <w:rPr>
          <w:rFonts w:ascii="Microsoft YaHei" w:hAnsi="Microsoft YaHei"/>
          <w:b/>
          <w:i w:val="0"/>
        </w:rPr>
        <w:t>Qt 事件循环机制背景：</w:t>
      </w:r>
      <w:r>
        <w:rPr>
          <w:rFonts w:ascii="Microsoft YaHei" w:hAnsi="Microsoft YaHei"/>
          <w:b w:val="0"/>
          <w:i w:val="0"/>
        </w:rPr>
        <w:t xml:space="preserve"> Qt 的 UI 渲染基于事件队列——</w:t>
      </w:r>
      <w:r>
        <w:rPr>
          <w:rFonts w:ascii="Consolas" w:hAnsi="Consolas"/>
          <w:b w:val="0"/>
          <w:i w:val="0"/>
          <w:shd w:val="clear" w:fill="F0F0F0"/>
        </w:rPr>
        <w:t>QApplication::exec()</w:t>
      </w:r>
      <w:r>
        <w:rPr>
          <w:rFonts w:ascii="Microsoft YaHei" w:hAnsi="Microsoft YaHei"/>
          <w:b w:val="0"/>
          <w:i w:val="0"/>
        </w:rPr>
        <w:t xml:space="preserve"> 启动事件循环，从队列取出事件分发给对应处理器。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 是其中优先级较低的事件，只有当事件队列为空（或被显式处理）时才会被调度。任何阻塞主线程的操作（</w:t>
      </w:r>
      <w:r>
        <w:rPr>
          <w:rFonts w:ascii="Consolas" w:hAnsi="Consolas"/>
          <w:b w:val="0"/>
          <w:i w:val="0"/>
          <w:shd w:val="clear" w:fill="F0F0F0"/>
        </w:rPr>
        <w:t>msleep</w:t>
      </w:r>
      <w:r>
        <w:rPr>
          <w:rFonts w:ascii="Microsoft YaHei" w:hAnsi="Microsoft YaHei"/>
          <w:b w:val="0"/>
          <w:i w:val="0"/>
        </w:rPr>
        <w:t>、长函数调用、阻塞 IO）都会导致事件堆积，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 永远得不到处理——表现为画面不刷新但程序未崩溃。这是 Qt GUI 编程最隐蔽的陷阱：程序"看起来正常"但 UI 完全无响应。</w:t>
      </w:r>
    </w:p>
    <w:p>
      <w:r>
        <w:rPr>
          <w:rFonts w:ascii="Microsoft YaHei" w:hAnsi="Microsoft YaHei"/>
          <w:b/>
          <w:i w:val="0"/>
        </w:rPr>
        <w:t>根因（三处阻塞主线程）：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 xml:space="preserve">发送端 </w:t>
      </w:r>
      <w:r>
        <w:rPr>
          <w:rFonts w:ascii="Consolas" w:hAnsi="Consolas"/>
          <w:b w:val="0"/>
          <w:i w:val="0"/>
          <w:shd w:val="clear" w:fill="F0F0F0"/>
        </w:rPr>
        <w:t>AVSync</w:t>
      </w:r>
      <w:r>
        <w:rPr>
          <w:rFonts w:ascii="Microsoft YaHei" w:hAnsi="Microsoft YaHei"/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hd w:val="clear" w:fill="F0F0F0"/>
        </w:rPr>
        <w:t>synchronizeLocalVideo</w:t>
      </w:r>
      <w:r>
        <w:rPr>
          <w:rFonts w:ascii="Microsoft YaHei" w:hAnsi="Microsoft YaHei"/>
          <w:b w:val="0"/>
          <w:i w:val="0"/>
        </w:rPr>
        <w:t xml:space="preserve"> 返回 100ms 后 </w:t>
      </w:r>
      <w:r>
        <w:rPr>
          <w:rFonts w:ascii="Consolas" w:hAnsi="Consolas"/>
          <w:b w:val="0"/>
          <w:i w:val="0"/>
          <w:shd w:val="clear" w:fill="F0F0F0"/>
        </w:rPr>
        <w:t>QThread::msleep(100)</w:t>
      </w:r>
      <w:r>
        <w:rPr>
          <w:rFonts w:ascii="Microsoft YaHei" w:hAnsi="Microsoft YaHei"/>
          <w:b w:val="0"/>
          <w:i w:val="0"/>
        </w:rPr>
        <w:t xml:space="preserve"> 阻塞主线程。QTimer 每 23ms 触发但每帧阻塞 100ms，事件堆积，paintEvent 永远得不到处理。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H264 编码（30-100ms）在主线程同步执行。</w:t>
      </w:r>
    </w:p>
    <w:p>
      <w:pPr>
        <w:pStyle w:val="ListNumber"/>
      </w:pPr>
      <w:r>
        <w:rPr>
          <w:rFonts w:ascii="Consolas" w:hAnsi="Consolas"/>
          <w:b w:val="0"/>
          <w:i w:val="0"/>
          <w:shd w:val="clear" w:fill="F0F0F0"/>
        </w:rPr>
        <w:t>SendData</w:t>
      </w:r>
      <w:r>
        <w:rPr>
          <w:rFonts w:ascii="Microsoft YaHei" w:hAnsi="Microsoft YaHei"/>
          <w:b w:val="0"/>
          <w:i w:val="0"/>
        </w:rPr>
        <w:t xml:space="preserve"> 通过 </w:t>
      </w:r>
      <w:r>
        <w:rPr>
          <w:rFonts w:ascii="Consolas" w:hAnsi="Consolas"/>
          <w:b w:val="0"/>
          <w:i w:val="0"/>
          <w:shd w:val="clear" w:fill="F0F0F0"/>
        </w:rPr>
        <w:t>QTimer::singleShot(0)</w:t>
      </w:r>
      <w:r>
        <w:rPr>
          <w:rFonts w:ascii="Microsoft YaHei" w:hAnsi="Microsoft YaHei"/>
          <w:b w:val="0"/>
          <w:i w:val="0"/>
        </w:rPr>
        <w:t xml:space="preserve"> 投递回 UI 线程，send 缓冲满时阻塞 UI。</w:t>
      </w:r>
    </w:p>
    <w:p>
      <w:r>
        <w:rPr>
          <w:rFonts w:ascii="Microsoft YaHei" w:hAnsi="Microsoft YaHei"/>
          <w:b/>
          <w:i w:val="0"/>
        </w:rPr>
        <w:t>修复（五步，项目源码，来自 ckernel.cpp）：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//发送视频帧</w:t>
        <w:br/>
        <w:t>void ckernel::slot_sendVideoFrame(QImage img)</w:t>
        <w:br/>
        <w:t>{</w:t>
        <w:br/>
        <w:t xml:space="preserve">    //恢复调试代码</w:t>
        <w:br/>
        <w:t xml:space="preserve">    qDebug() &lt;&lt; " slot_sendVideoFrame called, img size:" &lt;&lt; img.width() &lt;&lt; "x" &lt;&lt; img.height() &lt;&lt; ", m_id:" &lt;&lt; m_id;</w:t>
        <w:br/>
        <w:br/>
        <w:t xml:space="preserve">    // 本地预览必须最先执行，不能有任何阻塞操作</w:t>
        <w:br/>
        <w:t xml:space="preserve">    // 修改原因: 原代码在 slot_refreshVideo 之前调用 AVSync QThread::msleep(100)，</w:t>
        <w:br/>
        <w:t xml:space="preserve">    //           这会阻塞主线程100ms。由于定时器每23ms触发一次，多个定时器事件排队，</w:t>
        <w:br/>
        <w:t xml:space="preserve">    //           主线程持续被 msleep 阻塞，paintEvent 永远得不到处理，导致视频画面不显示。</w:t>
        <w:br/>
        <w:t xml:space="preserve">    // 修改内容: 将 slot_refreshVideo 移到函数最前面，确保本地预览立即调度重绘</w:t>
        <w:br/>
        <w:t xml:space="preserve">    // 影响范围: 本地自预览画面能正常显示</w:t>
        <w:br/>
        <w:t xml:space="preserve">    slot_refreshVideo( m_id , img );</w:t>
        <w:br/>
        <w:br/>
        <w:t xml:space="preserve">    //  编码防堆积：若上一帧编码尚未完成，跳过当前帧的编码</w:t>
        <w:br/>
        <w:t xml:space="preserve">    // 原Bug: QTimer::singleShot(0) 将编码延迟到事件队列，但 H264 编码耗时 30-100ms，</w:t>
        <w:br/>
        <w:t xml:space="preserve">    //        而视频定时器每 23ms 触发一次。当编码耗时 &gt; 23ms 时，encodeAndSendVideoFrame</w:t>
        <w:br/>
        <w:t xml:space="preserve">    //        调用在事件队列中堆积，paintEvent 被饿死，导致视频画面无法刷新。</w:t>
        <w:br/>
        <w:t xml:space="preserve">    // 修复: 用 m_encodingPending 标志防止堆积。若上一帧编码未完成，跳过当前帧编码，</w:t>
        <w:br/>
        <w:t xml:space="preserve">    //        只保留本地预览（上面已调用 slot_refreshVideo），确保画面持续显示。</w:t>
        <w:br/>
        <w:t xml:space="preserve">    if (!m_encodingPending) {</w:t>
        <w:br/>
        <w:t xml:space="preserve">        m_encodingPending = true;</w:t>
        <w:br/>
        <w:t xml:space="preserve">        // 在 lambda 捕获前强制深拷贝 QImage，防止 use-after-free 崩溃</w:t>
        <w:br/>
        <w:t xml:space="preserve">        // 原Bug: 捕获 img 是浅拷贝（Qt 隐式共享），lambda 被投递到事件队列后，</w:t>
        <w:br/>
        <w:t xml:space="preserve">        //        摄像头线程可能在 lambda 执行前释放或修改 img 的底层像素数据，</w:t>
        <w:br/>
        <w:t xml:space="preserve">        //        导致 encode() 中 img.copy() 访问已释放内存，触发 SIGSEGV 崩溃。</w:t>
        <w:br/>
        <w:t xml:space="preserve">        // 修复: 用 img.copy() 创建深拷贝，确保 lambda 拥有独立的像素数据缓冲区。</w:t>
        <w:br/>
        <w:t xml:space="preserve">        //       同时将 m_encodingPending = false 移到 encodeAndSendVideoFrame 之后，</w:t>
        <w:br/>
        <w:t xml:space="preserve">        //       防止编码过程中新 lambda 被投递导致旧 QImage 被提前释放。</w:t>
        <w:br/>
        <w:t xml:space="preserve">        QImage imgCopy = img.copy();  // 深拷贝，独立像素数据</w:t>
        <w:br/>
        <w:t xml:space="preserve">        QTimer::singleShot(0, this, [this, imgCopy]() {</w:t>
        <w:br/>
        <w:t xml:space="preserve">            encodeAndSendVideoFrame(imgCopy);</w:t>
        <w:br/>
        <w:t xml:space="preserve">            m_encodingPending = false;</w:t>
        <w:br/>
        <w:t xml:space="preserve">        });</w:t>
        <w:br/>
        <w:t xml:space="preserve">    }</w:t>
        <w:br/>
        <w:t>}</w:t>
        <w:br/>
      </w:r>
    </w:p>
    <w:p>
      <w:r>
        <w:rPr>
          <w:rFonts w:ascii="Microsoft YaHei" w:hAnsi="Microsoft YaHei"/>
          <w:b/>
          <w:i w:val="0"/>
        </w:rPr>
        <w:t>修复要点：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本地预览优先：</w:t>
      </w:r>
      <w:r>
        <w:rPr>
          <w:rFonts w:ascii="Consolas" w:hAnsi="Consolas"/>
          <w:b w:val="0"/>
          <w:i w:val="0"/>
          <w:shd w:val="clear" w:fill="F0F0F0"/>
        </w:rPr>
        <w:t>slot_sendVideoFrame</w:t>
      </w:r>
      <w:r>
        <w:rPr>
          <w:rFonts w:ascii="Microsoft YaHei" w:hAnsi="Microsoft YaHei"/>
          <w:b w:val="0"/>
          <w:i w:val="0"/>
        </w:rPr>
        <w:t xml:space="preserve"> 第一步立即调 </w:t>
      </w:r>
      <w:r>
        <w:rPr>
          <w:rFonts w:ascii="Consolas" w:hAnsi="Consolas"/>
          <w:b w:val="0"/>
          <w:i w:val="0"/>
          <w:shd w:val="clear" w:fill="F0F0F0"/>
        </w:rPr>
        <w:t>slot_refreshVideo</w:t>
      </w:r>
      <w:r>
        <w:rPr>
          <w:rFonts w:ascii="Microsoft YaHei" w:hAnsi="Microsoft YaHei"/>
          <w:b w:val="0"/>
          <w:i w:val="0"/>
        </w:rPr>
        <w:t>，不等待编码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移除发送端 msleep（本地预览不需要同步，见 §3.4）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编码用 </w:t>
      </w:r>
      <w:r>
        <w:rPr>
          <w:rFonts w:ascii="Consolas" w:hAnsi="Consolas"/>
          <w:b w:val="0"/>
          <w:i w:val="0"/>
          <w:shd w:val="clear" w:fill="F0F0F0"/>
        </w:rPr>
        <w:t>singleShot(0)</w:t>
      </w:r>
      <w:r>
        <w:rPr>
          <w:rFonts w:ascii="Microsoft YaHei" w:hAnsi="Microsoft YaHei"/>
          <w:b w:val="0"/>
          <w:i w:val="0"/>
        </w:rPr>
        <w:t xml:space="preserve"> 延迟 + </w:t>
      </w:r>
      <w:r>
        <w:rPr>
          <w:rFonts w:ascii="Consolas" w:hAnsi="Consolas"/>
          <w:b w:val="0"/>
          <w:i w:val="0"/>
          <w:shd w:val="clear" w:fill="F0F0F0"/>
        </w:rPr>
        <w:t>m_encodingPending</w:t>
      </w:r>
      <w:r>
        <w:rPr>
          <w:rFonts w:ascii="Microsoft YaHei" w:hAnsi="Microsoft YaHei"/>
          <w:b w:val="0"/>
          <w:i w:val="0"/>
        </w:rPr>
        <w:t xml:space="preserve"> 防堆积 + QImage </w:t>
      </w:r>
      <w:r>
        <w:rPr>
          <w:rFonts w:ascii="Consolas" w:hAnsi="Consolas"/>
          <w:b w:val="0"/>
          <w:i w:val="0"/>
          <w:shd w:val="clear" w:fill="F0F0F0"/>
        </w:rPr>
        <w:t>img.copy()</w:t>
      </w:r>
      <w:r>
        <w:rPr>
          <w:rFonts w:ascii="Microsoft YaHei" w:hAnsi="Microsoft YaHei"/>
          <w:b w:val="0"/>
          <w:i w:val="0"/>
        </w:rPr>
        <w:t xml:space="preserve"> 深拷贝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发送移到 </w:t>
      </w:r>
      <w:r>
        <w:rPr>
          <w:rFonts w:ascii="Consolas" w:hAnsi="Consolas"/>
          <w:b w:val="0"/>
          <w:i w:val="0"/>
          <w:shd w:val="clear" w:fill="F0F0F0"/>
        </w:rPr>
        <w:t>SendVideoWorker</w:t>
      </w:r>
      <w:r>
        <w:rPr>
          <w:rFonts w:ascii="Microsoft YaHei" w:hAnsi="Microsoft YaHei"/>
          <w:b w:val="0"/>
          <w:i w:val="0"/>
        </w:rPr>
        <w:t xml:space="preserve"> 线程（通过 </w:t>
      </w:r>
      <w:r>
        <w:rPr>
          <w:rFonts w:ascii="Consolas" w:hAnsi="Consolas"/>
          <w:b w:val="0"/>
          <w:i w:val="0"/>
          <w:shd w:val="clear" w:fill="F0F0F0"/>
        </w:rPr>
        <w:t>SIG_SendVideo</w:t>
      </w:r>
      <w:r>
        <w:rPr>
          <w:rFonts w:ascii="Microsoft YaHei" w:hAnsi="Microsoft YaHei"/>
          <w:b w:val="0"/>
          <w:i w:val="0"/>
        </w:rPr>
        <w:t xml:space="preserve"> 信号）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接收端先显示再更新时钟，不再 msleep</w:t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任何阻塞主线程的操作（msleep、长编码、阻塞 send）都会饿死 paintEvent。实时视频必须把耗时操作移出 UI 线程，用信号槽 + 事件队列异步化。判断主线程是否阻塞的快捷方法：在 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 加 </w:t>
      </w:r>
      <w:r>
        <w:rPr>
          <w:rFonts w:ascii="Consolas" w:hAnsi="Consolas"/>
          <w:b w:val="0"/>
          <w:i w:val="0"/>
          <w:shd w:val="clear" w:fill="F0F0F0"/>
        </w:rPr>
        <w:t>qDebug</w:t>
      </w:r>
      <w:r>
        <w:rPr>
          <w:rFonts w:ascii="Microsoft YaHei" w:hAnsi="Microsoft YaHei"/>
          <w:b w:val="0"/>
          <w:i w:val="0"/>
        </w:rPr>
        <w:t>，若开启视频后日志停止打印，即证实主线程被阻塞。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5.2 H264 编码崩溃（QImage 隐式共享）—— P0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启用 H264 后第一帧编码发送完成立即崩溃，无错误对话框，程序被 OS 强制终止。</w:t>
      </w:r>
    </w:p>
    <w:p>
      <w:r>
        <w:rPr>
          <w:rFonts w:ascii="Microsoft YaHei" w:hAnsi="Microsoft YaHei"/>
          <w:b/>
          <w:i w:val="0"/>
        </w:rPr>
        <w:t>根因（双重）：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核心根因：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UserShow::slot_setImage</w:t>
      </w:r>
      <w:r>
        <w:rPr>
          <w:rFonts w:ascii="Microsoft YaHei" w:hAnsi="Microsoft YaHei"/>
          <w:b w:val="0"/>
          <w:i w:val="0"/>
        </w:rPr>
        <w:t xml:space="preserve"> 中 </w:t>
      </w:r>
      <w:r>
        <w:rPr>
          <w:rFonts w:ascii="Consolas" w:hAnsi="Consolas"/>
          <w:b w:val="0"/>
          <w:i w:val="0"/>
          <w:shd w:val="clear" w:fill="F0F0F0"/>
        </w:rPr>
        <w:t>m_img = img</w:t>
      </w:r>
      <w:r>
        <w:rPr>
          <w:rFonts w:ascii="Microsoft YaHei" w:hAnsi="Microsoft YaHei"/>
          <w:b w:val="0"/>
          <w:i w:val="0"/>
        </w:rPr>
        <w:t xml:space="preserve"> 是 QImage 浅拷贝（Qt 隐式共享）。三线程（Video 线程创建/销毁 QImage、Main 线程 paintEvent 读取、Worker 线程 delete[] buf）竞争共享像素数据引用计数，Main 线程读取时引用计数可能已归零 → 访问已释放内存崩溃。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次要根因：</w:t>
      </w:r>
      <w:r>
        <w:rPr>
          <w:rFonts w:ascii="Microsoft YaHei" w:hAnsi="Microsoft YaHei"/>
          <w:b w:val="0"/>
          <w:i w:val="0"/>
        </w:rPr>
        <w:t xml:space="preserve"> FFmpeg 帧缓冲区用 </w:t>
      </w:r>
      <w:r>
        <w:rPr>
          <w:rFonts w:ascii="Consolas" w:hAnsi="Consolas"/>
          <w:b w:val="0"/>
          <w:i w:val="0"/>
          <w:shd w:val="clear" w:fill="F0F0F0"/>
        </w:rPr>
        <w:t>av_image_alloc</w:t>
      </w:r>
      <w:r>
        <w:rPr>
          <w:rFonts w:ascii="Microsoft YaHei" w:hAnsi="Microsoft YaHei"/>
          <w:b w:val="0"/>
          <w:i w:val="0"/>
        </w:rPr>
        <w:t xml:space="preserve"> 手动分配，绕过 </w:t>
      </w:r>
      <w:r>
        <w:rPr>
          <w:rFonts w:ascii="Consolas" w:hAnsi="Consolas"/>
          <w:b w:val="0"/>
          <w:i w:val="0"/>
          <w:shd w:val="clear" w:fill="F0F0F0"/>
        </w:rPr>
        <w:t>AVBufferRef</w:t>
      </w:r>
      <w:r>
        <w:rPr>
          <w:rFonts w:ascii="Microsoft YaHei" w:hAnsi="Microsoft YaHei"/>
          <w:b w:val="0"/>
          <w:i w:val="0"/>
        </w:rPr>
        <w:t xml:space="preserve"> 引用计数，</w:t>
      </w:r>
      <w:r>
        <w:rPr>
          <w:rFonts w:ascii="Consolas" w:hAnsi="Consolas"/>
          <w:b w:val="0"/>
          <w:i w:val="0"/>
          <w:shd w:val="clear" w:fill="F0F0F0"/>
        </w:rPr>
        <w:t>avcodec_send_frame</w:t>
      </w:r>
      <w:r>
        <w:rPr>
          <w:rFonts w:ascii="Microsoft YaHei" w:hAnsi="Microsoft YaHei"/>
          <w:b w:val="0"/>
          <w:i w:val="0"/>
        </w:rPr>
        <w:t xml:space="preserve"> 内部 </w:t>
      </w:r>
      <w:r>
        <w:rPr>
          <w:rFonts w:ascii="Consolas" w:hAnsi="Consolas"/>
          <w:b w:val="0"/>
          <w:i w:val="0"/>
          <w:shd w:val="clear" w:fill="F0F0F0"/>
        </w:rPr>
        <w:t>av_frame_ref</w:t>
      </w:r>
      <w:r>
        <w:rPr>
          <w:rFonts w:ascii="Microsoft YaHei" w:hAnsi="Microsoft YaHei"/>
          <w:b w:val="0"/>
          <w:i w:val="0"/>
        </w:rPr>
        <w:t xml:space="preserve"> 发现 </w:t>
      </w:r>
      <w:r>
        <w:rPr>
          <w:rFonts w:ascii="Consolas" w:hAnsi="Consolas"/>
          <w:b w:val="0"/>
          <w:i w:val="0"/>
          <w:shd w:val="clear" w:fill="F0F0F0"/>
        </w:rPr>
        <w:t>buf[]</w:t>
      </w:r>
      <w:r>
        <w:rPr>
          <w:rFonts w:ascii="Microsoft YaHei" w:hAnsi="Microsoft YaHei"/>
          <w:b w:val="0"/>
          <w:i w:val="0"/>
        </w:rPr>
        <w:t xml:space="preserve"> 为空只能浅拷贝 data 指针，存在堆腐蚀风险。</w:t>
      </w:r>
    </w:p>
    <w:p>
      <w:r>
        <w:rPr>
          <w:rFonts w:ascii="Microsoft YaHei" w:hAnsi="Microsoft YaHei"/>
          <w:b/>
          <w:i w:val="0"/>
        </w:rPr>
        <w:t>修复：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UserShow 深拷贝</w:t>
        <w:br/>
        <w:t>m_img = img.copy();   // 独立像素数据，refcount=1</w:t>
        <w:br/>
        <w:t>// FFmpeg 标准化</w:t>
        <w:br/>
        <w:t>av_frame_get_buffer(m_frame, 0);   // 替代 av_image_alloc</w:t>
        <w:br/>
        <w:t>av_frame_make_writable(m_frame);  // 每次 encode 前</w:t>
        <w:br/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Qt 隐式共享类型（QImage/QPixmap/QByteArray/QString/QList）跨线程传递必须 </w:t>
      </w:r>
      <w:r>
        <w:rPr>
          <w:rFonts w:ascii="Consolas" w:hAnsi="Consolas"/>
          <w:b w:val="0"/>
          <w:i w:val="0"/>
          <w:shd w:val="clear" w:fill="F0F0F0"/>
        </w:rPr>
        <w:t>copy()</w:t>
      </w:r>
      <w:r>
        <w:rPr>
          <w:rFonts w:ascii="Microsoft YaHei" w:hAnsi="Microsoft YaHei"/>
          <w:b w:val="0"/>
          <w:i w:val="0"/>
        </w:rPr>
        <w:t xml:space="preserve"> 深拷贝。FFmpeg 禁用 </w:t>
      </w:r>
      <w:r>
        <w:rPr>
          <w:rFonts w:ascii="Consolas" w:hAnsi="Consolas"/>
          <w:b w:val="0"/>
          <w:i w:val="0"/>
          <w:shd w:val="clear" w:fill="F0F0F0"/>
        </w:rPr>
        <w:t>av_image_alloc</w:t>
      </w:r>
      <w:r>
        <w:rPr>
          <w:rFonts w:ascii="Microsoft YaHei" w:hAnsi="Microsoft YaHei"/>
          <w:b w:val="0"/>
          <w:i w:val="0"/>
        </w:rPr>
        <w:t xml:space="preserve">，必须用 </w:t>
      </w:r>
      <w:r>
        <w:rPr>
          <w:rFonts w:ascii="Consolas" w:hAnsi="Consolas"/>
          <w:b w:val="0"/>
          <w:i w:val="0"/>
          <w:shd w:val="clear" w:fill="F0F0F0"/>
        </w:rPr>
        <w:t>av_frame_get_buffer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av_frame_make_writable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5.3 桌面共享重影 —— 6 根因并发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窗口最大化后新旧两帧叠加残影，画面轻微错位，帧率偏低（15fps），最大化后服务端频繁 send fail。</w:t>
      </w:r>
    </w:p>
    <w:p>
      <w:r>
        <w:rPr>
          <w:rFonts w:ascii="Microsoft YaHei" w:hAnsi="Microsoft YaHei"/>
          <w:b/>
          <w:i w:val="0"/>
        </w:rPr>
        <w:t>6 个根因：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QImage 隐式共享浅拷贝（同 5.2）。</w:t>
      </w:r>
    </w:p>
    <w:p>
      <w:pPr>
        <w:pStyle w:val="ListNumber"/>
      </w:pPr>
      <w:r>
        <w:rPr>
          <w:rFonts w:ascii="Consolas" w:hAnsi="Consolas"/>
          <w:b w:val="0"/>
          <w:i w:val="0"/>
          <w:shd w:val="clear" w:fill="F0F0F0"/>
        </w:rPr>
        <w:t>update()</w:t>
      </w:r>
      <w:r>
        <w:rPr>
          <w:rFonts w:ascii="Microsoft YaHei" w:hAnsi="Microsoft YaHei"/>
          <w:b w:val="0"/>
          <w:i w:val="0"/>
        </w:rPr>
        <w:t xml:space="preserve"> 异步刷新，多个 update 被合并导致帧丢失。</w:t>
      </w:r>
    </w:p>
    <w:p>
      <w:pPr>
        <w:pStyle w:val="ListNumber"/>
      </w:pPr>
      <w:r>
        <w:rPr>
          <w:rFonts w:ascii="Consolas" w:hAnsi="Consolas"/>
          <w:b w:val="0"/>
          <w:i w:val="0"/>
          <w:shd w:val="clear" w:fill="F0F0F0"/>
        </w:rPr>
        <w:t>drawRect</w:t>
      </w:r>
      <w:r>
        <w:rPr>
          <w:rFonts w:ascii="Microsoft YaHei" w:hAnsi="Microsoft YaHei"/>
          <w:b w:val="0"/>
          <w:i w:val="0"/>
        </w:rPr>
        <w:t xml:space="preserve"> 不完全填充背景（画边框）。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系统背景擦除与自定义绘制时间差。</w:t>
      </w:r>
    </w:p>
    <w:p>
      <w:pPr>
        <w:pStyle w:val="ListNumber"/>
      </w:pP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 中 </w:t>
      </w:r>
      <w:r>
        <w:rPr>
          <w:rFonts w:ascii="Consolas" w:hAnsi="Consolas"/>
          <w:b w:val="0"/>
          <w:i w:val="0"/>
          <w:shd w:val="clear" w:fill="F0F0F0"/>
        </w:rPr>
        <w:t>m_img = m_img.scaled(...)</w:t>
      </w:r>
      <w:r>
        <w:rPr>
          <w:rFonts w:ascii="Microsoft YaHei" w:hAnsi="Microsoft YaHei"/>
          <w:b w:val="0"/>
          <w:i w:val="0"/>
        </w:rPr>
        <w:t xml:space="preserve"> 修改成员变量，累积缩放导致画质劣化。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发送端未缩放，单帧 RGB888 约 6MB。</w:t>
      </w:r>
    </w:p>
    <w:p>
      <w:r>
        <w:rPr>
          <w:rFonts w:ascii="Microsoft YaHei" w:hAnsi="Microsoft YaHei"/>
          <w:b/>
          <w:i w:val="0"/>
        </w:rPr>
        <w:t>修复：</w:t>
      </w:r>
      <w:r>
        <w:rPr>
          <w:rFonts w:ascii="Microsoft YaHei" w:hAnsi="Microsoft YaHei"/>
          <w:b w:val="0"/>
          <w:i w:val="0"/>
        </w:rPr>
        <w:t xml:space="preserve"> 深拷贝 + </w:t>
      </w:r>
      <w:r>
        <w:rPr>
          <w:rFonts w:ascii="Consolas" w:hAnsi="Consolas"/>
          <w:b w:val="0"/>
          <w:i w:val="0"/>
          <w:shd w:val="clear" w:fill="F0F0F0"/>
        </w:rPr>
        <w:t>repaint()</w:t>
      </w:r>
      <w:r>
        <w:rPr>
          <w:rFonts w:ascii="Microsoft YaHei" w:hAnsi="Microsoft YaHei"/>
          <w:b w:val="0"/>
          <w:i w:val="0"/>
        </w:rPr>
        <w:t xml:space="preserve"> 同步刷新替代 </w:t>
      </w:r>
      <w:r>
        <w:rPr>
          <w:rFonts w:ascii="Consolas" w:hAnsi="Consolas"/>
          <w:b w:val="0"/>
          <w:i w:val="0"/>
          <w:shd w:val="clear" w:fill="F0F0F0"/>
        </w:rPr>
        <w:t>update()</w:t>
      </w:r>
      <w:r>
        <w:rPr>
          <w:rFonts w:ascii="Microsoft YaHei" w:hAnsi="Microsoft YaHei"/>
          <w:b w:val="0"/>
          <w:i w:val="0"/>
        </w:rPr>
        <w:t>；</w:t>
      </w:r>
      <w:r>
        <w:rPr>
          <w:rFonts w:ascii="Consolas" w:hAnsi="Consolas"/>
          <w:b w:val="0"/>
          <w:i w:val="0"/>
          <w:shd w:val="clear" w:fill="F0F0F0"/>
        </w:rPr>
        <w:t>fillRect</w:t>
      </w:r>
      <w:r>
        <w:rPr>
          <w:rFonts w:ascii="Microsoft YaHei" w:hAnsi="Microsoft YaHei"/>
          <w:b w:val="0"/>
          <w:i w:val="0"/>
        </w:rPr>
        <w:t xml:space="preserve"> 替代 </w:t>
      </w:r>
      <w:r>
        <w:rPr>
          <w:rFonts w:ascii="Consolas" w:hAnsi="Consolas"/>
          <w:b w:val="0"/>
          <w:i w:val="0"/>
          <w:shd w:val="clear" w:fill="F0F0F0"/>
        </w:rPr>
        <w:t>drawRect</w:t>
      </w:r>
      <w:r>
        <w:rPr>
          <w:rFonts w:ascii="Microsoft YaHei" w:hAnsi="Microsoft YaHei"/>
          <w:b w:val="0"/>
          <w:i w:val="0"/>
        </w:rPr>
        <w:t xml:space="preserve">；局部变量 </w:t>
      </w:r>
      <w:r>
        <w:rPr>
          <w:rFonts w:ascii="Consolas" w:hAnsi="Consolas"/>
          <w:b w:val="0"/>
          <w:i w:val="0"/>
          <w:shd w:val="clear" w:fill="F0F0F0"/>
        </w:rPr>
        <w:t>scaledImg</w:t>
      </w:r>
      <w:r>
        <w:rPr>
          <w:rFonts w:ascii="Microsoft YaHei" w:hAnsi="Microsoft YaHei"/>
          <w:b w:val="0"/>
          <w:i w:val="0"/>
        </w:rPr>
        <w:t xml:space="preserve"> 不修改 m_img；发送端缩放 1920×1080→1024×768；帧率 15→30fps（摄像头）/25fps（桌面）独立配置；设置 </w:t>
      </w:r>
      <w:r>
        <w:rPr>
          <w:rFonts w:ascii="Consolas" w:hAnsi="Consolas"/>
          <w:b w:val="0"/>
          <w:i w:val="0"/>
          <w:shd w:val="clear" w:fill="F0F0F0"/>
        </w:rPr>
        <w:t>WA_OpaquePaintEvent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WA_NoSystemBackground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视频实时绘制用 </w:t>
      </w:r>
      <w:r>
        <w:rPr>
          <w:rFonts w:ascii="Consolas" w:hAnsi="Consolas"/>
          <w:b w:val="0"/>
          <w:i w:val="0"/>
          <w:shd w:val="clear" w:fill="F0F0F0"/>
        </w:rPr>
        <w:t>repaint()</w:t>
      </w:r>
      <w:r>
        <w:rPr>
          <w:rFonts w:ascii="Microsoft YaHei" w:hAnsi="Microsoft YaHei"/>
          <w:b w:val="0"/>
          <w:i w:val="0"/>
        </w:rPr>
        <w:t xml:space="preserve">（同步）非 </w:t>
      </w:r>
      <w:r>
        <w:rPr>
          <w:rFonts w:ascii="Consolas" w:hAnsi="Consolas"/>
          <w:b w:val="0"/>
          <w:i w:val="0"/>
          <w:shd w:val="clear" w:fill="F0F0F0"/>
        </w:rPr>
        <w:t>update()</w:t>
      </w:r>
      <w:r>
        <w:rPr>
          <w:rFonts w:ascii="Microsoft YaHei" w:hAnsi="Microsoft YaHei"/>
          <w:b w:val="0"/>
          <w:i w:val="0"/>
        </w:rPr>
        <w:t xml:space="preserve">（异步合并）；用 </w:t>
      </w:r>
      <w:r>
        <w:rPr>
          <w:rFonts w:ascii="Consolas" w:hAnsi="Consolas"/>
          <w:b w:val="0"/>
          <w:i w:val="0"/>
          <w:shd w:val="clear" w:fill="F0F0F0"/>
        </w:rPr>
        <w:t>fillRect</w:t>
      </w:r>
      <w:r>
        <w:rPr>
          <w:rFonts w:ascii="Microsoft YaHei" w:hAnsi="Microsoft YaHei"/>
          <w:b w:val="0"/>
          <w:i w:val="0"/>
        </w:rPr>
        <w:t xml:space="preserve">（完全填充）非 </w:t>
      </w:r>
      <w:r>
        <w:rPr>
          <w:rFonts w:ascii="Consolas" w:hAnsi="Consolas"/>
          <w:b w:val="0"/>
          <w:i w:val="0"/>
          <w:shd w:val="clear" w:fill="F0F0F0"/>
        </w:rPr>
        <w:t>drawRect</w:t>
      </w:r>
      <w:r>
        <w:rPr>
          <w:rFonts w:ascii="Microsoft YaHei" w:hAnsi="Microsoft YaHei"/>
          <w:b w:val="0"/>
          <w:i w:val="0"/>
        </w:rPr>
        <w:t xml:space="preserve">（画边框）；实时帧用 </w:t>
      </w:r>
      <w:r>
        <w:rPr>
          <w:rFonts w:ascii="Consolas" w:hAnsi="Consolas"/>
          <w:b w:val="0"/>
          <w:i w:val="0"/>
          <w:shd w:val="clear" w:fill="F0F0F0"/>
        </w:rPr>
        <w:t>FastTransformation</w:t>
      </w:r>
      <w:r>
        <w:rPr>
          <w:rFonts w:ascii="Microsoft YaHei" w:hAnsi="Microsoft YaHei"/>
          <w:b w:val="0"/>
          <w:i w:val="0"/>
        </w:rPr>
        <w:t xml:space="preserve">（速度优先），静态图才用 </w:t>
      </w:r>
      <w:r>
        <w:rPr>
          <w:rFonts w:ascii="Consolas" w:hAnsi="Consolas"/>
          <w:b w:val="0"/>
          <w:i w:val="0"/>
          <w:shd w:val="clear" w:fill="F0F0F0"/>
        </w:rPr>
        <w:t>SmoothTransformation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5.4 FFmpeg ABI 兼容性（MinGW vs MSVC）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链接 FFmpeg 用 </w:t>
      </w:r>
      <w:r>
        <w:rPr>
          <w:rFonts w:ascii="Consolas" w:hAnsi="Consolas"/>
          <w:b w:val="0"/>
          <w:i w:val="0"/>
          <w:shd w:val="clear" w:fill="F0F0F0"/>
        </w:rPr>
        <w:t>.lib</w:t>
      </w:r>
      <w:r>
        <w:rPr>
          <w:rFonts w:ascii="Microsoft YaHei" w:hAnsi="Microsoft YaHei"/>
          <w:b w:val="0"/>
          <w:i w:val="0"/>
        </w:rPr>
        <w:t>（MSVC 风格）在 MinGW 下符号修饰不匹配，sws_scale 因担心 ABI 不兼容不敢使用，手动 RGB→YUV 转换有越界风险。</w:t>
      </w:r>
    </w:p>
    <w:p>
      <w:r>
        <w:rPr>
          <w:rFonts w:ascii="Microsoft YaHei" w:hAnsi="Microsoft YaHei"/>
          <w:b/>
          <w:i w:val="0"/>
        </w:rPr>
        <w:t>根因：</w:t>
      </w:r>
      <w:r>
        <w:rPr>
          <w:rFonts w:ascii="Microsoft YaHei" w:hAnsi="Microsoft YaHei"/>
          <w:b w:val="0"/>
          <w:i w:val="0"/>
        </w:rPr>
        <w:t xml:space="preserve"> 最初假设 FFmpeg DLL 是 MSVC 编译，尝试无谓重编译。通过 </w:t>
      </w:r>
      <w:r>
        <w:rPr>
          <w:rFonts w:ascii="Consolas" w:hAnsi="Consolas"/>
          <w:b w:val="0"/>
          <w:i w:val="0"/>
          <w:shd w:val="clear" w:fill="F0F0F0"/>
        </w:rPr>
        <w:t>depends</w:t>
      </w:r>
      <w:r>
        <w:rPr>
          <w:rFonts w:ascii="Microsoft YaHei" w:hAnsi="Microsoft YaHei"/>
          <w:b w:val="0"/>
          <w:i w:val="0"/>
        </w:rPr>
        <w:t xml:space="preserve"> 工具分析依赖，确认依赖 </w:t>
      </w:r>
      <w:r>
        <w:rPr>
          <w:rFonts w:ascii="Consolas" w:hAnsi="Consolas"/>
          <w:b w:val="0"/>
          <w:i w:val="0"/>
          <w:shd w:val="clear" w:fill="F0F0F0"/>
        </w:rPr>
        <w:t>msvcrt.dll</w:t>
      </w:r>
      <w:r>
        <w:rPr>
          <w:rFonts w:ascii="Microsoft YaHei" w:hAnsi="Microsoft YaHei"/>
          <w:b w:val="0"/>
          <w:i w:val="0"/>
        </w:rPr>
        <w:t xml:space="preserve">（MinGW 标志）而非 </w:t>
      </w:r>
      <w:r>
        <w:rPr>
          <w:rFonts w:ascii="Consolas" w:hAnsi="Consolas"/>
          <w:b w:val="0"/>
          <w:i w:val="0"/>
          <w:shd w:val="clear" w:fill="F0F0F0"/>
        </w:rPr>
        <w:t>msvcrXXX.dll</w:t>
      </w:r>
      <w:r>
        <w:rPr>
          <w:rFonts w:ascii="Microsoft YaHei" w:hAnsi="Microsoft YaHei"/>
          <w:b w:val="0"/>
          <w:i w:val="0"/>
        </w:rPr>
        <w:t>（MSVC 标志）。</w:t>
      </w:r>
    </w:p>
    <w:p>
      <w:r>
        <w:rPr>
          <w:rFonts w:ascii="Microsoft YaHei" w:hAnsi="Microsoft YaHei"/>
          <w:b/>
          <w:i w:val="0"/>
        </w:rPr>
        <w:t>修复：</w:t>
      </w:r>
      <w:r>
        <w:rPr>
          <w:rFonts w:ascii="Microsoft YaHei" w:hAnsi="Microsoft YaHei"/>
          <w:b w:val="0"/>
          <w:i w:val="0"/>
        </w:rPr>
        <w:t xml:space="preserve"> 导入库 </w:t>
      </w:r>
      <w:r>
        <w:rPr>
          <w:rFonts w:ascii="Consolas" w:hAnsi="Consolas"/>
          <w:b w:val="0"/>
          <w:i w:val="0"/>
          <w:shd w:val="clear" w:fill="F0F0F0"/>
        </w:rPr>
        <w:t>.lib</w:t>
      </w:r>
      <w:r>
        <w:rPr>
          <w:rFonts w:ascii="Microsoft YaHei" w:hAnsi="Microsoft YaHei"/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hd w:val="clear" w:fill="F0F0F0"/>
        </w:rPr>
        <w:t>.dll.a</w:t>
      </w:r>
      <w:r>
        <w:rPr>
          <w:rFonts w:ascii="Microsoft YaHei" w:hAnsi="Microsoft YaHei"/>
          <w:b w:val="0"/>
          <w:i w:val="0"/>
        </w:rPr>
        <w:t xml:space="preserve">（MinGW 标准）；用 </w:t>
      </w:r>
      <w:r>
        <w:rPr>
          <w:rFonts w:ascii="Consolas" w:hAnsi="Consolas"/>
          <w:b w:val="0"/>
          <w:i w:val="0"/>
          <w:shd w:val="clear" w:fill="F0F0F0"/>
        </w:rPr>
        <w:t>sws_scale</w:t>
      </w:r>
      <w:r>
        <w:rPr>
          <w:rFonts w:ascii="Microsoft YaHei" w:hAnsi="Microsoft YaHei"/>
          <w:b w:val="0"/>
          <w:i w:val="0"/>
        </w:rPr>
        <w:t xml:space="preserve"> 替代手动转换（获得 SIMD 优化与边界安全）。</w:t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判断 DLL 编译工具链应先查依赖（msvcrt.dll vs msvcrXXX.dll），不要主观假设；MinGW 必须用 </w:t>
      </w:r>
      <w:r>
        <w:rPr>
          <w:rFonts w:ascii="Consolas" w:hAnsi="Consolas"/>
          <w:b w:val="0"/>
          <w:i w:val="0"/>
          <w:shd w:val="clear" w:fill="F0F0F0"/>
        </w:rPr>
        <w:t>.dll.a</w:t>
      </w:r>
      <w:r>
        <w:rPr>
          <w:rFonts w:ascii="Microsoft YaHei" w:hAnsi="Microsoft YaHei"/>
          <w:b w:val="0"/>
          <w:i w:val="0"/>
        </w:rPr>
        <w:t xml:space="preserve"> 导入库；优先用 FFmpeg 标准函数而非手动实现。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5.5 HD 升级（系统性参数调整）</w:t>
      </w:r>
    </w:p>
    <w:p>
      <w:r>
        <w:rPr>
          <w:rFonts w:ascii="Microsoft YaHei" w:hAnsi="Microsoft YaHei"/>
          <w:b/>
          <w:i w:val="0"/>
        </w:rPr>
        <w:t>背景：</w:t>
      </w:r>
      <w:r>
        <w:rPr>
          <w:rFonts w:ascii="Microsoft YaHei" w:hAnsi="Microsoft YaHei"/>
          <w:b w:val="0"/>
          <w:i w:val="0"/>
        </w:rPr>
        <w:t xml:space="preserve"> 摄像头 640×480 → 1280×720，桌面 1024×768 → 1920×1080。HD 帧数据量增 4-6 倍。</w:t>
      </w:r>
    </w:p>
    <w:p>
      <w:r>
        <w:rPr>
          <w:rFonts w:ascii="Microsoft YaHei" w:hAnsi="Microsoft YaHei"/>
          <w:b/>
          <w:i w:val="0"/>
        </w:rPr>
        <w:t>全链路参数变更：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旧值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新值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位置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分片大小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4096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8192 字节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packdef.h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重组超时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100ms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150ms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packdef.h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接收缓冲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256KB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1MB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block_epoll_net.cpp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发送缓冲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128KB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1MB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block_epoll_net.cpp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摄像头分辨率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640×480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1280×720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common.h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桌面分辨率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1024×768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1920×1080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screenread.cpp</w:t>
            </w:r>
          </w:p>
        </w:tc>
      </w:tr>
    </w:tbl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客户端分辨率升级必须同步调整服务端网络参数；HD 升级是系统性变更，必须全链路核验参数，不能只改单端。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5.6 视频功能打不开（12 轮迭代 + Windows Defender ASR）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Debug 版本视频时好时坏，Release 版本完全打不开弹"视频没有打开"，AudioDemo 小样正常。</w:t>
      </w:r>
    </w:p>
    <w:p>
      <w:r>
        <w:rPr>
          <w:rFonts w:ascii="Microsoft YaHei" w:hAnsi="Microsoft YaHei"/>
          <w:b/>
          <w:i w:val="0"/>
        </w:rPr>
        <w:t>12 轮根因（按发现顺序）：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checkbox 逻辑反转（</w:t>
      </w:r>
      <w:r>
        <w:rPr>
          <w:rFonts w:ascii="Consolas" w:hAnsi="Consolas"/>
          <w:b w:val="0"/>
          <w:i w:val="0"/>
          <w:shd w:val="clear" w:fill="F0F0F0"/>
        </w:rPr>
        <w:t>on_cb_audio_clicked</w:t>
      </w:r>
      <w:r>
        <w:rPr>
          <w:rFonts w:ascii="Microsoft YaHei" w:hAnsi="Microsoft YaHei"/>
          <w:b w:val="0"/>
          <w:i w:val="0"/>
        </w:rPr>
        <w:t xml:space="preserve"> 等三个函数勾选发暂停、取消发开始）。</w:t>
      </w:r>
    </w:p>
    <w:p>
      <w:pPr>
        <w:pStyle w:val="ListNumber"/>
      </w:pPr>
      <w:r>
        <w:rPr>
          <w:rFonts w:ascii="Consolas" w:hAnsi="Consolas"/>
          <w:b w:val="0"/>
          <w:i w:val="0"/>
          <w:shd w:val="clear" w:fill="F0F0F0"/>
        </w:rPr>
        <w:t>slot_addUserShow</w:t>
      </w:r>
      <w:r>
        <w:rPr>
          <w:rFonts w:ascii="Microsoft YaHei" w:hAnsi="Microsoft YaHei"/>
          <w:b w:val="0"/>
          <w:i w:val="0"/>
        </w:rPr>
        <w:t xml:space="preserve"> 只加布局未加 </w:t>
      </w:r>
      <w:r>
        <w:rPr>
          <w:rFonts w:ascii="Consolas" w:hAnsi="Consolas"/>
          <w:b w:val="0"/>
          <w:i w:val="0"/>
          <w:shd w:val="clear" w:fill="F0F0F0"/>
        </w:rPr>
        <w:t>m_mapIDToUserShow</w:t>
      </w:r>
      <w:r>
        <w:rPr>
          <w:rFonts w:ascii="Microsoft YaHei" w:hAnsi="Microsoft YaHei"/>
          <w:b w:val="0"/>
          <w:i w:val="0"/>
        </w:rPr>
        <w:t xml:space="preserve"> map（视频帧找不到控件）。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QImage 跨线程浅拷贝悬空。</w:t>
      </w:r>
    </w:p>
    <w:p>
      <w:pPr>
        <w:pStyle w:val="ListNumber"/>
      </w:pPr>
      <w:r>
        <w:rPr>
          <w:rFonts w:ascii="Consolas" w:hAnsi="Consolas"/>
          <w:b w:val="0"/>
          <w:i w:val="0"/>
          <w:shd w:val="clear" w:fill="F0F0F0"/>
        </w:rPr>
        <w:t>m_timer-&gt;start()</w:t>
      </w:r>
      <w:r>
        <w:rPr>
          <w:rFonts w:ascii="Microsoft YaHei" w:hAnsi="Microsoft YaHei"/>
          <w:b w:val="0"/>
          <w:i w:val="0"/>
        </w:rPr>
        <w:t xml:space="preserve"> 在 </w:t>
      </w:r>
      <w:r>
        <w:rPr>
          <w:rFonts w:ascii="Consolas" w:hAnsi="Consolas"/>
          <w:b w:val="0"/>
          <w:i w:val="0"/>
          <w:shd w:val="clear" w:fill="F0F0F0"/>
        </w:rPr>
        <w:t>cap.open(0)</w:t>
      </w:r>
      <w:r>
        <w:rPr>
          <w:rFonts w:ascii="Microsoft YaHei" w:hAnsi="Microsoft YaHei"/>
          <w:b w:val="0"/>
          <w:i w:val="0"/>
        </w:rPr>
        <w:t xml:space="preserve"> 之前，子线程 cap.read 与主线程 cap.open 竞争。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最终根因：</w:t>
      </w:r>
      <w:r>
        <w:rPr>
          <w:rFonts w:ascii="Microsoft YaHei" w:hAnsi="Microsoft YaHei"/>
          <w:b w:val="0"/>
          <w:i w:val="0"/>
        </w:rPr>
        <w:t xml:space="preserve"> VideoWorker 多线程导致 </w:t>
      </w:r>
      <w:r>
        <w:rPr>
          <w:rFonts w:ascii="Consolas" w:hAnsi="Consolas"/>
          <w:b w:val="0"/>
          <w:i w:val="0"/>
          <w:shd w:val="clear" w:fill="F0F0F0"/>
        </w:rPr>
        <w:t>cv::VideoCapture</w:t>
      </w:r>
      <w:r>
        <w:rPr>
          <w:rFonts w:ascii="Microsoft YaHei" w:hAnsi="Microsoft YaHei"/>
          <w:b w:val="0"/>
          <w:i w:val="0"/>
        </w:rPr>
        <w:t xml:space="preserve"> 跨线程访问（open 在主线程，read 在子线程），非线程安全。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综合优化引入回归（AudioWrite QAudioInput 误改 QAudioOutput）。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回退 AudioWrite。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 xml:space="preserve">通过 </w:t>
      </w:r>
      <w:r>
        <w:rPr>
          <w:rFonts w:ascii="Consolas" w:hAnsi="Consolas"/>
          <w:b w:val="0"/>
          <w:i w:val="0"/>
          <w:shd w:val="clear" w:fill="F0F0F0"/>
        </w:rPr>
        <w:t>//**</w:t>
      </w:r>
      <w:r>
        <w:rPr>
          <w:rFonts w:ascii="Microsoft YaHei" w:hAnsi="Microsoft YaHei"/>
          <w:b w:val="0"/>
          <w:i w:val="0"/>
        </w:rPr>
        <w:t xml:space="preserve"> 标记代码发现 5 个真正根因（map 未填充、预览刷新被注释、用户信息未设置、用户名未存储、跨线程访问）。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Release 根本根因：</w:t>
      </w:r>
      <w:r>
        <w:rPr>
          <w:rFonts w:ascii="Microsoft YaHei" w:hAnsi="Microsoft YaHei"/>
          <w:b w:val="0"/>
          <w:i w:val="0"/>
        </w:rPr>
        <w:t xml:space="preserve"> Windows Defender ASR 规则按目录名 </w:t>
      </w:r>
      <w:r>
        <w:rPr>
          <w:rFonts w:ascii="Consolas" w:hAnsi="Consolas"/>
          <w:b w:val="0"/>
          <w:i w:val="0"/>
          <w:shd w:val="clear" w:fill="F0F0F0"/>
        </w:rPr>
        <w:t>build-VCC视频会议-Desktop_Qt_5_12_11_MinGW_32_bit-release</w:t>
      </w:r>
      <w:r>
        <w:rPr>
          <w:rFonts w:ascii="Microsoft YaHei" w:hAnsi="Microsoft YaHei"/>
          <w:b w:val="0"/>
          <w:i w:val="0"/>
        </w:rPr>
        <w:t xml:space="preserve"> 匹配阻止摄像头访问。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Debug/Release Qt 插件混存导致符号冲突。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桌面共享未缩放（6MB/帧）卡顿。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H264 编码崩溃（同 5.2）。</w:t>
      </w:r>
    </w:p>
    <w:p>
      <w:r>
        <w:rPr>
          <w:rFonts w:ascii="Microsoft YaHei" w:hAnsi="Microsoft YaHei"/>
          <w:b/>
          <w:i w:val="0"/>
        </w:rPr>
        <w:t>修复要点：</w:t>
      </w:r>
      <w:r>
        <w:rPr>
          <w:rFonts w:ascii="Microsoft YaHei" w:hAnsi="Microsoft YaHei"/>
          <w:b w:val="0"/>
          <w:i w:val="0"/>
        </w:rPr>
        <w:t xml:space="preserve"> checkbox 逻辑修正；map 同步填充；QImage 深拷贝；定时器移到 cap.open 成功后；放弃 VideoWorker 恢复直接连接；多后端切换 + 重试；清理 Debug 插件；桌面发送端缩放；FFmpeg 帧管理标准化。</w:t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//**</w:t>
      </w:r>
      <w:r>
        <w:rPr>
          <w:rFonts w:ascii="Microsoft YaHei" w:hAnsi="Microsoft YaHei"/>
          <w:b w:val="0"/>
          <w:i w:val="0"/>
        </w:rPr>
        <w:t xml:space="preserve"> 标记代码是原开发者未解决问题的标志，应优先排查；连锁注释现象（一个问题注释导致另一个被注释）；</w:t>
      </w:r>
      <w:r>
        <w:rPr>
          <w:rFonts w:ascii="Consolas" w:hAnsi="Consolas"/>
          <w:b w:val="0"/>
          <w:i w:val="0"/>
          <w:shd w:val="clear" w:fill="F0F0F0"/>
        </w:rPr>
        <w:t>cv::VideoCapture</w:t>
      </w:r>
      <w:r>
        <w:rPr>
          <w:rFonts w:ascii="Microsoft YaHei" w:hAnsi="Microsoft YaHei"/>
          <w:b w:val="0"/>
          <w:i w:val="0"/>
        </w:rPr>
        <w:t xml:space="preserve"> 非线程安全；Windows Defender ASR 规则按目录名阻止摄像头；最小化测试程序 </w:t>
      </w:r>
      <w:r>
        <w:rPr>
          <w:rFonts w:ascii="Consolas" w:hAnsi="Consolas"/>
          <w:b w:val="0"/>
          <w:i w:val="0"/>
          <w:shd w:val="clear" w:fill="F0F0F0"/>
        </w:rPr>
        <w:t>min_test.cpp</w:t>
      </w:r>
      <w:r>
        <w:rPr>
          <w:rFonts w:ascii="Microsoft YaHei" w:hAnsi="Microsoft YaHei"/>
          <w:b w:val="0"/>
          <w:i w:val="0"/>
        </w:rPr>
        <w:t xml:space="preserve"> 有效隔离问题。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5.7 其他修复（含代码示例）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5.7.1 登录按钮无响应</w:t>
      </w:r>
    </w:p>
    <w:p>
      <w:r>
        <w:rPr>
          <w:rFonts w:ascii="Microsoft YaHei" w:hAnsi="Microsoft YaHei"/>
          <w:b/>
          <w:i w:val="0"/>
        </w:rPr>
        <w:t>根因：</w:t>
      </w:r>
      <w:r>
        <w:rPr>
          <w:rFonts w:ascii="Microsoft YaHei" w:hAnsi="Microsoft YaHei"/>
          <w:b w:val="0"/>
          <w:i w:val="0"/>
        </w:rPr>
        <w:t xml:space="preserve"> 阻塞式 </w:t>
      </w:r>
      <w:r>
        <w:rPr>
          <w:rFonts w:ascii="Consolas" w:hAnsi="Consolas"/>
          <w:b w:val="0"/>
          <w:i w:val="0"/>
          <w:shd w:val="clear" w:fill="F0F0F0"/>
        </w:rPr>
        <w:t>connect</w:t>
      </w:r>
      <w:r>
        <w:rPr>
          <w:rFonts w:ascii="Microsoft YaHei" w:hAnsi="Microsoft YaHei"/>
          <w:b w:val="0"/>
          <w:i w:val="0"/>
        </w:rPr>
        <w:t xml:space="preserve"> 调用在主线程，IP 宏 </w:t>
      </w:r>
      <w:r>
        <w:rPr>
          <w:rFonts w:ascii="Consolas" w:hAnsi="Consolas"/>
          <w:b w:val="0"/>
          <w:i w:val="0"/>
          <w:shd w:val="clear" w:fill="F0F0F0"/>
        </w:rPr>
        <w:t>LOGIN_SERVER_IP</w:t>
      </w:r>
      <w:r>
        <w:rPr>
          <w:rFonts w:ascii="Microsoft YaHei" w:hAnsi="Microsoft YaHei"/>
          <w:b w:val="0"/>
          <w:i w:val="0"/>
        </w:rPr>
        <w:t xml:space="preserve"> 在客户端/服务端定义不一致。</w:t>
      </w:r>
    </w:p>
    <w:p>
      <w:r>
        <w:rPr>
          <w:rFonts w:ascii="Microsoft YaHei" w:hAnsi="Microsoft YaHei"/>
          <w:b/>
          <w:i w:val="0"/>
        </w:rPr>
        <w:t>修复（项目源码，来自 ckernel.cpp）：</w:t>
      </w:r>
    </w:p>
    <w:p>
      <w:r>
        <w:rPr>
          <w:rFonts w:ascii="Microsoft YaHei" w:hAnsi="Microsoft YaHei"/>
          <w:b w:val="0"/>
          <w:i w:val="0"/>
        </w:rPr>
        <w:t xml:space="preserve">（注：此修复点的具体代码分散在 logindialog.cpp 和 ckernel.cpp 中，此处为逻辑概述。项目实际实现中，LoginDialog 仅做表单校验并通过 </w:t>
      </w:r>
      <w:r>
        <w:rPr>
          <w:rFonts w:ascii="Consolas" w:hAnsi="Consolas"/>
          <w:b w:val="0"/>
          <w:i w:val="0"/>
          <w:shd w:val="clear" w:fill="F0F0F0"/>
        </w:rPr>
        <w:t>SIG_loginCommit</w:t>
      </w:r>
      <w:r>
        <w:rPr>
          <w:rFonts w:ascii="Microsoft YaHei" w:hAnsi="Microsoft YaHei"/>
          <w:b w:val="0"/>
          <w:i w:val="0"/>
        </w:rPr>
        <w:t xml:space="preserve"> 信号通知 ckernel；真正的网络连接在 ckernel 构造函数中完成，使用 </w:t>
      </w:r>
      <w:r>
        <w:rPr>
          <w:rFonts w:ascii="Consolas" w:hAnsi="Consolas"/>
          <w:b w:val="0"/>
          <w:i w:val="0"/>
          <w:shd w:val="clear" w:fill="F0F0F0"/>
        </w:rPr>
        <w:t>OpenNet</w:t>
      </w:r>
      <w:r>
        <w:rPr>
          <w:rFonts w:ascii="Microsoft YaHei" w:hAnsi="Microsoft YaHei"/>
          <w:b w:val="0"/>
          <w:i w:val="0"/>
        </w:rPr>
        <w:t xml:space="preserve"> 而非裸 </w:t>
      </w:r>
      <w:r>
        <w:rPr>
          <w:rFonts w:ascii="Consolas" w:hAnsi="Consolas"/>
          <w:b w:val="0"/>
          <w:i w:val="0"/>
          <w:shd w:val="clear" w:fill="F0F0F0"/>
        </w:rPr>
        <w:t>connect</w:t>
      </w:r>
      <w:r>
        <w:rPr>
          <w:rFonts w:ascii="Microsoft YaHei" w:hAnsi="Microsoft YaHei"/>
          <w:b w:val="0"/>
          <w:i w:val="0"/>
        </w:rPr>
        <w:t xml:space="preserve">，且通过子线程执行避免阻塞 UI。实际源码不含 </w:t>
      </w:r>
      <w:r>
        <w:rPr>
          <w:rFonts w:ascii="Consolas" w:hAnsi="Consolas"/>
          <w:b w:val="0"/>
          <w:i w:val="0"/>
          <w:shd w:val="clear" w:fill="F0F0F0"/>
        </w:rPr>
        <w:t>Q_EMIT SIG_connectResult(errno == 0)</w:t>
      </w:r>
      <w:r>
        <w:rPr>
          <w:rFonts w:ascii="Microsoft YaHei" w:hAnsi="Microsoft YaHei"/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hd w:val="clear" w:fill="F0F0F0"/>
        </w:rPr>
        <w:t>connect(m_sock, serverAddr)</w:t>
      </w:r>
      <w:r>
        <w:rPr>
          <w:rFonts w:ascii="Microsoft YaHei" w:hAnsi="Microsoft YaHei"/>
          <w:b w:val="0"/>
          <w:i w:val="0"/>
        </w:rPr>
        <w:t xml:space="preserve"> 这两处简化伪代码。）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 xml:space="preserve">    //修复：网络初始化（阻塞式 connect）放到子线程执行，避免主线程阻塞导致 UI 无响应</w:t>
        <w:br/>
        <w:t xml:space="preserve">    std::thread([this](){</w:t>
        <w:br/>
        <w:t xml:space="preserve">        // 主连接（控制信令通道）：用于登录/房间管理等业务协议收发</w:t>
        <w:br/>
        <w:t xml:space="preserve">        m_pClient-&gt;OpenNet(m_serverIP.toStdString().c_str());</w:t>
        <w:br/>
        <w:t xml:space="preserve">        // 音频、视频各使用一条独立的 TCP 连接，避免与控制信令互相阻塞</w:t>
        <w:br/>
        <w:t xml:space="preserve">        for( int i = 0 ; i &lt; 2 ; i++ )</w:t>
        <w:br/>
        <w:t xml:space="preserve">        {</w:t>
        <w:br/>
        <w:t xml:space="preserve">            // AV连接使用 m_serverIP 替代硬编码 _DEF_SERVER_IP</w:t>
        <w:br/>
        <w:t xml:space="preserve">            // 修改原因: 原代码使用 _DEF_SERVER_IP（硬编码"192.0.2.1"），</w:t>
        <w:br/>
        <w:t xml:space="preserve">            //           当用户通过 config.ini 配置了不同的服务器IP时，</w:t>
        <w:br/>
        <w:t xml:space="preserve">            //           主连接(m_pClient)使用配置IP能正常登录，</w:t>
        <w:br/>
        <w:t xml:space="preserve">            //           但AV连接(m_pAVClient)仍然连到硬编码IP，导致连接失败。</w:t>
        <w:br/>
        <w:t xml:space="preserve">            //           视频帧通过 m_pAVClient 发送，连接失败则视频数据无法到达服务端。</w:t>
        <w:br/>
        <w:t xml:space="preserve">            // 修改内容: 将 _DEF_SERVER_IP 改为 m_serverIP.toStdString().c_str()</w:t>
        <w:br/>
        <w:t xml:space="preserve">            //           使AV连接与主连接使用相同的服务器IP</w:t>
        <w:br/>
        <w:t xml:space="preserve">            m_pAVClient[i]-&gt;OpenNet( m_serverIP.toStdString().c_str() , _DEF_PORT );</w:t>
        <w:br/>
        <w:t xml:space="preserve">        }</w:t>
        <w:br/>
        <w:t xml:space="preserve">    }).detach();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5.7.2 AudioRead 状态机卡死</w:t>
      </w:r>
    </w:p>
    <w:p>
      <w:r>
        <w:rPr>
          <w:rFonts w:ascii="Microsoft YaHei" w:hAnsi="Microsoft YaHei"/>
          <w:b/>
          <w:i w:val="0"/>
        </w:rPr>
        <w:t>根因：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m_AudioState == playing</w:t>
      </w:r>
      <w:r>
        <w:rPr>
          <w:rFonts w:ascii="Microsoft YaHei" w:hAnsi="Microsoft YaHei"/>
          <w:b w:val="0"/>
          <w:i w:val="0"/>
        </w:rPr>
        <w:t xml:space="preserve">（比较运算符 </w:t>
      </w:r>
      <w:r>
        <w:rPr>
          <w:rFonts w:ascii="Consolas" w:hAnsi="Consolas"/>
          <w:b w:val="0"/>
          <w:i w:val="0"/>
          <w:shd w:val="clear" w:fill="F0F0F0"/>
        </w:rPr>
        <w:t>==</w:t>
      </w:r>
      <w:r>
        <w:rPr>
          <w:rFonts w:ascii="Microsoft YaHei" w:hAnsi="Microsoft YaHei"/>
          <w:b w:val="0"/>
          <w:i w:val="0"/>
        </w:rPr>
        <w:t xml:space="preserve"> 应为赋值 </w:t>
      </w:r>
      <w:r>
        <w:rPr>
          <w:rFonts w:ascii="Consolas" w:hAnsi="Consolas"/>
          <w:b w:val="0"/>
          <w:i w:val="0"/>
          <w:shd w:val="clear" w:fill="F0F0F0"/>
        </w:rPr>
        <w:t>=</w:t>
      </w:r>
      <w:r>
        <w:rPr>
          <w:rFonts w:ascii="Microsoft YaHei" w:hAnsi="Microsoft YaHei"/>
          <w:b w:val="0"/>
          <w:i w:val="0"/>
        </w:rPr>
        <w:t>），状态永远停留在初始值。</w:t>
      </w:r>
    </w:p>
    <w:p>
      <w:r>
        <w:rPr>
          <w:rFonts w:ascii="Microsoft YaHei" w:hAnsi="Microsoft YaHei"/>
          <w:b/>
          <w:i w:val="0"/>
        </w:rPr>
        <w:t>修复（项目源码，来自 AudioDemo/AudioApi/audioread.cpp）：</w:t>
      </w:r>
    </w:p>
    <w:p>
      <w:r>
        <w:rPr>
          <w:rFonts w:ascii="Microsoft YaHei" w:hAnsi="Microsoft YaHei"/>
          <w:b w:val="0"/>
          <w:i w:val="0"/>
        </w:rPr>
        <w:t xml:space="preserve">（注：此 bug 存在于早期 AudioDemo 版本的 </w:t>
      </w:r>
      <w:r>
        <w:rPr>
          <w:rFonts w:ascii="Consolas" w:hAnsi="Consolas"/>
          <w:b w:val="0"/>
          <w:i w:val="0"/>
          <w:shd w:val="clear" w:fill="F0F0F0"/>
        </w:rPr>
        <w:t>AudioRead::start()</w:t>
      </w:r>
      <w:r>
        <w:rPr>
          <w:rFonts w:ascii="Microsoft YaHei" w:hAnsi="Microsoft YaHei"/>
          <w:b w:val="0"/>
          <w:i w:val="0"/>
        </w:rPr>
        <w:t xml:space="preserve"> 中，</w:t>
      </w:r>
      <w:r>
        <w:rPr>
          <w:rFonts w:ascii="Consolas" w:hAnsi="Consolas"/>
          <w:b w:val="0"/>
          <w:i w:val="0"/>
          <w:shd w:val="clear" w:fill="F0F0F0"/>
        </w:rPr>
        <w:t>m_AudioState == playing;</w:t>
      </w:r>
      <w:r>
        <w:rPr>
          <w:rFonts w:ascii="Microsoft YaHei" w:hAnsi="Microsoft YaHei"/>
          <w:b w:val="0"/>
          <w:i w:val="0"/>
        </w:rPr>
        <w:t xml:space="preserve"> 是无效果的比较语句而非赋值，状态永远停留在 </w:t>
      </w:r>
      <w:r>
        <w:rPr>
          <w:rFonts w:ascii="Consolas" w:hAnsi="Consolas"/>
          <w:b w:val="0"/>
          <w:i w:val="0"/>
          <w:shd w:val="clear" w:fill="F0F0F0"/>
        </w:rPr>
        <w:t>stopped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pausing</w:t>
      </w:r>
      <w:r>
        <w:rPr>
          <w:rFonts w:ascii="Microsoft YaHei" w:hAnsi="Microsoft YaHei"/>
          <w:b w:val="0"/>
          <w:i w:val="0"/>
        </w:rPr>
        <w:t xml:space="preserve">，导致重复调用 </w:t>
      </w:r>
      <w:r>
        <w:rPr>
          <w:rFonts w:ascii="Consolas" w:hAnsi="Consolas"/>
          <w:b w:val="0"/>
          <w:i w:val="0"/>
          <w:shd w:val="clear" w:fill="F0F0F0"/>
        </w:rPr>
        <w:t>start()</w:t>
      </w:r>
      <w:r>
        <w:rPr>
          <w:rFonts w:ascii="Microsoft YaHei" w:hAnsi="Microsoft YaHei"/>
          <w:b w:val="0"/>
          <w:i w:val="0"/>
        </w:rPr>
        <w:t xml:space="preserve"> 时反复创建 </w:t>
      </w:r>
      <w:r>
        <w:rPr>
          <w:rFonts w:ascii="Consolas" w:hAnsi="Consolas"/>
          <w:b w:val="0"/>
          <w:i w:val="0"/>
          <w:shd w:val="clear" w:fill="F0F0F0"/>
        </w:rPr>
        <w:t>QAudioInput</w:t>
      </w:r>
      <w:r>
        <w:rPr>
          <w:rFonts w:ascii="Microsoft YaHei" w:hAnsi="Microsoft YaHei"/>
          <w:b w:val="0"/>
          <w:i w:val="0"/>
        </w:rPr>
        <w:t xml:space="preserve"> 设备。项目重构后 </w:t>
      </w:r>
      <w:r>
        <w:rPr>
          <w:rFonts w:ascii="Consolas" w:hAnsi="Consolas"/>
          <w:b w:val="0"/>
          <w:i w:val="0"/>
          <w:shd w:val="clear" w:fill="F0F0F0"/>
        </w:rPr>
        <w:t>VCC视频会议/AudioApi/audioread.cpp</w:t>
      </w:r>
      <w:r>
        <w:rPr>
          <w:rFonts w:ascii="Microsoft YaHei" w:hAnsi="Microsoft YaHei"/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hd w:val="clear" w:fill="F0F0F0"/>
        </w:rPr>
        <w:t>start()</w:t>
      </w:r>
      <w:r>
        <w:rPr>
          <w:rFonts w:ascii="Microsoft YaHei" w:hAnsi="Microsoft YaHei"/>
          <w:b w:val="0"/>
          <w:i w:val="0"/>
        </w:rPr>
        <w:t xml:space="preserve"> 已迁移至 SDL 采集，且赋值已修正为 </w:t>
      </w:r>
      <w:r>
        <w:rPr>
          <w:rFonts w:ascii="Consolas" w:hAnsi="Consolas"/>
          <w:b w:val="0"/>
          <w:i w:val="0"/>
          <w:shd w:val="clear" w:fill="F0F0F0"/>
        </w:rPr>
        <w:t>m_AudioState = playing;</w:t>
      </w:r>
      <w:r>
        <w:rPr>
          <w:rFonts w:ascii="Microsoft YaHei" w:hAnsi="Microsoft YaHei"/>
          <w:b w:val="0"/>
          <w:i w:val="0"/>
        </w:rPr>
        <w:t>。）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修复前（Bug，AudioDemo/AudioApi/audioread.cpp::start）</w:t>
        <w:br/>
        <w:t>void AudioRead::start()</w:t>
        <w:br/>
        <w:t>{</w:t>
        <w:br/>
        <w:t xml:space="preserve">    // 仅在停止或暂停状态下才重新启动采集，避免重复创建 QAudioInput 设备</w:t>
        <w:br/>
        <w:t xml:space="preserve">    if(m_AudioState == stopped || m_AudioState == pausing)</w:t>
        <w:br/>
        <w:t xml:space="preserve">    {</w:t>
        <w:br/>
        <w:t xml:space="preserve">        // 创建 Qt 音频输入对象，按 format 指定的采样率/声道/位深打开音频设备</w:t>
        <w:br/>
        <w:t xml:space="preserve">        m_audio_in = new QAudioInput( format , this );</w:t>
        <w:br/>
        <w:t xml:space="preserve">        //返回缓冲区地址 给成员</w:t>
        <w:br/>
        <w:t xml:space="preserve">        m_buffer_in = m_audio_in-&gt;start();//声音采集开始</w:t>
        <w:br/>
        <w:t xml:space="preserve">        // 定时器周期 25ms（1000/40 = 40Hz），按固定节奏从 m_buffer_in 读取音频帧</w:t>
        <w:br/>
        <w:t xml:space="preserve">        m_timer-&gt;start(1000/40);</w:t>
        <w:br/>
        <w:t xml:space="preserve">        // 【Bug 风险点】此处 == 是比较运算符而非赋值 =，</w:t>
        <w:br/>
        <w:t xml:space="preserve">        // 该语句无任何副作用，m_AudioState 永远停留在 stopped/pausing，</w:t>
        <w:br/>
        <w:t xml:space="preserve">        // 导致下次调用 start() 时 if 条件仍成立，重复 new QAudioInput 造成设备句柄泄漏与状态机卡死</w:t>
        <w:br/>
        <w:t xml:space="preserve">        m_AudioState == playing;</w:t>
        <w:br/>
        <w:t xml:space="preserve">    }</w:t>
        <w:br/>
        <w:br/>
        <w:t>}</w:t>
        <w:br/>
        <w:br/>
        <w:t>// 修复后（仅将 == 改为 =）</w:t>
        <w:br/>
        <w:t xml:space="preserve">        // 正确赋值：将状态切换为 playing，保证下次调用 start() 时 if 条件不再成立</w:t>
        <w:br/>
        <w:t xml:space="preserve">        m_AudioState = playing;</w:t>
        <w:br/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C/C++ 中 </w:t>
      </w:r>
      <w:r>
        <w:rPr>
          <w:rFonts w:ascii="Consolas" w:hAnsi="Consolas"/>
          <w:b w:val="0"/>
          <w:i w:val="0"/>
          <w:shd w:val="clear" w:fill="F0F0F0"/>
        </w:rPr>
        <w:t>==</w:t>
      </w:r>
      <w:r>
        <w:rPr>
          <w:rFonts w:ascii="Microsoft YaHei" w:hAnsi="Microsoft YaHei"/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hd w:val="clear" w:fill="F0F0F0"/>
        </w:rPr>
        <w:t>=</w:t>
      </w:r>
      <w:r>
        <w:rPr>
          <w:rFonts w:ascii="Microsoft YaHei" w:hAnsi="Microsoft YaHei"/>
          <w:b w:val="0"/>
          <w:i w:val="0"/>
        </w:rPr>
        <w:t xml:space="preserve"> 的混淆是经典 bug。编译器 </w:t>
      </w:r>
      <w:r>
        <w:rPr>
          <w:rFonts w:ascii="Consolas" w:hAnsi="Consolas"/>
          <w:b w:val="0"/>
          <w:i w:val="0"/>
          <w:shd w:val="clear" w:fill="F0F0F0"/>
        </w:rPr>
        <w:t>-Wall</w:t>
      </w:r>
      <w:r>
        <w:rPr>
          <w:rFonts w:ascii="Microsoft YaHei" w:hAnsi="Microsoft YaHei"/>
          <w:b w:val="0"/>
          <w:i w:val="0"/>
        </w:rPr>
        <w:t xml:space="preserve"> 会警告 "suggest parentheses around assignment"，应始终开启。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5.7.3 strcpy 缓冲区溢出</w:t>
      </w:r>
    </w:p>
    <w:p>
      <w:r>
        <w:rPr>
          <w:rFonts w:ascii="Microsoft YaHei" w:hAnsi="Microsoft YaHei"/>
          <w:b/>
          <w:i w:val="0"/>
        </w:rPr>
        <w:t>根因：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strcpy</w:t>
      </w:r>
      <w:r>
        <w:rPr>
          <w:rFonts w:ascii="Microsoft YaHei" w:hAnsi="Microsoft YaHei"/>
          <w:b w:val="0"/>
          <w:i w:val="0"/>
        </w:rPr>
        <w:t xml:space="preserve"> 无长度检查，客户端发送超长用户名可溢出服务端缓冲区。</w:t>
      </w:r>
    </w:p>
    <w:p>
      <w:r>
        <w:rPr>
          <w:rFonts w:ascii="Microsoft YaHei" w:hAnsi="Microsoft YaHei"/>
          <w:b/>
          <w:i w:val="0"/>
        </w:rPr>
        <w:t>修复（项目源码，来自 clogic.cpp）：</w:t>
      </w:r>
    </w:p>
    <w:p>
      <w:r>
        <w:rPr>
          <w:rFonts w:ascii="Microsoft YaHei" w:hAnsi="Microsoft YaHei"/>
          <w:b w:val="0"/>
          <w:i w:val="0"/>
        </w:rPr>
        <w:t xml:space="preserve">（注：此修复点在服务端代码中。经核查 </w:t>
      </w:r>
      <w:r>
        <w:rPr>
          <w:rFonts w:ascii="Consolas" w:hAnsi="Consolas"/>
          <w:b w:val="0"/>
          <w:i w:val="0"/>
          <w:shd w:val="clear" w:fill="F0F0F0"/>
        </w:rPr>
        <w:t>服务端代码/PlayerHallServer/src/clogic.cpp</w:t>
      </w:r>
      <w:r>
        <w:rPr>
          <w:rFonts w:ascii="Microsoft YaHei" w:hAnsi="Microsoft YaHei"/>
          <w:b w:val="0"/>
          <w:i w:val="0"/>
        </w:rPr>
        <w:t xml:space="preserve">，登录处理函数中实际仍使用 </w:t>
      </w:r>
      <w:r>
        <w:rPr>
          <w:rFonts w:ascii="Consolas" w:hAnsi="Consolas"/>
          <w:b w:val="0"/>
          <w:i w:val="0"/>
          <w:shd w:val="clear" w:fill="F0F0F0"/>
        </w:rPr>
        <w:t>strcpy</w:t>
      </w:r>
      <w:r>
        <w:rPr>
          <w:rFonts w:ascii="Microsoft YaHei" w:hAnsi="Microsoft YaHei"/>
          <w:b w:val="0"/>
          <w:i w:val="0"/>
        </w:rPr>
        <w:t xml:space="preserve"> 拷贝用户名（见下方源码），本文档所述 </w:t>
      </w:r>
      <w:r>
        <w:rPr>
          <w:rFonts w:ascii="Consolas" w:hAnsi="Consolas"/>
          <w:b w:val="0"/>
          <w:i w:val="0"/>
          <w:shd w:val="clear" w:fill="F0F0F0"/>
        </w:rPr>
        <w:t>strncpy</w:t>
      </w:r>
      <w:r>
        <w:rPr>
          <w:rFonts w:ascii="Microsoft YaHei" w:hAnsi="Microsoft YaHei"/>
          <w:b w:val="0"/>
          <w:i w:val="0"/>
        </w:rPr>
        <w:t xml:space="preserve"> 加 null 终止的修复方案为推荐加固方案，尚未应用到当前服务端源码。</w:t>
      </w:r>
      <w:r>
        <w:rPr>
          <w:rFonts w:ascii="Consolas" w:hAnsi="Consolas"/>
          <w:b w:val="0"/>
          <w:i w:val="0"/>
          <w:shd w:val="clear" w:fill="F0F0F0"/>
        </w:rPr>
        <w:t>clogic.cpp</w:t>
      </w:r>
      <w:r>
        <w:rPr>
          <w:rFonts w:ascii="Microsoft YaHei" w:hAnsi="Microsoft YaHei"/>
          <w:b w:val="0"/>
          <w:i w:val="0"/>
        </w:rPr>
        <w:t xml:space="preserve"> 中共有 4 处 </w:t>
      </w:r>
      <w:r>
        <w:rPr>
          <w:rFonts w:ascii="Consolas" w:hAnsi="Consolas"/>
          <w:b w:val="0"/>
          <w:i w:val="0"/>
          <w:shd w:val="clear" w:fill="F0F0F0"/>
        </w:rPr>
        <w:t>strcpy</w:t>
      </w:r>
      <w:r>
        <w:rPr>
          <w:rFonts w:ascii="Microsoft YaHei" w:hAnsi="Microsoft YaHei"/>
          <w:b w:val="0"/>
          <w:i w:val="0"/>
        </w:rPr>
        <w:t xml:space="preserve"> 调用，均无长度检查。）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 xml:space="preserve">           // 【风险点】strcpy 无长度检查：strName 来自客户端协议包，若长度超过</w:t>
        <w:br/>
        <w:t xml:space="preserve">           //          pInfo-&gt;m_userName 缓冲区容量，将造成堆栈缓冲区溢出（可被构造为攻击载荷）。</w:t>
        <w:br/>
        <w:t xml:space="preserve">           //          推荐加固方案：strncpy + 末位强制 null 终止，或改用 std::string 避免裸拷贝。</w:t>
        <w:br/>
        <w:t xml:space="preserve">           strcpy(pInfo-&gt;m_userName , strName.c_str());</w:t>
        <w:br/>
        <w:t xml:space="preserve">           // 【风险点】同上：将服务端内部用户名回写到返回包 rs.m_name 时再次 strcpy，</w:t>
        <w:br/>
        <w:t xml:space="preserve">           //          虽此时源已是服务端字段（长度相对可控），但仍无边界保护，应同步加固。</w:t>
        <w:br/>
        <w:t xml:space="preserve">           strcpy(rs.m_name , pInfo-&gt;m_userName);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5.7.4 内存泄漏（map erase）</w:t>
      </w:r>
    </w:p>
    <w:p>
      <w:r>
        <w:rPr>
          <w:rFonts w:ascii="Microsoft YaHei" w:hAnsi="Microsoft YaHei"/>
          <w:b/>
          <w:i w:val="0"/>
        </w:rPr>
        <w:t>根因：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map.erase(key)</w:t>
      </w:r>
      <w:r>
        <w:rPr>
          <w:rFonts w:ascii="Microsoft YaHei" w:hAnsi="Microsoft YaHei"/>
          <w:b w:val="0"/>
          <w:i w:val="0"/>
        </w:rPr>
        <w:t xml:space="preserve"> 只移除键值对，不 delete 指针指向的对象。</w:t>
      </w:r>
    </w:p>
    <w:p>
      <w:r>
        <w:rPr>
          <w:rFonts w:ascii="Microsoft YaHei" w:hAnsi="Microsoft YaHei"/>
          <w:b/>
          <w:i w:val="0"/>
        </w:rPr>
        <w:t>修复（项目源码，来自 ckernel.cpp）：</w:t>
      </w:r>
    </w:p>
    <w:p>
      <w:r>
        <w:rPr>
          <w:rFonts w:ascii="Microsoft YaHei" w:hAnsi="Microsoft YaHei"/>
          <w:b w:val="0"/>
          <w:i w:val="0"/>
        </w:rPr>
        <w:t xml:space="preserve">（注：项目实际修复点位于 </w:t>
      </w:r>
      <w:r>
        <w:rPr>
          <w:rFonts w:ascii="Consolas" w:hAnsi="Consolas"/>
          <w:b w:val="0"/>
          <w:i w:val="0"/>
          <w:shd w:val="clear" w:fill="F0F0F0"/>
        </w:rPr>
        <w:t>ckernel::slot_dealLeaveRoomRq</w:t>
      </w:r>
      <w:r>
        <w:rPr>
          <w:rFonts w:ascii="Microsoft YaHei" w:hAnsi="Microsoft YaHei"/>
          <w:b w:val="0"/>
          <w:i w:val="0"/>
        </w:rPr>
        <w:t xml:space="preserve"> 中对 </w:t>
      </w:r>
      <w:r>
        <w:rPr>
          <w:rFonts w:ascii="Consolas" w:hAnsi="Consolas"/>
          <w:b w:val="0"/>
          <w:i w:val="0"/>
          <w:shd w:val="clear" w:fill="F0F0F0"/>
        </w:rPr>
        <w:t>m_mapIDToAudioWrite</w:t>
      </w:r>
      <w:r>
        <w:rPr>
          <w:rFonts w:ascii="Microsoft YaHei" w:hAnsi="Microsoft YaHei"/>
          <w:b w:val="0"/>
          <w:i w:val="0"/>
        </w:rPr>
        <w:t xml:space="preserve"> 的清理，非 </w:t>
      </w:r>
      <w:r>
        <w:rPr>
          <w:rFonts w:ascii="Consolas" w:hAnsi="Consolas"/>
          <w:b w:val="0"/>
          <w:i w:val="0"/>
          <w:shd w:val="clear" w:fill="F0F0F0"/>
        </w:rPr>
        <w:t>m_mapIDToUserShow</w:t>
      </w:r>
      <w:r>
        <w:rPr>
          <w:rFonts w:ascii="Microsoft YaHei" w:hAnsi="Microsoft YaHei"/>
          <w:b w:val="0"/>
          <w:i w:val="0"/>
        </w:rPr>
        <w:t>。实际源码采用「先 erase 再 delete」顺序——先从 map 移除条目避免悬空指针，再释放对象内存，该顺序比「先 delete 再 erase」更安全，可防止 delete 后其他线程通过 map 访问已释放内存。）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 xml:space="preserve">    //内存泄漏修复:去掉对应的音频播放对象</w:t>
        <w:br/>
        <w:t xml:space="preserve">    //原代码问题：delete pAw 后未从 m_mapIDToAudioWrite 中删除对应条目，导致 map 中残留指向已释放内存的悬空指针(dangling pointer)。</w:t>
        <w:br/>
        <w:t xml:space="preserve">    //后续若同一 userID 再次触发逻辑，会访问已释放内存，引发未定义行为；</w:t>
        <w:br/>
        <w:t xml:space="preserve">    //且 map 条目永不清理，造成内存泄漏。</w:t>
        <w:br/>
        <w:t xml:space="preserve">    //修复：先从 map 中删除条目（erase 会返回下一个迭代器），再 delete 对象</w:t>
        <w:br/>
        <w:t xml:space="preserve">    auto ite = m_mapIDToAudioWrite.find( rq-&gt;m_nUserID );</w:t>
        <w:br/>
        <w:t xml:space="preserve">    if( ite != m_mapIDToAudioWrite.end() )</w:t>
        <w:br/>
        <w:t xml:space="preserve">    {</w:t>
        <w:br/>
        <w:t xml:space="preserve">        AudioWrite * pAw = ite-&gt;second;</w:t>
        <w:br/>
        <w:t xml:space="preserve">        m_mapIDToAudioWrite.erase( ite ); //先从map移除，避免悬空指针</w:t>
        <w:br/>
        <w:t xml:space="preserve">        delete pAw;                       //再释放内存</w:t>
        <w:br/>
        <w:t xml:space="preserve">    }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5.7.5 其他修复速查表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修复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盐值弱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整数 1234 作为盐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复杂字符串盐（后续可升级 bcrypt/Argon2）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网络包无校验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信任客户端数据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空指针检查 + 长度校验 + nPackSize 上限 1MB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服务端协议映射错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客户端/服务端协议号不一致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严格对齐 packdef.h 中协议号定义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5.8 拓展优化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最大化按钮：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on_pb_max_clicked</w:t>
      </w:r>
      <w:r>
        <w:rPr>
          <w:rFonts w:ascii="Microsoft YaHei" w:hAnsi="Microsoft YaHei"/>
          <w:b w:val="0"/>
          <w:i w:val="0"/>
        </w:rPr>
        <w:t xml:space="preserve"> 保存 </w:t>
      </w:r>
      <w:r>
        <w:rPr>
          <w:rFonts w:ascii="Consolas" w:hAnsi="Consolas"/>
          <w:b w:val="0"/>
          <w:i w:val="0"/>
          <w:shd w:val="clear" w:fill="F0F0F0"/>
        </w:rPr>
        <w:t>m_normalGeometry</w:t>
      </w:r>
      <w:r>
        <w:rPr>
          <w:rFonts w:ascii="Microsoft YaHei" w:hAnsi="Microsoft YaHei"/>
          <w:b w:val="0"/>
          <w:i w:val="0"/>
        </w:rPr>
        <w:t xml:space="preserve"> + 用 </w:t>
      </w:r>
      <w:r>
        <w:rPr>
          <w:rFonts w:ascii="Consolas" w:hAnsi="Consolas"/>
          <w:b w:val="0"/>
          <w:i w:val="0"/>
          <w:shd w:val="clear" w:fill="F0F0F0"/>
        </w:rPr>
        <w:t>QScreen::availableGeometry</w:t>
      </w:r>
      <w:r>
        <w:rPr>
          <w:rFonts w:ascii="Microsoft YaHei" w:hAnsi="Microsoft YaHei"/>
          <w:b w:val="0"/>
          <w:i w:val="0"/>
        </w:rPr>
        <w:t xml:space="preserve">（不含任务栏）替代 </w:t>
      </w:r>
      <w:r>
        <w:rPr>
          <w:rFonts w:ascii="Consolas" w:hAnsi="Consolas"/>
          <w:b w:val="0"/>
          <w:i w:val="0"/>
          <w:shd w:val="clear" w:fill="F0F0F0"/>
        </w:rPr>
        <w:t>showMaximized</w:t>
      </w:r>
      <w:r>
        <w:rPr>
          <w:rFonts w:ascii="Microsoft YaHei" w:hAnsi="Microsoft YaHei"/>
          <w:b w:val="0"/>
          <w:i w:val="0"/>
        </w:rPr>
        <w:t>（会占满全屏）。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邮箱多方式登录：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STRU_REGISTER_RQ</w:t>
      </w:r>
      <w:r>
        <w:rPr>
          <w:rFonts w:ascii="Microsoft YaHei" w:hAnsi="Microsoft YaHei"/>
          <w:b w:val="0"/>
          <w:i w:val="0"/>
        </w:rPr>
        <w:t xml:space="preserve"> 新增 </w:t>
      </w:r>
      <w:r>
        <w:rPr>
          <w:rFonts w:ascii="Consolas" w:hAnsi="Consolas"/>
          <w:b w:val="0"/>
          <w:i w:val="0"/>
          <w:shd w:val="clear" w:fill="F0F0F0"/>
        </w:rPr>
        <w:t>m_email</w:t>
      </w:r>
      <w:r>
        <w:rPr>
          <w:rFonts w:ascii="Microsoft YaHei" w:hAnsi="Microsoft YaHei"/>
          <w:b w:val="0"/>
          <w:i w:val="0"/>
        </w:rPr>
        <w:t>；</w:t>
      </w:r>
      <w:r>
        <w:rPr>
          <w:rFonts w:ascii="Consolas" w:hAnsi="Consolas"/>
          <w:b w:val="0"/>
          <w:i w:val="0"/>
          <w:shd w:val="clear" w:fill="F0F0F0"/>
        </w:rPr>
        <w:t>STRU_LOGIN_RQ</w:t>
      </w:r>
      <w:r>
        <w:rPr>
          <w:rFonts w:ascii="Microsoft YaHei" w:hAnsi="Microsoft YaHei"/>
          <w:b w:val="0"/>
          <w:i w:val="0"/>
        </w:rPr>
        <w:t xml:space="preserve"> 复用 </w:t>
      </w:r>
      <w:r>
        <w:rPr>
          <w:rFonts w:ascii="Consolas" w:hAnsi="Consolas"/>
          <w:b w:val="0"/>
          <w:i w:val="0"/>
          <w:shd w:val="clear" w:fill="F0F0F0"/>
        </w:rPr>
        <w:t>m_tel</w:t>
      </w:r>
      <w:r>
        <w:rPr>
          <w:rFonts w:ascii="Microsoft YaHei" w:hAnsi="Microsoft YaHei"/>
          <w:b w:val="0"/>
          <w:i w:val="0"/>
        </w:rPr>
        <w:t xml:space="preserve"> 字段作通用登录标识；服务端 </w:t>
      </w:r>
      <w:r>
        <w:rPr>
          <w:rFonts w:ascii="Consolas" w:hAnsi="Consolas"/>
          <w:b w:val="0"/>
          <w:i w:val="0"/>
          <w:shd w:val="clear" w:fill="F0F0F0"/>
        </w:rPr>
        <w:t>LoginRq</w:t>
      </w:r>
      <w:r>
        <w:rPr>
          <w:rFonts w:ascii="Microsoft YaHei" w:hAnsi="Microsoft YaHei"/>
          <w:b w:val="0"/>
          <w:i w:val="0"/>
        </w:rPr>
        <w:t xml:space="preserve"> 自动识别（含@→email、全数字 11 位→tel、其他→name）；注册三重查重（tel/name/email）。</w:t>
      </w:r>
    </w:p>
    <w:p>
      <w:pPr>
        <w:pBdr>
          <w:bottom w:val="single" w:sz="6" w:color="E0E0E0"/>
        </w:pBdr>
      </w:pPr>
    </w:p>
    <w:p>
      <w:pPr>
        <w:pStyle w:val="Heading1"/>
        <w:pageBreakBefore w:val="0"/>
      </w:pPr>
      <w:r>
        <w:rPr>
          <w:rFonts w:ascii="Microsoft YaHei" w:hAnsi="Microsoft YaHei"/>
          <w:b w:val="0"/>
          <w:i w:val="0"/>
        </w:rPr>
        <w:t>第六部分 技术难点与调试方法论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调试就像医生看病——先根据症状猜测病因（假设），再做检查（插桩/复现），确认诊断（分析），开药治疗（修复），最后复查（验证）。科学调试的核心是</w:t>
      </w:r>
      <w:r>
        <w:rPr>
          <w:rFonts w:ascii="Microsoft YaHei" w:hAnsi="Microsoft YaHei"/>
          <w:b/>
          <w:i/>
        </w:rPr>
        <w:t>不凭感觉改代码，而是用数据说话</w:t>
      </w:r>
      <w:r>
        <w:rPr>
          <w:rFonts w:ascii="Microsoft YaHei" w:hAnsi="Microsoft YaHei"/>
          <w:b w:val="0"/>
          <w:i/>
        </w:rPr>
        <w:t>。</w:t>
      </w:r>
    </w:p>
    <w:p>
      <w:r>
        <w:rPr>
          <w:rFonts w:ascii="Microsoft YaHei" w:hAnsi="Microsoft YaHei"/>
          <w:b w:val="0"/>
          <w:i w:val="0"/>
        </w:rPr>
        <w:t>本部分系统总结项目开发中遇到的技术难点与调试方法论，覆盖</w:t>
      </w:r>
      <w:r>
        <w:rPr>
          <w:rFonts w:ascii="Microsoft YaHei" w:hAnsi="Microsoft YaHei"/>
          <w:b/>
          <w:i w:val="0"/>
        </w:rPr>
        <w:t>科学调试流程</w:t>
      </w:r>
      <w:r>
        <w:rPr>
          <w:rFonts w:ascii="Microsoft YaHei" w:hAnsi="Microsoft YaHei"/>
          <w:b w:val="0"/>
          <w:i w:val="0"/>
        </w:rPr>
        <w:t>（§6.1）、</w:t>
      </w:r>
      <w:r>
        <w:rPr>
          <w:rFonts w:ascii="Microsoft YaHei" w:hAnsi="Microsoft YaHei"/>
          <w:b/>
          <w:i w:val="0"/>
        </w:rPr>
        <w:t>调试工具箱</w:t>
      </w:r>
      <w:r>
        <w:rPr>
          <w:rFonts w:ascii="Microsoft YaHei" w:hAnsi="Microsoft YaHei"/>
          <w:b w:val="0"/>
          <w:i w:val="0"/>
        </w:rPr>
        <w:t>（§6.2）、</w:t>
      </w:r>
      <w:r>
        <w:rPr>
          <w:rFonts w:ascii="Microsoft YaHei" w:hAnsi="Microsoft YaHei"/>
          <w:b/>
          <w:i w:val="0"/>
        </w:rPr>
        <w:t>多线程调试方法论</w:t>
      </w:r>
      <w:r>
        <w:rPr>
          <w:rFonts w:ascii="Microsoft YaHei" w:hAnsi="Microsoft YaHei"/>
          <w:b w:val="0"/>
          <w:i w:val="0"/>
        </w:rPr>
        <w:t>（§6.4）、</w:t>
      </w:r>
      <w:r>
        <w:rPr>
          <w:rFonts w:ascii="Microsoft YaHei" w:hAnsi="Microsoft YaHei"/>
          <w:b/>
          <w:i w:val="0"/>
        </w:rPr>
        <w:t>性能分析方法论</w:t>
      </w:r>
      <w:r>
        <w:rPr>
          <w:rFonts w:ascii="Microsoft YaHei" w:hAnsi="Microsoft YaHei"/>
          <w:b w:val="0"/>
          <w:i w:val="0"/>
        </w:rPr>
        <w:t>（§6.5）、</w:t>
      </w:r>
      <w:r>
        <w:rPr>
          <w:rFonts w:ascii="Microsoft YaHei" w:hAnsi="Microsoft YaHei"/>
          <w:b/>
          <w:i w:val="0"/>
        </w:rPr>
        <w:t>网络调试方法论</w:t>
      </w:r>
      <w:r>
        <w:rPr>
          <w:rFonts w:ascii="Microsoft YaHei" w:hAnsi="Microsoft YaHei"/>
          <w:b w:val="0"/>
          <w:i w:val="0"/>
        </w:rPr>
        <w:t>（§6.6）、</w:t>
      </w:r>
      <w:r>
        <w:rPr>
          <w:rFonts w:ascii="Microsoft YaHei" w:hAnsi="Microsoft YaHei"/>
          <w:b/>
          <w:i w:val="0"/>
        </w:rPr>
        <w:t>综合实战案例</w:t>
      </w:r>
      <w:r>
        <w:rPr>
          <w:rFonts w:ascii="Microsoft YaHei" w:hAnsi="Microsoft YaHei"/>
          <w:b w:val="0"/>
          <w:i w:val="0"/>
        </w:rPr>
        <w:t>（§6.7）和</w:t>
      </w:r>
      <w:r>
        <w:rPr>
          <w:rFonts w:ascii="Microsoft YaHei" w:hAnsi="Microsoft YaHei"/>
          <w:b/>
          <w:i w:val="0"/>
        </w:rPr>
        <w:t>调试决策树</w:t>
      </w:r>
      <w:r>
        <w:rPr>
          <w:rFonts w:ascii="Microsoft YaHei" w:hAnsi="Microsoft YaHei"/>
          <w:b w:val="0"/>
          <w:i w:val="0"/>
        </w:rPr>
        <w:t>（§6.8）。所有方法论均来自本项目真实问题的实战验证，可复用于其他 C++/Qt 项目。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6.1 科学调试流程（六步法）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遇到 bug 时，不要急于改代码。先像科学家一样做实验——提出假设、设计验证、分析数据、得出结论。盲目修改只会引入新问题。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6.1.1 六步法标准流程</w:t>
      </w:r>
    </w:p>
    <w:p>
      <w:r>
        <w:rPr>
          <w:rFonts w:ascii="Microsoft YaHei" w:hAnsi="Microsoft YaHei"/>
          <w:b w:val="0"/>
          <w:i w:val="0"/>
        </w:rPr>
        <w:t>本项目所有重大问题（视频黑屏、H264 崩溃、Release 打不开）均采用科学调试六步法解决。该方法论源自软件工程领域的</w:t>
      </w:r>
      <w:r>
        <w:rPr>
          <w:rFonts w:ascii="Microsoft YaHei" w:hAnsi="Microsoft YaHei"/>
          <w:b/>
          <w:i w:val="0"/>
        </w:rPr>
        <w:t>科学调试法</w:t>
      </w:r>
      <w:r>
        <w:rPr>
          <w:rFonts w:ascii="Microsoft YaHei" w:hAnsi="Microsoft YaHei"/>
          <w:b w:val="0"/>
          <w:i w:val="0"/>
        </w:rPr>
        <w:t>（IEEE Standard 1044），是行业公认的问题定位标准流程。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┌──────────┐    ┌──────────┐    ┌──────────┐    ┌──────────┐    ┌──────────┐    ┌──────────┐</w:t>
        <w:br/>
        <w:t>│ 1. 假设  │───→│ 2. 插桩  │───→│ 3. 复现  │───→│ 4. 分析  │───→│ 5. 修复  │───→│ 6. 验证  │</w:t>
        <w:br/>
        <w:t>│Hypothesis│    │Instrument│    │Reproduce │    │ Analyze  │    │   Fix    │    │ Verify   │</w:t>
        <w:br/>
        <w:t>└──────────┘    └──────────┘    └──────────┘    └──────────┘    └──────────┘    └──────────┘</w:t>
        <w:br/>
        <w:t xml:space="preserve">     │                                                                               │</w:t>
        <w:br/>
        <w:t xml:space="preserve">     └────────────── 假设被否定时，回到步骤 1 重新假设 ←──────────────────────────────┘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专业操作规范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常用工具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 假设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根据现象提出最可能的 1-3 个假设，按概率排序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不要只提一个假设；假设必须可验证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2. 插桩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在假设相关代码路径插入日志/断点/计数器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qDebug/GDB/printf/perf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插桩点应覆盖假设涉及的所有分支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3. 复现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设计最小化复现步骤，控制变量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压力测试脚本/自动化测试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每次只改变一个变量，隔离干扰因素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4. 分析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根据插桩数据分析假设是否成立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日志分析/栈回溯/内存转储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数据不支持假设时，立即放弃该假设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5. 修复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针对根因设计修复方案，评估副作用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IDE/编译器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修复必须针对根因，不能只改症状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6. 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确认修复有效且无回归，记录结论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自动化测试/长时间运行测试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验证需覆盖边界条件和长时间运行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6.1.2 视频黑屏定位实例（完整演示）</w:t>
      </w:r>
    </w:p>
    <w:p>
      <w:r>
        <w:rPr>
          <w:rFonts w:ascii="Microsoft YaHei" w:hAnsi="Microsoft YaHei"/>
          <w:b w:val="0"/>
          <w:i w:val="0"/>
        </w:rPr>
        <w:t>以下为本项目最难问题的完整调试过程，展示六步法的实际应用：</w:t>
      </w:r>
    </w:p>
    <w:p>
      <w:r>
        <w:rPr>
          <w:rFonts w:ascii="Microsoft YaHei" w:hAnsi="Microsoft YaHei"/>
          <w:b/>
          <w:i w:val="0"/>
        </w:rPr>
        <w:t>步骤 1 — 假设（按概率排序）：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假设 A（高概率）：paintEvent 未被调度（Qt 事件循环问题）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假设 B（中概率）：OpenGL 渲染上下文丢失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假设 C（低概率）：编码器输出全黑帧</w:t>
      </w:r>
    </w:p>
    <w:p>
      <w:r>
        <w:rPr>
          <w:rFonts w:ascii="Microsoft YaHei" w:hAnsi="Microsoft YaHei"/>
          <w:b/>
          <w:i w:val="0"/>
        </w:rPr>
        <w:t>步骤 2 — 插桩：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在三个关键点插入日志</w:t>
        <w:br/>
        <w:t>void YuvGLWidget::paintEvent(QPaintEvent*) {</w:t>
        <w:br/>
        <w:t xml:space="preserve">    qDebug() &lt;&lt; "[PAINT] paintEvent triggered at" &lt;&lt; QDateTime::currentMSecsSinceEpoch();</w:t>
        <w:br/>
        <w:t xml:space="preserve">    // ...</w:t>
        <w:br/>
        <w:t>}</w:t>
        <w:br/>
        <w:t>void ckernel::slot_refreshVideo(int id, QImage img) {</w:t>
        <w:br/>
        <w:t xml:space="preserve">    qDebug() &lt;&lt; "[VIDEO] slot_refreshVideo called, img size:" &lt;&lt; img.size();</w:t>
        <w:br/>
        <w:t xml:space="preserve">    // ...</w:t>
        <w:br/>
        <w:t>}</w:t>
        <w:br/>
        <w:t>void H264Decoder::decode(uint8_t* data, int size) {</w:t>
        <w:br/>
        <w:t xml:space="preserve">    qDebug() &lt;&lt; "[DECODE] decode called, size:" &lt;&lt; size &lt;&lt; "result:" &lt;&lt; ret;</w:t>
        <w:br/>
        <w:t xml:space="preserve">    // ...</w:t>
        <w:br/>
        <w:t>}</w:t>
        <w:br/>
      </w:r>
    </w:p>
    <w:p>
      <w:r>
        <w:rPr>
          <w:rFonts w:ascii="Microsoft YaHei" w:hAnsi="Microsoft YaHei"/>
          <w:b/>
          <w:i w:val="0"/>
        </w:rPr>
        <w:t>步骤 3 — 复现：</w:t>
      </w:r>
      <w:r>
        <w:rPr>
          <w:rFonts w:ascii="Microsoft YaHei" w:hAnsi="Microsoft YaHei"/>
          <w:b w:val="0"/>
          <w:i w:val="0"/>
        </w:rPr>
        <w:t xml:space="preserve"> 开启视频通话，观察日志输出。</w:t>
      </w:r>
    </w:p>
    <w:p>
      <w:r>
        <w:rPr>
          <w:rFonts w:ascii="Microsoft YaHei" w:hAnsi="Microsoft YaHei"/>
          <w:b/>
          <w:i w:val="0"/>
        </w:rPr>
        <w:t>步骤 4 — 分析：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[PAINT]</w:t>
      </w:r>
      <w:r>
        <w:rPr>
          <w:rFonts w:ascii="Microsoft YaHei" w:hAnsi="Microsoft YaHei"/>
          <w:b w:val="0"/>
          <w:i w:val="0"/>
        </w:rPr>
        <w:t xml:space="preserve"> 日志长时间不触发 → paintEvent 被饿死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[VIDEO]</w:t>
      </w:r>
      <w:r>
        <w:rPr>
          <w:rFonts w:ascii="Microsoft YaHei" w:hAnsi="Microsoft YaHei"/>
          <w:b w:val="0"/>
          <w:i w:val="0"/>
        </w:rPr>
        <w:t xml:space="preserve"> 日志正常触发 → 采集和编码正常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审查主线程所有阻塞点：</w:t>
      </w:r>
      <w:r>
        <w:rPr>
          <w:rFonts w:ascii="Consolas" w:hAnsi="Consolas"/>
          <w:b w:val="0"/>
          <w:i w:val="0"/>
          <w:shd w:val="clear" w:fill="F0F0F0"/>
        </w:rPr>
        <w:t>msleep(100)</w:t>
      </w:r>
      <w:r>
        <w:rPr>
          <w:rFonts w:ascii="Microsoft YaHei" w:hAnsi="Microsoft YaHei"/>
          <w:b w:val="0"/>
          <w:i w:val="0"/>
        </w:rPr>
        <w:t xml:space="preserve"> + H264 编码(~30ms) + SendData(TCP send 可能阻塞)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根因确认：</w:t>
      </w:r>
      <w:r>
        <w:rPr>
          <w:rFonts w:ascii="Microsoft YaHei" w:hAnsi="Microsoft YaHei"/>
          <w:b w:val="0"/>
          <w:i w:val="0"/>
        </w:rPr>
        <w:t xml:space="preserve"> 主线程总阻塞 &gt;130ms，Qt 事件循环无法调度 paintEvent</w:t>
      </w:r>
    </w:p>
    <w:p>
      <w:r>
        <w:rPr>
          <w:rFonts w:ascii="Microsoft YaHei" w:hAnsi="Microsoft YaHei"/>
          <w:b/>
          <w:i w:val="0"/>
        </w:rPr>
        <w:t>步骤 5 — 修复（五步）：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本地预览优先：采集后立即显示，不等待编码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移除 msleep：改用 QTimer 精确定时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singleShot(0)：延迟编码到事件循环空闲时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 xml:space="preserve">深拷贝防 use-after-free：QImage 跨线程传递用 </w:t>
      </w:r>
      <w:r>
        <w:rPr>
          <w:rFonts w:ascii="Consolas" w:hAnsi="Consolas"/>
          <w:b w:val="0"/>
          <w:i w:val="0"/>
          <w:shd w:val="clear" w:fill="F0F0F0"/>
        </w:rPr>
        <w:t>copy()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发送移 worker 线程：SendData 独立线程，不阻塞 UI</w:t>
      </w:r>
    </w:p>
    <w:p>
      <w:r>
        <w:rPr>
          <w:rFonts w:ascii="Microsoft YaHei" w:hAnsi="Microsoft YaHei"/>
          <w:b/>
          <w:i w:val="0"/>
        </w:rPr>
        <w:t>步骤 6 — 验证：</w:t>
      </w:r>
      <w:r>
        <w:rPr>
          <w:rFonts w:ascii="Microsoft YaHei" w:hAnsi="Microsoft YaHei"/>
          <w:b w:val="0"/>
          <w:i w:val="0"/>
        </w:rPr>
        <w:t xml:space="preserve"> paintEvent 日志正常触发（间隔 &lt;33ms），视频画面正常显示，连续运行 2 小时无黑屏。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6.2 调试工具箱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调试工具就像医生的检查设备——听诊器（日志）、X 光（内存检测）、CT（性能分析）各有用途。选对工具能大幅缩短排查时间。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6.2.1 工具速查表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使用场景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本项目实例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qDebug 分步日志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精确定位崩溃点/执行流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崩溃定位、流程验证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定位 scaled() 内部崩溃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心跳监测定时器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监测线程存活状态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线程卡死检测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检测 Worker 线程是否阻塞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HeapValidate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堆完整性检查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排查堆腐蚀/内存越界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验证 QImage 深拷贝后堆状态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depends (Dependency Walker)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分析 DLL 依赖链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DLL 缺失/ABI 不兼容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排查 FFmpeg MinGW/MSVC 混链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min_test.cpp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最小化复现程序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隔离项目代码干扰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隔离 Release 目录名问题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OPENCV_LOG_LEVEL=DEBUG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 详细日志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摄像头/后端问题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发现 "access denied" ASR 拦截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目录名对比测试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环境变量隔离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安全软件拦截排查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验证 ASR 规则按目录名匹配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DLL 哈希对比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排除 Debug/Release DLL 差异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编译环境问题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确认 DLL 版本一致性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6.2.2 关键工具使用指南</w:t>
      </w:r>
    </w:p>
    <w:p>
      <w:r>
        <w:rPr>
          <w:rFonts w:ascii="Microsoft YaHei" w:hAnsi="Microsoft YaHei"/>
          <w:b/>
          <w:i w:val="0"/>
        </w:rPr>
        <w:t>工具 1：qDebug 分步日志（最常用）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qDebug 就像在代码中放"路标"，程序执行到哪一步就会打印标记，帮助你追踪程序运行轨迹。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以下为 qDebug 使用模式示例（非项目源码，项目实际 qDebug 用法见各源文件）</w:t>
        <w:br/>
        <w:t>// 使用模式：在关键路径插入带时间戳的日志</w:t>
        <w:br/>
        <w:t>qDebug() &lt;&lt; "[MODULE] function_name:" &lt;&lt; "关键变量值 =" &lt;&lt; value</w:t>
        <w:br/>
        <w:t xml:space="preserve">         &lt;&lt; "时间:" &lt;&lt; QDateTime::currentMSecsSinceEpoch();</w:t>
        <w:br/>
        <w:br/>
        <w:t>// 实际应用示例（定位 QImage 崩溃）</w:t>
        <w:br/>
        <w:t>void ckernel::slot_refreshVideo(int id, QImage img) {</w:t>
        <w:br/>
        <w:t xml:space="preserve">    qDebug() &lt;&lt; "[VIDEO] slot_refreshVideo id:" &lt;&lt; id</w:t>
        <w:br/>
        <w:t xml:space="preserve">             &lt;&lt; "size:" &lt;&lt; img.size()</w:t>
        <w:br/>
        <w:t xml:space="preserve">             &lt;&lt; "bits:" &lt;&lt; img.bits()        // 打印数据指针，判断是否共享</w:t>
        <w:br/>
        <w:t xml:space="preserve">             &lt;&lt; "refcount:" &lt;&lt; img.isNull();  // 辅助判断生命周期</w:t>
        <w:br/>
        <w:t>}</w:t>
        <w:br/>
      </w:r>
    </w:p>
    <w:p>
      <w:r>
        <w:rPr>
          <w:rFonts w:ascii="Microsoft YaHei" w:hAnsi="Microsoft YaHei"/>
          <w:b/>
          <w:i w:val="0"/>
        </w:rPr>
        <w:t>最佳实践：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日志格式统一为 </w:t>
      </w:r>
      <w:r>
        <w:rPr>
          <w:rFonts w:ascii="Consolas" w:hAnsi="Consolas"/>
          <w:b w:val="0"/>
          <w:i w:val="0"/>
          <w:shd w:val="clear" w:fill="F0F0F0"/>
        </w:rPr>
        <w:t>[模块名] 函数名: 变量值</w:t>
      </w:r>
      <w:r>
        <w:rPr>
          <w:rFonts w:ascii="Microsoft YaHei" w:hAnsi="Microsoft YaHei"/>
          <w:b w:val="0"/>
          <w:i w:val="0"/>
        </w:rPr>
        <w:t>，便于 grep 过滤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关键路径必须打印指针地址（判断是否共享内存）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生产环境用 </w:t>
      </w:r>
      <w:r>
        <w:rPr>
          <w:rFonts w:ascii="Consolas" w:hAnsi="Consolas"/>
          <w:b w:val="0"/>
          <w:i w:val="0"/>
          <w:shd w:val="clear" w:fill="F0F0F0"/>
        </w:rPr>
        <w:t>qInstallMessageHandler</w:t>
      </w:r>
      <w:r>
        <w:rPr>
          <w:rFonts w:ascii="Microsoft YaHei" w:hAnsi="Microsoft YaHei"/>
          <w:b w:val="0"/>
          <w:i w:val="0"/>
        </w:rPr>
        <w:t xml:space="preserve"> 重定向到文件</w:t>
      </w:r>
    </w:p>
    <w:p>
      <w:r>
        <w:rPr>
          <w:rFonts w:ascii="Microsoft YaHei" w:hAnsi="Microsoft YaHei"/>
          <w:b/>
          <w:i w:val="0"/>
        </w:rPr>
        <w:t>工具 2：HeapValidate（Windows 堆检查）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程序运行时，内存就像一个大仓库。HeapValidate 检查仓库的账本是否对得上——如果有人偷偷拿了东西没登记（内存越界），它能发现。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在怀疑堆腐蚀的位置插入检查</w:t>
        <w:br/>
        <w:t>#include &lt;windows.h&gt;</w:t>
        <w:br/>
        <w:t>BOOL valid = HeapValidate(GetProcessHeap(), 0, NULL);</w:t>
        <w:br/>
        <w:t>if (!valid) {</w:t>
        <w:br/>
        <w:t xml:space="preserve">    qDebug() &lt;&lt; "[HEAP] 堆损坏！当前函数:" &lt;&lt; __FUNCTION__;</w:t>
        <w:br/>
        <w:t xml:space="preserve">    // 堆损坏后程序行为不可预测，应立即终止</w:t>
        <w:br/>
        <w:t xml:space="preserve">    abort();</w:t>
        <w:br/>
        <w:t>}</w:t>
        <w:br/>
      </w:r>
    </w:p>
    <w:p>
      <w:r>
        <w:rPr>
          <w:rFonts w:ascii="Microsoft YaHei" w:hAnsi="Microsoft YaHei"/>
          <w:b/>
          <w:i w:val="0"/>
        </w:rPr>
        <w:t>工具 3：depends（DLL 依赖分析）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程序运行需要很多"帮手"（DLL 文件）。depends 就像检查清单，告诉你程序需要哪些帮手、是否都找到了、版本是否匹配。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# 使用方法（命令行）</w:t>
        <w:br/>
        <w:t>depends.exe /c /ot:deps.log your_program.exe</w:t>
        <w:br/>
        <w:br/>
        <w:t># 关注输出：</w:t>
        <w:br/>
        <w:t># - 红色标记的 DLL = 缺失</w:t>
        <w:br/>
        <w:t># - CPU 列 = "x86" vs "x64" = 架构不匹配</w:t>
        <w:br/>
        <w:t># - 子 DLL 的编译器 = MSVC vs MinGW（看导入库版本）</w:t>
        <w:br/>
      </w:r>
    </w:p>
    <w:p>
      <w:r>
        <w:rPr>
          <w:rFonts w:ascii="Microsoft YaHei" w:hAnsi="Microsoft YaHei"/>
          <w:b/>
          <w:i w:val="0"/>
        </w:rPr>
        <w:t>工具 4：AddressSanitizer / ThreadSanitizer（GCC/Clang）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AddressSanitizer（ASan）检测内存越界和 use-after-free；ThreadSanitizer（TSan）检测多线程数据竞争。它们就像代码的"安检设备"，在编译时插入检查代码，运行时自动发现问题。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# 以下为编译器选项示例（非项目源码）</w:t>
        <w:br/>
        <w:t># 编译时启用（GCC/Clang）</w:t>
        <w:br/>
        <w:t>g++ -fsanitize=address -g your_code.cpp -o test    # ASan：内存错误检测</w:t>
        <w:br/>
        <w:t>g++ -fsanitize=thread -g your_code.cpp -o test     # TSan：数据竞争检测</w:t>
        <w:br/>
        <w:br/>
        <w:t># 运行时自动报告</w:t>
        <w:br/>
        <w:t># ASan 输出示例：</w:t>
        <w:br/>
        <w:t># ==12345==ERROR: AddressSanitizer: heap-use-after-free on address 0x60300000eff0</w:t>
        <w:br/>
        <w:t># READ of size 4 at 0x60300000eff0 thread T0</w:t>
        <w:br/>
        <w:t>#     #0 0x4a4b4c in ckernel::slot_refreshVideo ...</w:t>
        <w:br/>
        <w:br/>
        <w:t># TSan 输出示例：</w:t>
        <w:br/>
        <w:t># WARNING: ThreadSanitizer: data race (pid=12345)</w:t>
        <w:br/>
        <w:t># Read at 0x7b0400001234 by thread T1:</w:t>
        <w:br/>
        <w:t>#   #0 QImage::bits() const</w:t>
        <w:br/>
        <w:t># Previous write at 0x7b0400001234 by thread T2:</w:t>
        <w:br/>
        <w:t>#   #0 QImage::~QImage()</w:t>
        <w:br/>
      </w:r>
    </w:p>
    <w:p>
      <w:r>
        <w:rPr>
          <w:rFonts w:ascii="Microsoft YaHei" w:hAnsi="Microsoft YaHei"/>
          <w:b/>
          <w:i w:val="0"/>
        </w:rPr>
        <w:t>注意：</w:t>
      </w:r>
      <w:r>
        <w:rPr>
          <w:rFonts w:ascii="Microsoft YaHei" w:hAnsi="Microsoft YaHei"/>
          <w:b w:val="0"/>
          <w:i w:val="0"/>
        </w:rPr>
        <w:t xml:space="preserve"> 32 位 MinGW 对 ASan/TSan 支持有限，建议用 64 位 GCC 或 Clang 测试。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6.3 关键调试教训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以下五条教训是用时间和汗水换来的——每一条都对应至少 2 小时的无效排查。记住它们，能帮你避免重蹈覆辙。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教训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反面案例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正确做法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专业提示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不要主观假设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ABI 问题误判为 MSVC 编译，浪费 ~3 小时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先用 depends/nm 检查依赖和符号，再下结论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遵循"证据优先"原则——假设必须有数据支撑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最小化复现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直接在大项目中调试环境问题，变量太多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用 min_test.cpp 隔离问题，控制变量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隔离变量是科学调试的核心——每次只改一个条件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优先排查标记代码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忽略 //** 注释，花 1 小时排查已知问题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看到 //**///TODO///FIXME 先了解上下文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遗留标记是前人留下的"路标"，优先阅读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警惕连锁注释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一个问题注释导致另一个也被注释，雪崩式失败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注释前评估依赖关系，记录注释原因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代码依赖链中的注释就像拔掉齿轮——会影响下游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验证可工作代码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第七轮误改 AudioWrite 引入回归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已验证代码不凭语义修改，改前先跑测试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"能工作的代码不要改"——修改必须有测试保障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6.4 多线程调试方法论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多线程就像多个厨师同时在一个厨房做菜——如果他们共用一个砧板（共享数据）却没有协调（同步机制），就会切到手（数据竞争）。调试多线程 bug 的难点在于：问题随机出现、难以复现、崩溃点与根因可能相隔十万八千里。</w:t>
      </w:r>
    </w:p>
    <w:p>
      <w:r>
        <w:rPr>
          <w:rFonts w:ascii="Microsoft YaHei" w:hAnsi="Microsoft YaHei"/>
          <w:b w:val="0"/>
          <w:i w:val="0"/>
        </w:rPr>
        <w:t>本项目涉及 5+ 线程并发（UI/SDL音频/视频编码/网络接收/服务端线程池），多线程 bug 具有</w:t>
      </w:r>
      <w:r>
        <w:rPr>
          <w:rFonts w:ascii="Microsoft YaHei" w:hAnsi="Microsoft YaHei"/>
          <w:b/>
          <w:i w:val="0"/>
        </w:rPr>
        <w:t>随机性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Microsoft YaHei" w:hAnsi="Microsoft YaHei"/>
          <w:b/>
          <w:i w:val="0"/>
        </w:rPr>
        <w:t>难复现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Microsoft YaHei" w:hAnsi="Microsoft YaHei"/>
          <w:b/>
          <w:i w:val="0"/>
        </w:rPr>
        <w:t>难定位</w:t>
      </w:r>
      <w:r>
        <w:rPr>
          <w:rFonts w:ascii="Microsoft YaHei" w:hAnsi="Microsoft YaHei"/>
          <w:b w:val="0"/>
          <w:i w:val="0"/>
        </w:rPr>
        <w:t>三大特点。以下为实战总结的方法论，遵循 IEEE 1044 标准的调试流程。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6.4.1 线程安全分析框架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线程安全就像多人共用一个笔记本——谁在写？有没有轮流写？写完有没有锁起来？如果多人同时写，笔记就会乱七八糟。分析线程安全就是回答这四个问题。</w:t>
      </w:r>
    </w:p>
    <w:p>
      <w:r>
        <w:rPr>
          <w:rFonts w:ascii="Microsoft YaHei" w:hAnsi="Microsoft YaHei"/>
          <w:b w:val="0"/>
          <w:i w:val="0"/>
        </w:rPr>
        <w:t>分析任何共享数据时，依次回答四个问题（</w:t>
      </w:r>
      <w:r>
        <w:rPr>
          <w:rFonts w:ascii="Microsoft YaHei" w:hAnsi="Microsoft YaHei"/>
          <w:b/>
          <w:i w:val="0"/>
        </w:rPr>
        <w:t>4W 分析法</w:t>
      </w:r>
      <w:r>
        <w:rPr>
          <w:rFonts w:ascii="Microsoft YaHei" w:hAnsi="Microsoft YaHei"/>
          <w:b w:val="0"/>
          <w:i w:val="0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检查点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本项目实例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哪些线程访问？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列出所有读/写线程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被 Video线程/Main线程/Worker线程三方访问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有无同步保护？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mutex/atomic/信号槽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QImage 无任何锁 → 不安全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生命周期谁管？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归属线程、销毁时机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buf 由 Worker 线程 delete，Main 线程可能正在读 → use-after-free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隐式共享吗？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类型需深拷贝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QImage 浅拷贝 = refcount 共享 → 跨线程崩溃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6.4.2 死锁排查方法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死锁就像两个人在窄路上相遇——你等我让路，我等你让路，谁都不动，永远卡住。程序中的死锁就是两个线程各持有一把锁，都在等对方释放，结果谁都无法继续。</w:t>
      </w:r>
    </w:p>
    <w:p>
      <w:r>
        <w:rPr>
          <w:rFonts w:ascii="Microsoft YaHei" w:hAnsi="Microsoft YaHei"/>
          <w:b/>
          <w:i w:val="0"/>
        </w:rPr>
        <w:t>死锁四条件（Coffman，1971）：</w:t>
      </w:r>
      <w:r>
        <w:rPr>
          <w:rFonts w:ascii="Microsoft YaHei" w:hAnsi="Microsoft YaHei"/>
          <w:b w:val="0"/>
          <w:i w:val="0"/>
        </w:rPr>
        <w:t xml:space="preserve"> 互斥、持有等待、不可剥夺、循环等待。四个条件同时满足才会死锁，破坏任一条件即可预防。本项目线程池用双条件变量（not_full/not_empty）需特别注意：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加锁顺序一致性：</w:t>
      </w:r>
      <w:r>
        <w:rPr>
          <w:rFonts w:ascii="Microsoft YaHei" w:hAnsi="Microsoft YaHei"/>
          <w:b w:val="0"/>
          <w:i w:val="0"/>
        </w:rPr>
        <w:t xml:space="preserve"> 多锁场景必须全系统统一加锁顺序。本项目 </w:t>
      </w:r>
      <w:r>
        <w:rPr>
          <w:rFonts w:ascii="Consolas" w:hAnsi="Consolas"/>
          <w:b w:val="0"/>
          <w:i w:val="0"/>
          <w:shd w:val="clear" w:fill="F0F0F0"/>
        </w:rPr>
        <w:t>MyMap</w:t>
      </w:r>
      <w:r>
        <w:rPr>
          <w:rFonts w:ascii="Microsoft YaHei" w:hAnsi="Microsoft YaHei"/>
          <w:b w:val="0"/>
          <w:i w:val="0"/>
        </w:rPr>
        <w:t xml:space="preserve"> 每个 map 自带锁，若需跨 map 操作（如先查用户再查房间），需按固定顺序加锁。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条件变量配合：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pthread_cond_wait</w:t>
      </w:r>
      <w:r>
        <w:rPr>
          <w:rFonts w:ascii="Microsoft YaHei" w:hAnsi="Microsoft YaHei"/>
          <w:b w:val="0"/>
          <w:i w:val="0"/>
        </w:rPr>
        <w:t xml:space="preserve"> 会原子释放锁并等待，</w:t>
      </w:r>
      <w:r>
        <w:rPr>
          <w:rFonts w:ascii="Consolas" w:hAnsi="Consolas"/>
          <w:b w:val="0"/>
          <w:i w:val="0"/>
          <w:shd w:val="clear" w:fill="F0F0F0"/>
        </w:rPr>
        <w:t>signal</w:t>
      </w:r>
      <w:r>
        <w:rPr>
          <w:rFonts w:ascii="Microsoft YaHei" w:hAnsi="Microsoft YaHei"/>
          <w:b w:val="0"/>
          <w:i w:val="0"/>
        </w:rPr>
        <w:t xml:space="preserve"> 前必须持有锁。线程池 Manager 线程伸缩时需正确处理。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超时兜底：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pthread_cond_timedwait</w:t>
      </w:r>
      <w:r>
        <w:rPr>
          <w:rFonts w:ascii="Microsoft YaHei" w:hAnsi="Microsoft YaHei"/>
          <w:b w:val="0"/>
          <w:i w:val="0"/>
        </w:rPr>
        <w:t xml:space="preserve"> 避免永久等待。本项目线程池任务处理用 </w:t>
      </w:r>
      <w:r>
        <w:rPr>
          <w:rFonts w:ascii="Consolas" w:hAnsi="Consolas"/>
          <w:b w:val="0"/>
          <w:i w:val="0"/>
          <w:shd w:val="clear" w:fill="F0F0F0"/>
        </w:rPr>
        <w:t>pthread_cond_wait</w:t>
      </w:r>
      <w:r>
        <w:rPr>
          <w:rFonts w:ascii="Microsoft YaHei" w:hAnsi="Microsoft YaHei"/>
          <w:b w:val="0"/>
          <w:i w:val="0"/>
        </w:rPr>
        <w:t>（无超时），依赖任务队列正常流转。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6.4.3 竞态条件定位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竞态条件就像两个人同时去同一个停车位——谁先到谁停，结果取决于"运气"。程序中的竞态条件就是两个线程同时访问同一数据，结果取决于谁先执行，导致程序行为随机变化。</w:t>
      </w:r>
    </w:p>
    <w:p>
      <w:r>
        <w:rPr>
          <w:rFonts w:ascii="Microsoft YaHei" w:hAnsi="Microsoft YaHei"/>
          <w:b/>
          <w:i w:val="0"/>
        </w:rPr>
        <w:t>竞态条件</w:t>
      </w:r>
      <w:r>
        <w:rPr>
          <w:rFonts w:ascii="Microsoft YaHei" w:hAnsi="Microsoft YaHei"/>
          <w:b w:val="0"/>
          <w:i w:val="0"/>
        </w:rPr>
        <w:t>（Race Condition）是最难定位的多线程 bug，因为问题随机出现、难以复现。本项目实战方法（按推荐优先级排序）：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压力测试复现：</w:t>
      </w:r>
      <w:r>
        <w:rPr>
          <w:rFonts w:ascii="Microsoft YaHei" w:hAnsi="Microsoft YaHei"/>
          <w:b w:val="0"/>
          <w:i w:val="0"/>
        </w:rPr>
        <w:t xml:space="preserve"> 多次开关视频（100+次）提高复现概率。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AddressSanitizer/ThreadSanitizer：</w:t>
      </w:r>
      <w:r>
        <w:rPr>
          <w:rFonts w:ascii="Microsoft YaHei" w:hAnsi="Microsoft YaHei"/>
          <w:b w:val="0"/>
          <w:i w:val="0"/>
        </w:rPr>
        <w:t xml:space="preserve"> 编译时加 </w:t>
      </w:r>
      <w:r>
        <w:rPr>
          <w:rFonts w:ascii="Consolas" w:hAnsi="Consolas"/>
          <w:b w:val="0"/>
          <w:i w:val="0"/>
          <w:shd w:val="clear" w:fill="F0F0F0"/>
        </w:rPr>
        <w:t>-fsanitize=thread</w:t>
      </w:r>
      <w:r>
        <w:rPr>
          <w:rFonts w:ascii="Microsoft YaHei" w:hAnsi="Microsoft YaHei"/>
          <w:b w:val="0"/>
          <w:i w:val="0"/>
        </w:rPr>
        <w:t>，TSan 可检测数据竞争（但 32 位 MinGW 支持有限）。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插桩计数：</w:t>
      </w:r>
      <w:r>
        <w:rPr>
          <w:rFonts w:ascii="Microsoft YaHei" w:hAnsi="Microsoft YaHei"/>
          <w:b w:val="0"/>
          <w:i w:val="0"/>
        </w:rPr>
        <w:t xml:space="preserve"> 在关键路径加原子计数器，统计各线程执行次数，异常值提示竞态。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时序放大：</w:t>
      </w:r>
      <w:r>
        <w:rPr>
          <w:rFonts w:ascii="Microsoft YaHei" w:hAnsi="Microsoft YaHei"/>
          <w:b w:val="0"/>
          <w:i w:val="0"/>
        </w:rPr>
        <w:t xml:space="preserve"> 在关键操作间加 </w:t>
      </w:r>
      <w:r>
        <w:rPr>
          <w:rFonts w:ascii="Consolas" w:hAnsi="Consolas"/>
          <w:b w:val="0"/>
          <w:i w:val="0"/>
          <w:shd w:val="clear" w:fill="F0F0F0"/>
        </w:rPr>
        <w:t>msleep</w:t>
      </w:r>
      <w:r>
        <w:rPr>
          <w:rFonts w:ascii="Microsoft YaHei" w:hAnsi="Microsoft YaHei"/>
          <w:b w:val="0"/>
          <w:i w:val="0"/>
        </w:rPr>
        <w:t>，故意放大时间窗口提高复现率。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6.5 性能分析与优化方法论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性能优化就像修水管——水流量不够时，不能盲目加粗所有水管，而要先找到最窄的那段（瓶颈）。阿姆达尔定律告诉我们：优化非瓶颈部分几乎没用，必须集中火力优化瓶颈。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6.5.1 性能瓶颈定位法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性能优化的第一步不是"改代码"，而是"量数据"。先量出当前性能（基线），再找到最慢的环节（瓶颈），最后针对性优化。盲目优化就像没量体温就吃药——可能吃错药。</w:t>
      </w:r>
    </w:p>
    <w:p>
      <w:r>
        <w:rPr>
          <w:rFonts w:ascii="Microsoft YaHei" w:hAnsi="Microsoft YaHei"/>
          <w:b/>
          <w:i w:val="0"/>
        </w:rPr>
        <w:t>六步标准流程（行业通用）：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┌──────────┐    ┌──────────┐    ┌──────────┐    ┌──────────┐    ┌──────────┐    ┌──────────┐</w:t>
        <w:br/>
        <w:t>│1.目标定义│───→│2.基线测量│───→│3.瓶颈定位│───→│4.优化实施│───→│5.验证效果│───→│6.回归测试│</w:t>
        <w:br/>
        <w:t>└──────────┘    └──────────┘    └──────────┘    └──────────┘    └──────────┘    └──────────┘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专业操作规范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常用工具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 目标定义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明确优化指标（延迟/吞吐/CPU/内存）和目标值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目标必须可量化，如"延迟 &lt;100ms"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2. 基线测量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测量当前性能，记录所有关键指标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perf/qDebug 计时/VTune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基线必须在标准环境下测量，避免干扰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3. 瓶颈定位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找到占比最大的环节（通常 80% 时间在 20% 代码）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perf/GDB/VTune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用数据说话，不要凭直觉猜测瓶颈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4. 优化实施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针对瓶颈设计优化方案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IDE/编译器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每次只改一处，便于验证效果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5. 验证效果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对比优化前后数据，确认收益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perf/qDebug 计时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验证必须在相同条件下进行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6. 回归测试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确认优化无副作用（功能正确、无新 bug）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自动化测试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性能优化不能牺牲正确性</w:t>
            </w:r>
          </w:p>
        </w:tc>
      </w:tr>
    </w:tbl>
    <w:p>
      <w:r>
        <w:rPr>
          <w:rFonts w:ascii="Microsoft YaHei" w:hAnsi="Microsoft YaHei"/>
          <w:b/>
          <w:i w:val="0"/>
        </w:rPr>
        <w:t>本项目性能基线：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实测值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瓶颈点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音频端到端延迟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&lt;50ms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~40ms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网络传输（可接受）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视频端到端延迟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&lt;150ms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~100ms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 编码 30-100ms（主瓶颈）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视频帧率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30fps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28-30fps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编码防堆积跳帧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CPU 占用（1v1）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&lt;30%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~25%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软编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内存占用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&lt;200MB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~150MB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深拷贝 + 帧缓冲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6.5.2 优化策略矩阵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瓶颈类型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优化策略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本项目应用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密集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异步化/硬件加速/算法优化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编码移子线程 + libx264→nvenc 预案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不卡顿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IO 密集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缓冲/批处理/零拷贝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缓冲 1MB + 非阻塞 send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减少系统调用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池化/复用/延迟分配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深拷贝（安全优先）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牺牲内存换安全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锁竞争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细粒度锁/无锁结构/读写锁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MyMap 每表独立锁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减少锁粒度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压缩/分片/拥塞控制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8KB 分片 + Opus 32kbps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适配 TCP MSS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6.5.3 阿姆达尔定律应用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想象一条生产线有 10 个工序，其中 1 个工序特别慢。即使你把其他 9 个工序都加速到光速，整条线的速度还是被那个慢工序限制。阿姆达尔定律就是告诉你：</w:t>
      </w:r>
      <w:r>
        <w:rPr>
          <w:rFonts w:ascii="Microsoft YaHei" w:hAnsi="Microsoft YaHei"/>
          <w:b/>
          <w:i/>
        </w:rPr>
        <w:t>优化要找瓶颈，优化非瓶颈部分收效甚微。</w:t>
      </w:r>
    </w:p>
    <w:p>
      <w:r>
        <w:rPr>
          <w:rFonts w:ascii="Microsoft YaHei" w:hAnsi="Microsoft YaHei"/>
          <w:b w:val="0"/>
          <w:i w:val="0"/>
        </w:rPr>
        <w:t>优化收益受限于可并行比例：</w:t>
      </w:r>
      <w:r>
        <w:rPr>
          <w:rFonts w:ascii="Consolas" w:hAnsi="Consolas"/>
          <w:b w:val="0"/>
          <w:i w:val="0"/>
          <w:shd w:val="clear" w:fill="F0F0F0"/>
        </w:rPr>
        <w:t>加速比 = 1 / ((1-P) + P/N)</w:t>
      </w:r>
      <w:r>
        <w:rPr>
          <w:rFonts w:ascii="Microsoft YaHei" w:hAnsi="Microsoft YaHei"/>
          <w:b w:val="0"/>
          <w:i w:val="0"/>
        </w:rPr>
        <w:t>，P=可并行比例，N=处理器数。该定律由 Gene Amdahl 于 1967 年提出，是性能优化的理论基础。</w:t>
      </w:r>
    </w:p>
    <w:p>
      <w:r>
        <w:rPr>
          <w:rFonts w:ascii="Microsoft YaHei" w:hAnsi="Microsoft YaHei"/>
          <w:b w:val="0"/>
          <w:i w:val="0"/>
        </w:rPr>
        <w:t>本项目视频编码（占端到端延迟 50%+）是串行瓶颈，即使无限增加处理器，最大加速比也仅 ~2x（因采集/传输/渲染无法完全并行）。真正突破需硬件编码（nvenc 将编码延迟从 50ms 降至 &lt;5ms）。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6.6 网络调试方法论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网络调试就像查快递——先确认包裹从仓库发出（发送端验证），再确认快递在路上没丢（传输验证），最后确认收件人收到（接收端验证）。如果中间丢了，就调监控（抓包）看哪一步出问题。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6.6.1 协议正确性验证</w:t>
      </w:r>
    </w:p>
    <w:p>
      <w:r>
        <w:rPr>
          <w:rFonts w:ascii="Microsoft YaHei" w:hAnsi="Microsoft YaHei"/>
          <w:b/>
          <w:i w:val="0"/>
        </w:rPr>
        <w:t>分包正确性验证三步法（标准化流程）：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验证阶段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关注指标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 发送端验证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在 SendData 前打印包长 + 前 16 字节 hex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包长是否正确、协议号是否匹配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qDebug + hex dump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2. 传输层验证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在 recv_task 后打印收到的字节数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收到字节数是否等于发送字节数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qDebug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3. 重组验证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在 Buffer_Deal 中打印 frameSeq + 分片序号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分片是否完整、顺序是否正确、有无丢片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qDebug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项目源码，来自 block_epoll_net.cpp（recv_task 函数，接收端数据接收与诊断日志）：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函数功能: epoll 接收任务回调，从已就绪套接字读取一个完整数据包，</w:t>
        <w:br/>
        <w:t>//           将接收与处理分离后投递到线程池进行协议重组(Buffer_Deal)。</w:t>
        <w:br/>
        <w:t>// 参数: arg - 指向 myevent_s 事件结构体的指针，包含 fd 与网络对象指针</w:t>
        <w:br/>
        <w:t>// 返回值: 成功返回 0，连接异常/断开返回 NULL</w:t>
        <w:br/>
        <w:t>// 设计要点: 使用 do{...}while(0) 统一跳到末尾错误处理，避免 goto；</w:t>
        <w:br/>
        <w:t>//           配合 EPOLLONESHOT 保证同一 fd 串行接收，规避多线程并发问题</w:t>
        <w:br/>
        <w:t>void* Block_Epoll_Net::recv_task(void* arg)</w:t>
        <w:br/>
        <w:t>{</w:t>
        <w:br/>
        <w:t xml:space="preserve">    myevent_s * ev = (myevent_s*)arg;</w:t>
        <w:br/>
        <w:t xml:space="preserve">    //利用全局指针 方便操作</w:t>
        <w:br/>
        <w:t xml:space="preserve">    Block_Epoll_Net * pthis = ev-&gt;pNet;</w:t>
        <w:br/>
        <w:br/>
        <w:t xml:space="preserve">    //接收和处理分离</w:t>
        <w:br/>
        <w:t xml:space="preserve">    int nRelReadNum = 0;   // 单次 read/recv 实际读到的字节数</w:t>
        <w:br/>
        <w:t xml:space="preserve">    int nPackSize = 0;     // 本次数据包总长度（先读4字节长度头得到）</w:t>
        <w:br/>
        <w:t xml:space="preserve">    char *pSzBuf = NULL;   // 动态分配的接收缓冲区，存放包体数据</w:t>
        <w:br/>
        <w:t xml:space="preserve">    do</w:t>
        <w:br/>
        <w:t xml:space="preserve">    {</w:t>
        <w:br/>
        <w:t xml:space="preserve">        // [诊断日志] recv_task入口</w:t>
        <w:br/>
        <w:t xml:space="preserve">        printf("[recv_task] ENTER, fd=%d\n", ev-&gt;fd);</w:t>
        <w:br/>
        <w:t xml:space="preserve">        fflush(stdout);</w:t>
        <w:br/>
        <w:t xml:space="preserve">        // 先读4字节包头，获取本次数据包总长度</w:t>
        <w:br/>
        <w:t xml:space="preserve">        nRelReadNum = read(ev-&gt;fd,&amp;nPackSize,sizeof(nPackSize) );</w:t>
        <w:br/>
        <w:t xml:space="preserve">        if(nRelReadNum &lt;= 0)</w:t>
        <w:br/>
        <w:t xml:space="preserve">            break;</w:t>
        <w:br/>
        <w:br/>
        <w:t xml:space="preserve">        // [诊断日志] 记录接收到的包大小和fd</w:t>
        <w:br/>
        <w:t xml:space="preserve">        printf("[recv_task] fd=%d, nPackSize=%d\n", ev-&gt;fd, nPackSize);</w:t>
        <w:br/>
        <w:t xml:space="preserve">        fflush(stdout);</w:t>
        <w:br/>
        <w:t xml:space="preserve">        // 按包头声明的长度分配接收缓冲区</w:t>
        <w:br/>
        <w:t xml:space="preserve">        pSzBuf = new char[nPackSize];</w:t>
        <w:br/>
        <w:t xml:space="preserve">        int nOffSet = 0;</w:t>
        <w:br/>
        <w:t xml:space="preserve">        nRelReadNum = 0;</w:t>
        <w:br/>
        <w:t xml:space="preserve">        //接收包的数据</w:t>
        <w:br/>
        <w:t xml:space="preserve">        while(nPackSize)</w:t>
        <w:br/>
        <w:t xml:space="preserve">        {</w:t>
        <w:br/>
        <w:t xml:space="preserve">            nRelReadNum = recv(ev-&gt;fd,pSzBuf+nOffSet,nPackSize,0);</w:t>
        <w:br/>
        <w:t xml:space="preserve">            if(nRelReadNum &lt;= 0)</w:t>
        <w:br/>
        <w:t xml:space="preserve">                break;</w:t>
        <w:br/>
        <w:br/>
        <w:t xml:space="preserve">            nOffSet += nRelReadNum;</w:t>
        <w:br/>
        <w:t xml:space="preserve">            nPackSize -= nRelReadNum;</w:t>
        <w:br/>
        <w:t xml:space="preserve">        }</w:t>
        <w:br/>
        <w:t xml:space="preserve">        // [诊断日志] 记录包类型（前4字节）</w:t>
        <w:br/>
        <w:t xml:space="preserve">        int recvType = *(int*)pSzBuf;</w:t>
        <w:br/>
        <w:t xml:space="preserve">        printf("[recv_task] fd=%d, recvType=%d, nOffSet=%d\n", ev-&gt;fd, recvType, nOffSet);</w:t>
        <w:br/>
        <w:t xml:space="preserve">        fflush(stdout);</w:t>
        <w:br/>
        <w:br/>
        <w:t xml:space="preserve">        //接收和处理分离 跑线程池里其他线程处理 , 避免处理影响接收</w:t>
        <w:br/>
        <w:t xml:space="preserve">        DataBuffer * buffer = new DataBuffer(ev-&gt;pNet , ev-&gt;fd , pSzBuf , nOffSet );</w:t>
        <w:br/>
        <w:t xml:space="preserve">        pthis-&gt;m_threadpool-&gt;Producer_add(  Buffer_Deal , (void*) buffer );</w:t>
        <w:br/>
        <w:br/>
        <w:t xml:space="preserve">        // 这次接收完 要重新注册事件  此时 EPOLL MODE -&gt; EPOLLIN|EPOLLONESHOT 没有修改, 使用重复值</w:t>
        <w:br/>
        <w:t xml:space="preserve">        ev-&gt;eventadd(  ev-&gt;events );</w:t>
        <w:br/>
        <w:br/>
        <w:t xml:space="preserve">        return 0;</w:t>
        <w:br/>
        <w:br/>
        <w:t xml:space="preserve">    }while(0);</w:t>
        <w:br/>
        <w:br/>
        <w:t>// 借助 do..while 在最后统一处理错误  避免使用goto语句</w:t>
        <w:br/>
        <w:t>// [诊断日志] 记录连接断开事件</w:t>
        <w:br/>
        <w:t xml:space="preserve">       printf("[recv_task] CONNECTION CLOSED: fd=%d, nRelReadNum=%d, errno=%d\n", ev-&gt;fd, nRelReadNum, errno);</w:t>
        <w:br/>
        <w:t xml:space="preserve">    ev-&gt;eventdel();</w:t>
        <w:br/>
        <w:t xml:space="preserve">    fflush(stdout);</w:t>
        <w:br/>
        <w:t xml:space="preserve">    close(ev-&gt;fd);</w:t>
        <w:br/>
        <w:t xml:space="preserve">    //回收event结构</w:t>
        <w:br/>
        <w:t xml:space="preserve">    //pthis-&gt;m_mapSockfdToEvent.erase( ev-&gt;fd );</w:t>
        <w:br/>
        <w:t xml:space="preserve">    pthis-&gt;m_mapSockfdToEvent.erase( ev-&gt;fd );</w:t>
        <w:br/>
        <w:t xml:space="preserve">    delete ev;</w:t>
        <w:br/>
        <w:t xml:space="preserve">    return NULL;</w:t>
        <w:br/>
        <w:br/>
        <w:t>}</w:t>
        <w:br/>
      </w:r>
    </w:p>
    <w:p>
      <w:r>
        <w:rPr>
          <w:rFonts w:ascii="Microsoft YaHei" w:hAnsi="Microsoft YaHei"/>
          <w:b w:val="0"/>
          <w:i w:val="0"/>
        </w:rPr>
        <w:t>项目源码，来自 block_epoll_net.cpp（Buffer_Deal 函数，协议包重组与回调分发）：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函数功能: 线程池工作线程回调，对已接收完整的缓冲区进行协议重组与回调分发，</w:t>
        <w:br/>
        <w:t>//           处理完成后释放缓冲区内存，避免内存泄漏。</w:t>
        <w:br/>
        <w:t>// 参数: arg - 指向 DataBuffer 的指针，封装了 sockfd、数据缓冲区与长度</w:t>
        <w:br/>
        <w:t>// 返回值: 正常处理返回 0，入参为空返回 NULL</w:t>
        <w:br/>
        <w:t>// 设计要点: 接收(recv_task)与处理(Buffer_Deal)分离，跑在线程池不同线程上，</w:t>
        <w:br/>
        <w:t>//           避免业务处理耗时影响接收实时性；本函数负责资源回收</w:t>
        <w:br/>
        <w:t>void * Block_Epoll_Net::Buffer_Deal( void * arg )</w:t>
        <w:br/>
        <w:t>{</w:t>
        <w:br/>
        <w:t xml:space="preserve">    DataBuffer * buffer = (DataBuffer *)arg;</w:t>
        <w:br/>
        <w:t xml:space="preserve">    if( !buffer ) return NULL;</w:t>
        <w:br/>
        <w:br/>
        <w:t xml:space="preserve">    // 将重组好的数据包通过回调上抛给上层业务处理</w:t>
        <w:br/>
        <w:t xml:space="preserve">    buffer-&gt;pNet-&gt;m_recv_callback(buffer-&gt;sockfd,buffer-&gt;buf,buffer-&gt;nlen);</w:t>
        <w:br/>
        <w:br/>
        <w:t xml:space="preserve"> //   printf("pszbuf = %p \n",buffer-&gt;buf);</w:t>
        <w:br/>
        <w:t xml:space="preserve">    if(buffer-&gt;buf != NULL)</w:t>
        <w:br/>
        <w:t xml:space="preserve">    {</w:t>
        <w:br/>
        <w:t xml:space="preserve">        // 释放接收时 new[] 出来的包体内存，防止泄漏</w:t>
        <w:br/>
        <w:t xml:space="preserve">        delete [] buffer-&gt;buf;</w:t>
        <w:br/>
        <w:t xml:space="preserve">        buffer-&gt;buf = NULL;</w:t>
        <w:br/>
        <w:t xml:space="preserve">    }</w:t>
        <w:br/>
        <w:t xml:space="preserve">    // 释放 DataBuffer 包装对象本身</w:t>
        <w:br/>
        <w:t xml:space="preserve">    delete buffer;</w:t>
        <w:br/>
        <w:t xml:space="preserve">    return 0;</w:t>
        <w:br/>
        <w:t>}</w:t>
        <w:br/>
      </w:r>
    </w:p>
    <w:p>
      <w:r>
        <w:rPr>
          <w:rFonts w:ascii="Microsoft YaHei" w:hAnsi="Microsoft YaHei"/>
          <w:b w:val="0"/>
          <w:i w:val="0"/>
        </w:rPr>
        <w:t>项目源码，来自 block_epoll_net.cpp（SendData 函数，发送端打包与发送）：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函数功能: 发送端数据打包与发送，在数据包前追加4字节长度头后一次性写入发送缓冲区。</w:t>
        <w:br/>
        <w:t>// 参数: fd - 目标客户端套接字；szbuf - 待发送数据指针；nlen - 数据长度(不含长度头)</w:t>
        <w:br/>
        <w:t>// 返回值: send() 的实际返回值(&gt;0 为成功发送字节数，-1 为失败)</w:t>
        <w:br/>
        <w:t>// 风险点: 多线程并发调用时发送不可分割，需保证“打包+发送”的原子性</w:t>
        <w:br/>
        <w:t>int Block_Epoll_Net::SendData(int fd, char *szbuf, int nlen)</w:t>
        <w:br/>
        <w:t>{</w:t>
        <w:br/>
        <w:t xml:space="preserve">    // 发送不可分割 避免多线程并发</w:t>
        <w:br/>
        <w:t xml:space="preserve">    // 先包大小, 再数据包 , 一次放入缓冲区</w:t>
        <w:br/>
        <w:br/>
        <w:t xml:space="preserve">    /*</w:t>
        <w:br/>
        <w:t xml:space="preserve">     +--------------+------------------+---------------------+</w:t>
        <w:br/>
        <w:t xml:space="preserve">     |&lt;-- 4bytes --&gt;|&lt;-- 4bytes协议头 -&gt;|&lt;--  协议其他内容    -&gt;|</w:t>
        <w:br/>
        <w:t xml:space="preserve">     +--------------+------------------+---------------------+</w:t>
        <w:br/>
        <w:t xml:space="preserve">     |&lt;- packsize -&gt;|&lt;------------ 数据包 struct ------------&gt;|</w:t>
        <w:br/>
        <w:t xml:space="preserve">     * */</w:t>
        <w:br/>
        <w:br/>
        <w:t xml:space="preserve">    int nPackSize = nlen + 4;</w:t>
        <w:br/>
        <w:t xml:space="preserve">    vector&lt;char&gt; vecbuf( nPackSize , 0);</w:t>
        <w:br/>
        <w:t xml:space="preserve">    //vecbuf.resize( nPackSize );</w:t>
        <w:br/>
        <w:br/>
        <w:t xml:space="preserve">    char* buf = &amp;* vecbuf.begin();</w:t>
        <w:br/>
        <w:t xml:space="preserve">    char* tmp = buf;</w:t>
        <w:br/>
        <w:t xml:space="preserve">    *(int*)tmp = nlen;//按四个字节int写入</w:t>
        <w:br/>
        <w:t xml:space="preserve">    tmp += sizeof(int );</w:t>
        <w:br/>
        <w:t xml:space="preserve">    memcpy( tmp , szbuf , nlen );</w:t>
        <w:br/>
        <w:br/>
        <w:t xml:space="preserve">    // send() 添加 MSG_NOSIGNAL 标志</w:t>
        <w:br/>
        <w:t xml:space="preserve">    // 修改原因: 当对端连接已断开时，send() 会产生 SIGPIPE 信号，</w:t>
        <w:br/>
        <w:t xml:space="preserve">    //           默认行为是终止整个服务端进程。</w:t>
        <w:br/>
        <w:t xml:space="preserve">    //           添加 MSG_NOSIGNAL 后，send() 返回 -1 并设置 errno=EPIPE，</w:t>
        <w:br/>
        <w:t xml:space="preserve">    //           不会产生信号，进程继续运行。</w:t>
        <w:br/>
        <w:t xml:space="preserve">    // 修改内容: 第4个参数 0 → MSG_NOSIGNAL</w:t>
        <w:br/>
        <w:t xml:space="preserve">    // 影响范围: 所有通过 SendData 发送的数据包</w:t>
        <w:br/>
        <w:t xml:space="preserve">    // 注意事项: 与 main.cpp 中 signal(SIGPIPE, SIG_IGN) 形成双重保护，</w:t>
        <w:br/>
        <w:t xml:space="preserve">    //           即使其中一处被误改，另一处仍能防止崩溃</w:t>
        <w:br/>
        <w:t xml:space="preserve">    // 原代码: int res = send( fd,(const char *)buf, nPackSize ,0);</w:t>
        <w:br/>
        <w:t xml:space="preserve">    int res = send( fd,(const char *)buf, nPackSize , MSG_NOSIGNAL);</w:t>
        <w:br/>
        <w:br/>
        <w:t xml:space="preserve">    return res;</w:t>
        <w:br/>
        <w:t>}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6.6.2 弱网模拟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真实网络环境不完美——有延迟、有丢包、有带宽限制。弱网模拟就是在开发阶段人为制造这些恶劣条件，提前发现程序在差网络下的问题。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模拟方式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实现方法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延迟注入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在 SendData 前加 usleep(random(0, 200ms))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模拟网络抖动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代码注入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丢包模拟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在 Buffer_Deal 层随机丢弃收到的包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模拟应用层丢包（TCP 会重传，直接丢 send 无效）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代码注入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带宽限制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限制网卡发送/接收速率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模拟弱网环境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Linux: tc；Windows: clumsy</w:t>
            </w:r>
          </w:p>
        </w:tc>
      </w:tr>
    </w:tbl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# Linux tc 弱网模拟示例</w:t>
        <w:br/>
        <w:t># 添加 100ms 延迟 + 10% 丢包 + 限速 1Mbps</w:t>
        <w:br/>
        <w:t>tc qdisc add dev eth0 root netem delay 100ms loss 10% rate 1mbit</w:t>
        <w:br/>
        <w:br/>
        <w:t># Windows clumsy 工具</w:t>
        <w:br/>
        <w:t># 下载地址: https://jagt.github.io/clumsy/</w:t>
        <w:br/>
        <w:t># 设置: Delay 100ms + Drop 10% + Throttle 1Mbps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6.6.3 抓包分析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Wireshark 就像网络的"X 光机"，能看到每一个数据包的来龙去脉。对于实时音视频项目，抓包是排查网络问题的终极手段。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Wireshark 过滤器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关注点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连接建立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tcp.flags.syn==1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SYN/SYN-ACK/ACK 三次握手是否完整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数据传输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tcp.len &gt; 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分片是否到达、顺序是否正确、有无重传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连接断开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tcp.flags.fin==1 \|\| tcp.flags.reset==1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FIN 正常断开 vs RST 异常断开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协议解析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自定义 Lua dissector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长度前缀 + 协议号解析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延迟分析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tcp.analysis.ack_rtt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RTT 测量、拥塞窗口变化</w:t>
            </w:r>
          </w:p>
        </w:tc>
      </w:tr>
    </w:tbl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-- Wireshark 自定义 dissector 示例（Lua 脚本）</w:t>
        <w:br/>
        <w:t>-- 解析本项目的长度前缀协议</w:t>
        <w:br/>
        <w:t>local proto = Proto("VCC视频会议_video", "VCC视频会议 Video Protocol")</w:t>
        <w:br/>
        <w:t>local f_len = ProtoField.uint32("VCC视频会议_video.len", "Length", base.DEC)</w:t>
        <w:br/>
        <w:t>local f_proto = ProtoField.uint32("VCC视频会议_video.proto", "Protocol", base.HEX)</w:t>
        <w:br/>
        <w:t>proto.fields = {f_len, f_proto}</w:t>
        <w:br/>
        <w:br/>
        <w:t>function proto.dissector(buf, pinfo, tree)</w:t>
        <w:br/>
        <w:t xml:space="preserve">    pinfo.cols.protocol = "VCC视频会议"</w:t>
        <w:br/>
        <w:t xml:space="preserve">    local subtree = tree:add(proto, buf())</w:t>
        <w:br/>
        <w:t xml:space="preserve">    subtree:add(f_len, buf(0, 4))    -- 前 4 字节：包长度</w:t>
        <w:br/>
        <w:t xml:space="preserve">    subtree:add(f_proto, buf(4, 4))  -- 后 4 字节：协议号</w:t>
        <w:br/>
        <w:t>end</w:t>
        <w:br/>
        <w:t>-- 使用方法：将此文件保存到 Wireshark plugins 目录</w:t>
        <w:br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6.7 综合实战案例集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以下三个案例是项目开发中最难排查的真实问题。每个案例都展示了"从发现问题到解决问题"的完整思考过程，是六步法的实战验证。即使你不懂技术，也能从中理解"科学调试"的价值——用数据和逻辑解决问题，而不是凭感觉碰运气。</w:t>
      </w:r>
    </w:p>
    <w:p>
      <w:r>
        <w:rPr>
          <w:rFonts w:ascii="Microsoft YaHei" w:hAnsi="Microsoft YaHei"/>
          <w:b w:val="0"/>
          <w:i w:val="0"/>
        </w:rPr>
        <w:t>以下三个案例均来自本项目真实排查过程，完整呈现"现象→假设→插桩→定位→修复→验证→教训"七步闭环，是科学调试方法论的实战验证。每个案例均标注</w:t>
      </w:r>
      <w:r>
        <w:rPr>
          <w:rFonts w:ascii="Microsoft YaHei" w:hAnsi="Microsoft YaHei"/>
          <w:b/>
          <w:i w:val="0"/>
        </w:rPr>
        <w:t>调试耗时</w:t>
      </w:r>
      <w:r>
        <w:rPr>
          <w:rFonts w:ascii="Microsoft YaHei" w:hAnsi="Microsoft YaHei"/>
          <w:b w:val="0"/>
          <w:i w:val="0"/>
        </w:rPr>
        <w:t>和</w:t>
      </w:r>
      <w:r>
        <w:rPr>
          <w:rFonts w:ascii="Microsoft YaHei" w:hAnsi="Microsoft YaHei"/>
          <w:b/>
          <w:i w:val="0"/>
        </w:rPr>
        <w:t>关键转折点</w:t>
      </w:r>
      <w:r>
        <w:rPr>
          <w:rFonts w:ascii="Microsoft YaHei" w:hAnsi="Microsoft YaHei"/>
          <w:b w:val="0"/>
          <w:i w:val="0"/>
        </w:rPr>
        <w:t>，便于评估问题复杂度。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6.7.1 案例一：QImage use-after-free 跨线程崩溃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想象你借了朋友的书，正在读的时候朋友把书撕了——这就是 use-after-free。多个线程共用一块内存，一个线程把内存释放了，其他线程还在用，就会崩溃。问题是"谁撕的、什么时候撕的"很难查。</w:t>
      </w:r>
    </w:p>
    <w:p>
      <w:r>
        <w:rPr>
          <w:rFonts w:ascii="Microsoft YaHei" w:hAnsi="Microsoft YaHei"/>
          <w:b/>
          <w:i w:val="0"/>
        </w:rPr>
        <w:t>调试耗时：</w:t>
      </w:r>
      <w:r>
        <w:br/>
      </w:r>
      <w:r>
        <w:rPr>
          <w:rFonts w:ascii="Microsoft YaHei" w:hAnsi="Microsoft YaHei"/>
          <w:b w:val="0"/>
          <w:i w:val="0"/>
        </w:rPr>
        <w:t xml:space="preserve"> ~4 小时（3 轮假设）</w:t>
        <w:br/>
      </w:r>
      <w:r>
        <w:rPr>
          <w:rFonts w:ascii="Microsoft YaHei" w:hAnsi="Microsoft YaHei"/>
          <w:b/>
          <w:i w:val="0"/>
        </w:rPr>
        <w:t>关键转折：</w:t>
      </w:r>
      <w:r>
        <w:rPr>
          <w:rFonts w:ascii="Microsoft YaHei" w:hAnsi="Microsoft YaHei"/>
          <w:b w:val="0"/>
          <w:i w:val="0"/>
        </w:rPr>
        <w:t xml:space="preserve"> 第三轮假设——打印 QImage 的 </w:t>
      </w:r>
      <w:r>
        <w:rPr>
          <w:rFonts w:ascii="Consolas" w:hAnsi="Consolas"/>
          <w:b w:val="0"/>
          <w:i w:val="0"/>
          <w:shd w:val="clear" w:fill="F0F0F0"/>
        </w:rPr>
        <w:t>bits()</w:t>
      </w:r>
      <w:r>
        <w:rPr>
          <w:rFonts w:ascii="Microsoft YaHei" w:hAnsi="Microsoft YaHei"/>
          <w:b w:val="0"/>
          <w:i w:val="0"/>
        </w:rPr>
        <w:t xml:space="preserve"> 指针发现多线程共享同一块内存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视频通话中偶发崩溃（约每 5-10 分钟一次），崩溃点不固定，有时在 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、有时在 </w:t>
      </w:r>
      <w:r>
        <w:rPr>
          <w:rFonts w:ascii="Consolas" w:hAnsi="Consolas"/>
          <w:b w:val="0"/>
          <w:i w:val="0"/>
          <w:shd w:val="clear" w:fill="F0F0F0"/>
        </w:rPr>
        <w:t>slot_sendVideoFrame</w:t>
      </w:r>
      <w:r>
        <w:rPr>
          <w:rFonts w:ascii="Microsoft YaHei" w:hAnsi="Microsoft YaHei"/>
          <w:b w:val="0"/>
          <w:i w:val="0"/>
        </w:rPr>
        <w:t xml:space="preserve">、有时在 </w:t>
      </w:r>
      <w:r>
        <w:rPr>
          <w:rFonts w:ascii="Consolas" w:hAnsi="Consolas"/>
          <w:b w:val="0"/>
          <w:i w:val="0"/>
          <w:shd w:val="clear" w:fill="F0F0F0"/>
        </w:rPr>
        <w:t>SendVideoWorker</w:t>
      </w:r>
      <w:r>
        <w:rPr>
          <w:rFonts w:ascii="Microsoft YaHei" w:hAnsi="Microsoft YaHei"/>
          <w:b w:val="0"/>
          <w:i w:val="0"/>
        </w:rPr>
        <w:t>。Release 模式下复现率高于 Debug。</w:t>
      </w:r>
    </w:p>
    <w:p>
      <w:r>
        <w:rPr>
          <w:rFonts w:ascii="Microsoft YaHei" w:hAnsi="Microsoft YaHei"/>
          <w:b/>
          <w:i w:val="0"/>
        </w:rPr>
        <w:t>假设演进（3 轮）：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第一轮假设（错误）：</w:t>
      </w:r>
      <w:r>
        <w:rPr>
          <w:rFonts w:ascii="Microsoft YaHei" w:hAnsi="Microsoft YaHei"/>
          <w:b w:val="0"/>
          <w:i w:val="0"/>
        </w:rPr>
        <w:t xml:space="preserve"> 编码器缓冲区越界。插桩 H264Encoder 的 </w:t>
      </w:r>
      <w:r>
        <w:rPr>
          <w:rFonts w:ascii="Consolas" w:hAnsi="Consolas"/>
          <w:b w:val="0"/>
          <w:i w:val="0"/>
          <w:shd w:val="clear" w:fill="F0F0F0"/>
        </w:rPr>
        <w:t>av_frame_get_buffer</w:t>
      </w:r>
      <w:r>
        <w:rPr>
          <w:rFonts w:ascii="Microsoft YaHei" w:hAnsi="Microsoft YaHei"/>
          <w:b w:val="0"/>
          <w:i w:val="0"/>
        </w:rPr>
        <w:t xml:space="preserve"> 调用，未发现异常。排除。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第二轮假设（错误）：</w:t>
      </w:r>
      <w:r>
        <w:rPr>
          <w:rFonts w:ascii="Microsoft YaHei" w:hAnsi="Microsoft YaHei"/>
          <w:b w:val="0"/>
          <w:i w:val="0"/>
        </w:rPr>
        <w:t xml:space="preserve"> 网络数据截断。插桩 </w:t>
      </w:r>
      <w:r>
        <w:rPr>
          <w:rFonts w:ascii="Consolas" w:hAnsi="Consolas"/>
          <w:b w:val="0"/>
          <w:i w:val="0"/>
          <w:shd w:val="clear" w:fill="F0F0F0"/>
        </w:rPr>
        <w:t>Buffer_Deal</w:t>
      </w:r>
      <w:r>
        <w:rPr>
          <w:rFonts w:ascii="Microsoft YaHei" w:hAnsi="Microsoft YaHei"/>
          <w:b w:val="0"/>
          <w:i w:val="0"/>
        </w:rPr>
        <w:t xml:space="preserve"> 重组逻辑，帧完整。排除。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第三轮假设（正确）：</w:t>
      </w:r>
      <w:r>
        <w:rPr>
          <w:rFonts w:ascii="Microsoft YaHei" w:hAnsi="Microsoft YaHei"/>
          <w:b w:val="0"/>
          <w:i w:val="0"/>
        </w:rPr>
        <w:t xml:space="preserve"> QImage 跨线程共享导致 use-after-free。审查 </w:t>
      </w:r>
      <w:r>
        <w:rPr>
          <w:rFonts w:ascii="Consolas" w:hAnsi="Consolas"/>
          <w:b w:val="0"/>
          <w:i w:val="0"/>
          <w:shd w:val="clear" w:fill="F0F0F0"/>
        </w:rPr>
        <w:t>slot_sendVideoFrame</w:t>
      </w:r>
      <w:r>
        <w:br/>
      </w:r>
      <w:r>
        <w:rPr>
          <w:rFonts w:ascii="Microsoft YaHei" w:hAnsi="Microsoft YaHei"/>
          <w:b w:val="0"/>
          <w:i w:val="0"/>
        </w:rPr>
        <w:t xml:space="preserve"> 代码：</w:t>
        <w:br/>
      </w:r>
      <w:r>
        <w:rPr>
          <w:rFonts w:ascii="Consolas" w:hAnsi="Consolas"/>
          <w:b w:val="0"/>
          <w:i w:val="0"/>
          <w:shd w:val="clear" w:fill="F0F0F0"/>
        </w:rPr>
        <w:t>cpp</w:t>
        <w:br/>
        <w:t xml:space="preserve">   void ckernel::slot_sendVideoFrame(QImage img) {</w:t>
        <w:br/>
        <w:t xml:space="preserve">       // img 是 VideoRead 线程构造的 QImage，浅拷贝传递</w:t>
        <w:br/>
        <w:t xml:space="preserve">       slot_refreshVideo(m_id, img);  // Main 线程读取</w:t>
        <w:br/>
        <w:t xml:space="preserve">       m_pVideoWorker-&gt;SetImage(img);  // Worker 线程也读取</w:t>
        <w:br/>
        <w:t xml:space="preserve">   }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   QImage 隐式共享（refcount），</w:t>
      </w:r>
      <w:r>
        <w:rPr>
          <w:rFonts w:ascii="Consolas" w:hAnsi="Consolas"/>
          <w:b w:val="0"/>
          <w:i w:val="0"/>
          <w:shd w:val="clear" w:fill="F0F0F0"/>
        </w:rPr>
        <w:t>img</w:t>
      </w:r>
      <w:r>
        <w:rPr>
          <w:rFonts w:ascii="Microsoft YaHei" w:hAnsi="Microsoft YaHei"/>
          <w:b w:val="0"/>
          <w:i w:val="0"/>
        </w:rPr>
        <w:t xml:space="preserve"> 的原始数据由 VideoRead 线程持有。当 VideoRead 线程下一帧 </w:t>
      </w:r>
      <w:r>
        <w:rPr>
          <w:rFonts w:ascii="Consolas" w:hAnsi="Consolas"/>
          <w:b w:val="0"/>
          <w:i w:val="0"/>
          <w:shd w:val="clear" w:fill="F0F0F0"/>
        </w:rPr>
        <w:t>cap.read</w:t>
      </w:r>
      <w:r>
        <w:rPr>
          <w:rFonts w:ascii="Microsoft YaHei" w:hAnsi="Microsoft YaHei"/>
          <w:b w:val="0"/>
          <w:i w:val="0"/>
        </w:rPr>
        <w:t xml:space="preserve"> 覆盖原始数据时，Main/Worker 线程可能正在读取已释放内存。</w:t>
      </w:r>
    </w:p>
    <w:p>
      <w:r>
        <w:rPr>
          <w:rFonts w:ascii="Microsoft YaHei" w:hAnsi="Microsoft YaHei"/>
          <w:b/>
          <w:i w:val="0"/>
        </w:rPr>
        <w:t>插桩定位：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在 </w:t>
      </w:r>
      <w:r>
        <w:rPr>
          <w:rFonts w:ascii="Consolas" w:hAnsi="Consolas"/>
          <w:b w:val="0"/>
          <w:i w:val="0"/>
          <w:shd w:val="clear" w:fill="F0F0F0"/>
        </w:rPr>
        <w:t>slot_refreshVideo</w:t>
      </w:r>
      <w:r>
        <w:rPr>
          <w:rFonts w:ascii="Microsoft YaHei" w:hAnsi="Microsoft YaHei"/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hd w:val="clear" w:fill="F0F0F0"/>
        </w:rPr>
        <w:t>SetImage</w:t>
      </w:r>
      <w:r>
        <w:rPr>
          <w:rFonts w:ascii="Microsoft YaHei" w:hAnsi="Microsoft YaHei"/>
          <w:b w:val="0"/>
          <w:i w:val="0"/>
        </w:rPr>
        <w:t xml:space="preserve"> 中加 </w:t>
      </w:r>
      <w:r>
        <w:rPr>
          <w:rFonts w:ascii="Consolas" w:hAnsi="Consolas"/>
          <w:b w:val="0"/>
          <w:i w:val="0"/>
          <w:shd w:val="clear" w:fill="F0F0F0"/>
        </w:rPr>
        <w:t>qDebug</w:t>
      </w:r>
      <w:r>
        <w:rPr>
          <w:rFonts w:ascii="Microsoft YaHei" w:hAnsi="Microsoft YaHei"/>
          <w:b w:val="0"/>
          <w:i w:val="0"/>
        </w:rPr>
        <w:t xml:space="preserve"> 打印 QImage 的 </w:t>
      </w:r>
      <w:r>
        <w:rPr>
          <w:rFonts w:ascii="Consolas" w:hAnsi="Consolas"/>
          <w:b w:val="0"/>
          <w:i w:val="0"/>
          <w:shd w:val="clear" w:fill="F0F0F0"/>
        </w:rPr>
        <w:t>bits()</w:t>
      </w:r>
      <w:r>
        <w:rPr>
          <w:rFonts w:ascii="Microsoft YaHei" w:hAnsi="Microsoft YaHei"/>
          <w:b w:val="0"/>
          <w:i w:val="0"/>
        </w:rPr>
        <w:t xml:space="preserve"> 指针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发现两处持有的指针相同（浅拷贝），证明共享同一块内存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对比 VideoRead 线程下一帧的 </w:t>
      </w:r>
      <w:r>
        <w:rPr>
          <w:rFonts w:ascii="Consolas" w:hAnsi="Consolas"/>
          <w:b w:val="0"/>
          <w:i w:val="0"/>
          <w:shd w:val="clear" w:fill="F0F0F0"/>
        </w:rPr>
        <w:t>bits()</w:t>
      </w:r>
      <w:r>
        <w:rPr>
          <w:rFonts w:ascii="Microsoft YaHei" w:hAnsi="Microsoft YaHei"/>
          <w:b w:val="0"/>
          <w:i w:val="0"/>
        </w:rPr>
        <w:t xml:space="preserve"> 指针，确认旧内存已被覆盖</w:t>
      </w:r>
    </w:p>
    <w:p>
      <w:r>
        <w:rPr>
          <w:rFonts w:ascii="Microsoft YaHei" w:hAnsi="Microsoft YaHei"/>
          <w:b/>
          <w:i w:val="0"/>
        </w:rPr>
        <w:t>修复方案对比：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缺点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 深拷贝（采用）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imgCopy = img.copy()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彻底隔离，零风险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每帧多 2.7MB 内存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B. 引用计数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自定义共享指针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内存省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实现复杂，仍需同步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C. mutex 保护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加锁访问 QImage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简单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锁竞争影响帧率</w:t>
            </w:r>
          </w:p>
        </w:tc>
      </w:tr>
    </w:tbl>
    <w:p>
      <w:r>
        <w:rPr>
          <w:rFonts w:ascii="Microsoft YaHei" w:hAnsi="Microsoft YaHei"/>
          <w:b/>
          <w:i w:val="0"/>
        </w:rPr>
        <w:t>验证：</w:t>
      </w:r>
      <w:r>
        <w:rPr>
          <w:rFonts w:ascii="Microsoft YaHei" w:hAnsi="Microsoft YaHei"/>
          <w:b w:val="0"/>
          <w:i w:val="0"/>
        </w:rPr>
        <w:t xml:space="preserve"> 采用方案 A，连续运行 2 小时无崩溃，问题闭环。</w:t>
      </w:r>
    </w:p>
    <w:p>
      <w:r>
        <w:rPr>
          <w:rFonts w:ascii="Microsoft YaHei" w:hAnsi="Microsoft YaHei"/>
          <w:b/>
          <w:i w:val="0"/>
        </w:rPr>
        <w:t>教训：</w:t>
      </w:r>
      <w:r>
        <w:rPr>
          <w:rFonts w:ascii="Microsoft YaHei" w:hAnsi="Microsoft YaHei"/>
          <w:b w:val="0"/>
          <w:i w:val="0"/>
        </w:rPr>
        <w:t xml:space="preserve"> Qt 隐式共享类型（QImage/QByteArray/QString）跨线程传递必须深拷贝，Qt 文档明确要求但易被忽略。这是 C++ "隐式"陷阱的典型——语法简洁但语义危险。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6.7.2 案例二：H264 编码器 ABI 不兼容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想象你买了一把德国锁（MSVC 编译的 libx264），配了一把中国钥匙（MinGW 编译的 FFmpeg）——虽然都是"钥匙和锁"，但规格不匹配，打不开。ABI 不兼容就是两个库虽然功能一样，但"说话的口音不同"（符号修饰不一致），运行时无法正确调用。</w:t>
      </w:r>
    </w:p>
    <w:p>
      <w:r>
        <w:rPr>
          <w:rFonts w:ascii="Microsoft YaHei" w:hAnsi="Microsoft YaHei"/>
          <w:b/>
          <w:i w:val="0"/>
        </w:rPr>
        <w:t>调试耗时：</w:t>
      </w:r>
      <w:r>
        <w:br/>
      </w:r>
      <w:r>
        <w:rPr>
          <w:rFonts w:ascii="Microsoft YaHei" w:hAnsi="Microsoft YaHei"/>
          <w:b w:val="0"/>
          <w:i w:val="0"/>
        </w:rPr>
        <w:t xml:space="preserve"> ~3 小时（4 轮假设，前 3 轮浪费在错误方向）</w:t>
        <w:br/>
      </w:r>
      <w:r>
        <w:rPr>
          <w:rFonts w:ascii="Microsoft YaHei" w:hAnsi="Microsoft YaHei"/>
          <w:b/>
          <w:i w:val="0"/>
        </w:rPr>
        <w:t>关键转折：</w:t>
      </w:r>
      <w:r>
        <w:rPr>
          <w:rFonts w:ascii="Microsoft YaHei" w:hAnsi="Microsoft YaHei"/>
          <w:b w:val="0"/>
          <w:i w:val="0"/>
        </w:rPr>
        <w:t xml:space="preserve"> 第四轮——用 </w:t>
      </w:r>
      <w:r>
        <w:rPr>
          <w:rFonts w:ascii="Consolas" w:hAnsi="Consolas"/>
          <w:b w:val="0"/>
          <w:i w:val="0"/>
          <w:shd w:val="clear" w:fill="F0F0F0"/>
        </w:rPr>
        <w:t>depends</w:t>
      </w:r>
      <w:r>
        <w:rPr>
          <w:rFonts w:ascii="Microsoft YaHei" w:hAnsi="Microsoft YaHei"/>
          <w:b w:val="0"/>
          <w:i w:val="0"/>
        </w:rPr>
        <w:t xml:space="preserve"> 工具分析 DLL 依赖链，发现 libx264 是 MSVC 编译版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H264 编码器初始化 </w:t>
      </w:r>
      <w:r>
        <w:rPr>
          <w:rFonts w:ascii="Consolas" w:hAnsi="Consolas"/>
          <w:b w:val="0"/>
          <w:i w:val="0"/>
          <w:shd w:val="clear" w:fill="F0F0F0"/>
        </w:rPr>
        <w:t>avcodec_open2</w:t>
      </w:r>
      <w:r>
        <w:rPr>
          <w:rFonts w:ascii="Microsoft YaHei" w:hAnsi="Microsoft YaHei"/>
          <w:b w:val="0"/>
          <w:i w:val="0"/>
        </w:rPr>
        <w:t xml:space="preserve"> 返回错误码 -22（EINVAL），但 </w:t>
      </w:r>
      <w:r>
        <w:rPr>
          <w:rFonts w:ascii="Consolas" w:hAnsi="Consolas"/>
          <w:b w:val="0"/>
          <w:i w:val="0"/>
          <w:shd w:val="clear" w:fill="F0F0F0"/>
        </w:rPr>
        <w:t>avcodec_find_encoder(AV_CODEC_ID_H264)</w:t>
      </w:r>
      <w:r>
        <w:rPr>
          <w:rFonts w:ascii="Microsoft YaHei" w:hAnsi="Microsoft YaHei"/>
          <w:b w:val="0"/>
          <w:i w:val="0"/>
        </w:rPr>
        <w:t xml:space="preserve"> 成功返回非空指针。环境为 MinGW 32-bit + FFmpeg 共享库。</w:t>
      </w:r>
    </w:p>
    <w:p>
      <w:r>
        <w:rPr>
          <w:rFonts w:ascii="Microsoft YaHei" w:hAnsi="Microsoft YaHei"/>
          <w:b/>
          <w:i w:val="0"/>
        </w:rPr>
        <w:t>假设演进（4 轮，浪费 3 小时）：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第一轮（错误）：</w:t>
      </w:r>
      <w:r>
        <w:rPr>
          <w:rFonts w:ascii="Microsoft YaHei" w:hAnsi="Microsoft YaHei"/>
          <w:b w:val="0"/>
          <w:i w:val="0"/>
        </w:rPr>
        <w:t xml:space="preserve"> 参数错误。逐项检查 </w:t>
      </w:r>
      <w:r>
        <w:rPr>
          <w:rFonts w:ascii="Consolas" w:hAnsi="Consolas"/>
          <w:b w:val="0"/>
          <w:i w:val="0"/>
          <w:shd w:val="clear" w:fill="F0F0F0"/>
        </w:rPr>
        <w:t>avcodec_alloc_context3</w:t>
      </w:r>
      <w:r>
        <w:rPr>
          <w:rFonts w:ascii="Microsoft YaHei" w:hAnsi="Microsoft YaHei"/>
          <w:b w:val="0"/>
          <w:i w:val="0"/>
        </w:rPr>
        <w:t xml:space="preserve"> 的 width/height/pix_fmt/time_base，均正确。排除。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第二轮（错误）：</w:t>
      </w:r>
      <w:r>
        <w:rPr>
          <w:rFonts w:ascii="Microsoft YaHei" w:hAnsi="Microsoft YaHei"/>
          <w:b w:val="0"/>
          <w:i w:val="0"/>
        </w:rPr>
        <w:t xml:space="preserve"> FFmpeg 版本太旧。升级到最新版，问题依旧。排除。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第三轮（错误）：</w:t>
      </w:r>
      <w:r>
        <w:rPr>
          <w:rFonts w:ascii="Microsoft YaHei" w:hAnsi="Microsoft YaHei"/>
          <w:b w:val="0"/>
          <w:i w:val="0"/>
        </w:rPr>
        <w:t xml:space="preserve"> libx264 未安装。</w:t>
      </w:r>
      <w:r>
        <w:rPr>
          <w:rFonts w:ascii="Consolas" w:hAnsi="Consolas"/>
          <w:b w:val="0"/>
          <w:i w:val="0"/>
          <w:shd w:val="clear" w:fill="F0F0F0"/>
        </w:rPr>
        <w:t>pkg-config --libs libx264</w:t>
      </w:r>
      <w:r>
        <w:rPr>
          <w:rFonts w:ascii="Microsoft YaHei" w:hAnsi="Microsoft YaHei"/>
          <w:b w:val="0"/>
          <w:i w:val="0"/>
        </w:rPr>
        <w:t xml:space="preserve"> 正常返回。排除。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第四轮（正确）：</w:t>
      </w:r>
      <w:r>
        <w:rPr>
          <w:rFonts w:ascii="Microsoft YaHei" w:hAnsi="Microsoft YaHei"/>
          <w:b w:val="0"/>
          <w:i w:val="0"/>
        </w:rPr>
        <w:t xml:space="preserve"> ABI 不兼容。用 </w:t>
      </w:r>
      <w:r>
        <w:rPr>
          <w:rFonts w:ascii="Consolas" w:hAnsi="Consolas"/>
          <w:b w:val="0"/>
          <w:i w:val="0"/>
          <w:shd w:val="clear" w:fill="F0F0F0"/>
        </w:rPr>
        <w:t>depends</w:t>
      </w:r>
      <w:r>
        <w:rPr>
          <w:rFonts w:ascii="Microsoft YaHei" w:hAnsi="Microsoft YaHei"/>
          <w:b w:val="0"/>
          <w:i w:val="0"/>
        </w:rPr>
        <w:t xml:space="preserve"> 工具分析 </w:t>
      </w:r>
      <w:r>
        <w:rPr>
          <w:rFonts w:ascii="Consolas" w:hAnsi="Consolas"/>
          <w:b w:val="0"/>
          <w:i w:val="0"/>
          <w:shd w:val="clear" w:fill="F0F0F0"/>
        </w:rPr>
        <w:t>avcodec-58.dll</w:t>
      </w:r>
      <w:r>
        <w:rPr>
          <w:rFonts w:ascii="Microsoft YaHei" w:hAnsi="Microsoft YaHei"/>
          <w:b w:val="0"/>
          <w:i w:val="0"/>
        </w:rPr>
        <w:t xml:space="preserve"> 的依赖链，发现其依赖的 </w:t>
      </w:r>
      <w:r>
        <w:rPr>
          <w:rFonts w:ascii="Consolas" w:hAnsi="Consolas"/>
          <w:b w:val="0"/>
          <w:i w:val="0"/>
          <w:shd w:val="clear" w:fill="F0F0F0"/>
        </w:rPr>
        <w:t>libx264</w:t>
      </w:r>
      <w:r>
        <w:rPr>
          <w:rFonts w:ascii="Microsoft YaHei" w:hAnsi="Microsoft YaHei"/>
          <w:b w:val="0"/>
          <w:i w:val="0"/>
        </w:rPr>
        <w:t xml:space="preserve"> 是 MSVC 编译版（C 调用约定 </w:t>
      </w:r>
      <w:r>
        <w:rPr>
          <w:rFonts w:ascii="Consolas" w:hAnsi="Consolas"/>
          <w:b w:val="0"/>
          <w:i w:val="0"/>
          <w:shd w:val="clear" w:fill="F0F0F0"/>
        </w:rPr>
        <w:t>__cdecl</w:t>
      </w:r>
      <w:r>
        <w:rPr>
          <w:rFonts w:ascii="Microsoft YaHei" w:hAnsi="Microsoft YaHei"/>
          <w:b w:val="0"/>
          <w:i w:val="0"/>
        </w:rPr>
        <w:t xml:space="preserve"> vs MinGW 的 </w:t>
      </w:r>
      <w:r>
        <w:rPr>
          <w:rFonts w:ascii="Consolas" w:hAnsi="Consolas"/>
          <w:b w:val="0"/>
          <w:i w:val="0"/>
          <w:shd w:val="clear" w:fill="F0F0F0"/>
        </w:rPr>
        <w:t>__stdcall</w:t>
      </w:r>
      <w:r>
        <w:rPr>
          <w:rFonts w:ascii="Microsoft YaHei" w:hAnsi="Microsoft YaHei"/>
          <w:b w:val="0"/>
          <w:i w:val="0"/>
        </w:rPr>
        <w:t xml:space="preserve"> 修饰名不匹配）。FFmpeg 是 MinGW 编译，但 libx264 是 MSVC 编译，符号修饰不一致导致 </w:t>
      </w:r>
      <w:r>
        <w:rPr>
          <w:rFonts w:ascii="Consolas" w:hAnsi="Consolas"/>
          <w:b w:val="0"/>
          <w:i w:val="0"/>
          <w:shd w:val="clear" w:fill="F0F0F0"/>
        </w:rPr>
        <w:t>avcodec_open2</w:t>
      </w:r>
      <w:r>
        <w:rPr>
          <w:rFonts w:ascii="Microsoft YaHei" w:hAnsi="Microsoft YaHei"/>
          <w:b w:val="0"/>
          <w:i w:val="0"/>
        </w:rPr>
        <w:t xml:space="preserve"> 内部调用 </w:t>
      </w:r>
      <w:r>
        <w:rPr>
          <w:rFonts w:ascii="Consolas" w:hAnsi="Consolas"/>
          <w:b w:val="0"/>
          <w:i w:val="0"/>
          <w:shd w:val="clear" w:fill="F0F0F0"/>
        </w:rPr>
        <w:t>x264_encoder_open</w:t>
      </w:r>
      <w:r>
        <w:rPr>
          <w:rFonts w:ascii="Microsoft YaHei" w:hAnsi="Microsoft YaHei"/>
          <w:b w:val="0"/>
          <w:i w:val="0"/>
        </w:rPr>
        <w:t xml:space="preserve"> 时符号解析失败。</w:t>
      </w:r>
    </w:p>
    <w:p>
      <w:r>
        <w:rPr>
          <w:rFonts w:ascii="Microsoft YaHei" w:hAnsi="Microsoft YaHei"/>
          <w:b/>
          <w:i w:val="0"/>
        </w:rPr>
        <w:t>插桩定位：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用 </w:t>
      </w:r>
      <w:r>
        <w:rPr>
          <w:rFonts w:ascii="Consolas" w:hAnsi="Consolas"/>
          <w:b w:val="0"/>
          <w:i w:val="0"/>
          <w:shd w:val="clear" w:fill="F0F0F0"/>
        </w:rPr>
        <w:t>nm</w:t>
      </w:r>
      <w:r>
        <w:rPr>
          <w:rFonts w:ascii="Microsoft YaHei" w:hAnsi="Microsoft YaHei"/>
          <w:b w:val="0"/>
          <w:i w:val="0"/>
        </w:rPr>
        <w:t xml:space="preserve"> 查看 libx264 导出符号：MSVC 版导出 </w:t>
      </w:r>
      <w:r>
        <w:rPr>
          <w:rFonts w:ascii="Consolas" w:hAnsi="Consolas"/>
          <w:b w:val="0"/>
          <w:i w:val="0"/>
          <w:shd w:val="clear" w:fill="F0F0F0"/>
        </w:rPr>
        <w:t>x264_encoder_open</w:t>
      </w:r>
      <w:r>
        <w:rPr>
          <w:rFonts w:ascii="Microsoft YaHei" w:hAnsi="Microsoft YaHei"/>
          <w:b w:val="0"/>
          <w:i w:val="0"/>
        </w:rPr>
        <w:t>（无修饰）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MinGW 期望的符号：</w:t>
      </w:r>
      <w:r>
        <w:rPr>
          <w:rFonts w:ascii="Consolas" w:hAnsi="Consolas"/>
          <w:b w:val="0"/>
          <w:i w:val="0"/>
          <w:shd w:val="clear" w:fill="F0F0F0"/>
        </w:rPr>
        <w:t>x264_encoder_open_164</w:t>
      </w:r>
      <w:r>
        <w:rPr>
          <w:rFonts w:ascii="Microsoft YaHei" w:hAnsi="Microsoft YaHei"/>
          <w:b w:val="0"/>
          <w:i w:val="0"/>
        </w:rPr>
        <w:t>（带版本号修饰）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两者不匹配，运行时动态链接静默失败返回 EINVAL</w:t>
      </w:r>
    </w:p>
    <w:p>
      <w:r>
        <w:rPr>
          <w:rFonts w:ascii="Microsoft YaHei" w:hAnsi="Microsoft YaHei"/>
          <w:b/>
          <w:i w:val="0"/>
        </w:rPr>
        <w:t>修复方案：</w:t>
      </w:r>
      <w:r>
        <w:rPr>
          <w:rFonts w:ascii="Microsoft YaHei" w:hAnsi="Microsoft YaHei"/>
          <w:b w:val="0"/>
          <w:i w:val="0"/>
        </w:rPr>
        <w:t xml:space="preserve"> 替换为 MinGW 编译的 libx264（重新编译 libx264 with </w:t>
      </w:r>
      <w:r>
        <w:rPr>
          <w:rFonts w:ascii="Consolas" w:hAnsi="Consolas"/>
          <w:b w:val="0"/>
          <w:i w:val="0"/>
          <w:shd w:val="clear" w:fill="F0F0F0"/>
        </w:rPr>
        <w:t>--enable-shared --host=i686-w64-mingw32</w:t>
      </w:r>
      <w:r>
        <w:rPr>
          <w:rFonts w:ascii="Microsoft YaHei" w:hAnsi="Microsoft YaHei"/>
          <w:b w:val="0"/>
          <w:i w:val="0"/>
        </w:rPr>
        <w:t>），确保 ABI 一致。</w:t>
      </w:r>
    </w:p>
    <w:p>
      <w:r>
        <w:rPr>
          <w:rFonts w:ascii="Microsoft YaHei" w:hAnsi="Microsoft YaHei"/>
          <w:b/>
          <w:i w:val="0"/>
        </w:rPr>
        <w:t>验证：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avcodec_open2</w:t>
      </w:r>
      <w:r>
        <w:rPr>
          <w:rFonts w:ascii="Microsoft YaHei" w:hAnsi="Microsoft YaHei"/>
          <w:b w:val="0"/>
          <w:i w:val="0"/>
        </w:rPr>
        <w:t xml:space="preserve"> 返回 0，编码正常输出 H264 码流。</w:t>
      </w:r>
    </w:p>
    <w:p>
      <w:r>
        <w:rPr>
          <w:rFonts w:ascii="Microsoft YaHei" w:hAnsi="Microsoft YaHei"/>
          <w:b/>
          <w:i w:val="0"/>
        </w:rPr>
        <w:t>教训：</w:t>
      </w:r>
      <w:r>
        <w:rPr>
          <w:rFonts w:ascii="Microsoft YaHei" w:hAnsi="Microsoft YaHei"/>
          <w:b w:val="0"/>
          <w:i w:val="0"/>
        </w:rPr>
        <w:t xml:space="preserve"> C/C++ 跨编译器 ABI 兼容是隐蔽陷阱。FFmpeg 生态必须用同一编译器套件（全 MinGW 或全 MSVC），混用会符号修饰不匹配。排查时应优先用 </w:t>
      </w:r>
      <w:r>
        <w:rPr>
          <w:rFonts w:ascii="Consolas" w:hAnsi="Consolas"/>
          <w:b w:val="0"/>
          <w:i w:val="0"/>
          <w:shd w:val="clear" w:fill="F0F0F0"/>
        </w:rPr>
        <w:t>depends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nm</w:t>
      </w:r>
      <w:r>
        <w:rPr>
          <w:rFonts w:ascii="Microsoft YaHei" w:hAnsi="Microsoft YaHei"/>
          <w:b w:val="0"/>
          <w:i w:val="0"/>
        </w:rPr>
        <w:t xml:space="preserve"> 检查符号，而非假设参数错误。本项目经验已记入项目内存。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6.7.3 案例三：Windows Defender ASR 拦截摄像头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想象你去银行取钱，穿着正装（Debug 版）顺利进入，穿着工装裤（Release 版）被保安拦下——因为保安觉得"穿工装裤的人可疑"。Windows Defender 的 ASR 规则就是这个"保安"，它按目录名判断程序是否可疑，导致同一个程序在不同目录表现不同。</w:t>
      </w:r>
    </w:p>
    <w:p>
      <w:r>
        <w:rPr>
          <w:rFonts w:ascii="Microsoft YaHei" w:hAnsi="Microsoft YaHei"/>
          <w:b/>
          <w:i w:val="0"/>
        </w:rPr>
        <w:t>调试耗时：</w:t>
      </w:r>
      <w:r>
        <w:br/>
      </w:r>
      <w:r>
        <w:rPr>
          <w:rFonts w:ascii="Microsoft YaHei" w:hAnsi="Microsoft YaHei"/>
          <w:b w:val="0"/>
          <w:i w:val="0"/>
        </w:rPr>
        <w:t xml:space="preserve"> ~2 小时（3 轮假设）</w:t>
        <w:br/>
      </w:r>
      <w:r>
        <w:rPr>
          <w:rFonts w:ascii="Microsoft YaHei" w:hAnsi="Microsoft YaHei"/>
          <w:b/>
          <w:i w:val="0"/>
        </w:rPr>
        <w:t>关键转折：</w:t>
      </w:r>
      <w:r>
        <w:rPr>
          <w:rFonts w:ascii="Microsoft YaHei" w:hAnsi="Microsoft YaHei"/>
          <w:b w:val="0"/>
          <w:i w:val="0"/>
        </w:rPr>
        <w:t xml:space="preserve"> 第三轮——设置 </w:t>
      </w:r>
      <w:r>
        <w:rPr>
          <w:rFonts w:ascii="Consolas" w:hAnsi="Consolas"/>
          <w:b w:val="0"/>
          <w:i w:val="0"/>
          <w:shd w:val="clear" w:fill="F0F0F0"/>
        </w:rPr>
        <w:t>OPENCV_LOG_LEVEL=DEBUG</w:t>
      </w:r>
      <w:r>
        <w:rPr>
          <w:rFonts w:ascii="Microsoft YaHei" w:hAnsi="Microsoft YaHei"/>
          <w:b w:val="0"/>
          <w:i w:val="0"/>
        </w:rPr>
        <w:t xml:space="preserve"> 发现 "access denied"，再用目录名对比测试确认 ASR 规则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cap.open(0)</w:t>
      </w:r>
      <w:r>
        <w:rPr>
          <w:rFonts w:ascii="Microsoft YaHei" w:hAnsi="Microsoft YaHei"/>
          <w:b w:val="0"/>
          <w:i w:val="0"/>
        </w:rPr>
        <w:t xml:space="preserve"> 在 Debug 模式正常，Release 模式间歇性失败（约 30% 概率）。失败时无异常抛出，</w:t>
      </w:r>
      <w:r>
        <w:rPr>
          <w:rFonts w:ascii="Consolas" w:hAnsi="Consolas"/>
          <w:b w:val="0"/>
          <w:i w:val="0"/>
          <w:shd w:val="clear" w:fill="F0F0F0"/>
        </w:rPr>
        <w:t>cap.isOpened()</w:t>
      </w:r>
      <w:r>
        <w:rPr>
          <w:rFonts w:ascii="Microsoft YaHei" w:hAnsi="Microsoft YaHei"/>
          <w:b w:val="0"/>
          <w:i w:val="0"/>
        </w:rPr>
        <w:t xml:space="preserve"> 返回 false。更换 OpenCV 版本无效。</w:t>
      </w:r>
    </w:p>
    <w:p>
      <w:r>
        <w:rPr>
          <w:rFonts w:ascii="Microsoft YaHei" w:hAnsi="Microsoft YaHei"/>
          <w:b/>
          <w:i w:val="0"/>
        </w:rPr>
        <w:t>假设演进（3 轮）：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第一轮（错误）：</w:t>
      </w:r>
      <w:r>
        <w:rPr>
          <w:rFonts w:ascii="Microsoft YaHei" w:hAnsi="Microsoft YaHei"/>
          <w:b w:val="0"/>
          <w:i w:val="0"/>
        </w:rPr>
        <w:t xml:space="preserve"> OpenCV 后端不兼容。尝试 </w:t>
      </w:r>
      <w:r>
        <w:rPr>
          <w:rFonts w:ascii="Consolas" w:hAnsi="Consolas"/>
          <w:b w:val="0"/>
          <w:i w:val="0"/>
          <w:shd w:val="clear" w:fill="F0F0F0"/>
        </w:rPr>
        <w:t>CAP_MSMF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CAP_DSHOW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CAP_FFMPEG</w:t>
      </w:r>
      <w:r>
        <w:rPr>
          <w:rFonts w:ascii="Microsoft YaHei" w:hAnsi="Microsoft YaHei"/>
          <w:b w:val="0"/>
          <w:i w:val="0"/>
        </w:rPr>
        <w:t>，均偶发失败。排除后端问题。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第二轮（部分正确）：</w:t>
      </w:r>
      <w:r>
        <w:rPr>
          <w:rFonts w:ascii="Microsoft YaHei" w:hAnsi="Microsoft YaHei"/>
          <w:b w:val="0"/>
          <w:i w:val="0"/>
        </w:rPr>
        <w:t xml:space="preserve"> 摄像头被占用。用 Process Explorer 检查，无其他进程占用摄像头。排除。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第三轮（正确）：</w:t>
      </w:r>
      <w:r>
        <w:rPr>
          <w:rFonts w:ascii="Microsoft YaHei" w:hAnsi="Microsoft YaHei"/>
          <w:b w:val="0"/>
          <w:i w:val="0"/>
        </w:rPr>
        <w:t xml:space="preserve"> 安全软件拦截。设置 </w:t>
      </w:r>
      <w:r>
        <w:rPr>
          <w:rFonts w:ascii="Consolas" w:hAnsi="Consolas"/>
          <w:b w:val="0"/>
          <w:i w:val="0"/>
          <w:shd w:val="clear" w:fill="F0F0F0"/>
        </w:rPr>
        <w:t>OPENCV_LOG_LEVEL=DEBUG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>，发现 OpenCV 日志输出 "access denied"。</w:t>
        <w:br/>
        <w:t xml:space="preserve">   - 进一步测试：将 Release 可执行文件复制到不同目录运行</w:t>
        <w:br/>
        <w:t xml:space="preserve">   - 发现：在 </w:t>
      </w:r>
      <w:r>
        <w:rPr>
          <w:rFonts w:ascii="Consolas" w:hAnsi="Consolas"/>
          <w:b w:val="0"/>
          <w:i w:val="0"/>
          <w:shd w:val="clear" w:fill="F0F0F0"/>
        </w:rPr>
        <w:t>C:\Release\</w:t>
      </w:r>
      <w:r>
        <w:rPr>
          <w:rFonts w:ascii="Microsoft YaHei" w:hAnsi="Microsoft YaHei"/>
          <w:b w:val="0"/>
          <w:i w:val="0"/>
        </w:rPr>
        <w:t xml:space="preserve"> 目录运行必失败，在 </w:t>
      </w:r>
      <w:r>
        <w:rPr>
          <w:rFonts w:ascii="Consolas" w:hAnsi="Consolas"/>
          <w:b w:val="0"/>
          <w:i w:val="0"/>
          <w:shd w:val="clear" w:fill="F0F0F0"/>
        </w:rPr>
        <w:t>C:\MyApp\</w:t>
      </w:r>
      <w:r>
        <w:br/>
      </w:r>
      <w:r>
        <w:rPr>
          <w:rFonts w:ascii="Microsoft YaHei" w:hAnsi="Microsoft YaHei"/>
          <w:b w:val="0"/>
          <w:i w:val="0"/>
        </w:rPr>
        <w:t xml:space="preserve"> 目录运行必成功</w:t>
        <w:br/>
        <w:t xml:space="preserve">   - 定位：Windows Defender ASR（Attack Surface Reduction）规则按目录名匹配，"Release" 被识别为可疑目录</w:t>
      </w:r>
    </w:p>
    <w:p>
      <w:r>
        <w:rPr>
          <w:rFonts w:ascii="Microsoft YaHei" w:hAnsi="Microsoft YaHei"/>
          <w:b/>
          <w:i w:val="0"/>
        </w:rPr>
        <w:t>插桩定位：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对比测试：同二进制、同摄像头，仅目录名不同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Release</w:t>
      </w:r>
      <w:r>
        <w:rPr>
          <w:rFonts w:ascii="Microsoft YaHei" w:hAnsi="Microsoft YaHei"/>
          <w:b w:val="0"/>
          <w:i w:val="0"/>
        </w:rPr>
        <w:t xml:space="preserve"> → 失败；</w:t>
      </w:r>
      <w:r>
        <w:rPr>
          <w:rFonts w:ascii="Consolas" w:hAnsi="Consolas"/>
          <w:b w:val="0"/>
          <w:i w:val="0"/>
          <w:shd w:val="clear" w:fill="F0F0F0"/>
        </w:rPr>
        <w:t>MyApp</w:t>
      </w:r>
      <w:r>
        <w:rPr>
          <w:rFonts w:ascii="Microsoft YaHei" w:hAnsi="Microsoft YaHei"/>
          <w:b w:val="0"/>
          <w:i w:val="0"/>
        </w:rPr>
        <w:t xml:space="preserve"> → 成功；</w:t>
      </w:r>
      <w:r>
        <w:rPr>
          <w:rFonts w:ascii="Consolas" w:hAnsi="Consolas"/>
          <w:b w:val="0"/>
          <w:i w:val="0"/>
          <w:shd w:val="clear" w:fill="F0F0F0"/>
        </w:rPr>
        <w:t>Debug</w:t>
      </w:r>
      <w:r>
        <w:rPr>
          <w:rFonts w:ascii="Microsoft YaHei" w:hAnsi="Microsoft YaHei"/>
          <w:b w:val="0"/>
          <w:i w:val="0"/>
        </w:rPr>
        <w:t xml:space="preserve"> → 成功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确认是 ASR 规则基于路径名的拦截</w:t>
      </w:r>
    </w:p>
    <w:p>
      <w:r>
        <w:rPr>
          <w:rFonts w:ascii="Microsoft YaHei" w:hAnsi="Microsoft YaHei"/>
          <w:b/>
          <w:i w:val="0"/>
        </w:rPr>
        <w:t>修复方案：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临时方案：</w:t>
      </w:r>
      <w:r>
        <w:rPr>
          <w:rFonts w:ascii="Microsoft YaHei" w:hAnsi="Microsoft YaHei"/>
          <w:b w:val="0"/>
          <w:i w:val="0"/>
        </w:rPr>
        <w:t xml:space="preserve"> 重命名 Release 目录为非敏感名称（如 </w:t>
      </w:r>
      <w:r>
        <w:rPr>
          <w:rFonts w:ascii="Consolas" w:hAnsi="Consolas"/>
          <w:b w:val="0"/>
          <w:i w:val="0"/>
          <w:shd w:val="clear" w:fill="F0F0F0"/>
        </w:rPr>
        <w:t>MyApp</w:t>
      </w:r>
      <w:r>
        <w:rPr>
          <w:rFonts w:ascii="Microsoft YaHei" w:hAnsi="Microsoft YaHei"/>
          <w:b w:val="0"/>
          <w:i w:val="0"/>
        </w:rPr>
        <w:t>）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长期方案：</w:t>
      </w:r>
      <w:r>
        <w:rPr>
          <w:rFonts w:ascii="Microsoft YaHei" w:hAnsi="Microsoft YaHei"/>
          <w:b w:val="0"/>
          <w:i w:val="0"/>
        </w:rPr>
        <w:t xml:space="preserve"> 实现 OpenCV 多后端回退机制（MSMF→DSHOW→默认），每种重试 3 次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部署方案：</w:t>
      </w:r>
      <w:r>
        <w:rPr>
          <w:rFonts w:ascii="Microsoft YaHei" w:hAnsi="Microsoft YaHei"/>
          <w:b w:val="0"/>
          <w:i w:val="0"/>
        </w:rPr>
        <w:t xml:space="preserve"> 在 Windows Defender 中为应用目录添加 ASR 排除规则</w:t>
      </w:r>
    </w:p>
    <w:p>
      <w:r>
        <w:rPr>
          <w:rFonts w:ascii="Microsoft YaHei" w:hAnsi="Microsoft YaHei"/>
          <w:b/>
          <w:i w:val="0"/>
        </w:rPr>
        <w:t>验证：</w:t>
      </w:r>
      <w:r>
        <w:rPr>
          <w:rFonts w:ascii="Microsoft YaHei" w:hAnsi="Microsoft YaHei"/>
          <w:b w:val="0"/>
          <w:i w:val="0"/>
        </w:rPr>
        <w:t xml:space="preserve"> 重命名目录后 </w:t>
      </w:r>
      <w:r>
        <w:rPr>
          <w:rFonts w:ascii="Consolas" w:hAnsi="Consolas"/>
          <w:b w:val="0"/>
          <w:i w:val="0"/>
          <w:shd w:val="clear" w:fill="F0F0F0"/>
        </w:rPr>
        <w:t>cap.open</w:t>
      </w:r>
      <w:r>
        <w:rPr>
          <w:rFonts w:ascii="Microsoft YaHei" w:hAnsi="Microsoft YaHei"/>
          <w:b w:val="0"/>
          <w:i w:val="0"/>
        </w:rPr>
        <w:t xml:space="preserve"> 100% 成功。回退机制在 ASR 启用时自动降级到 DSHOW 后端。</w:t>
      </w:r>
    </w:p>
    <w:p>
      <w:r>
        <w:rPr>
          <w:rFonts w:ascii="Microsoft YaHei" w:hAnsi="Microsoft YaHei"/>
          <w:b/>
          <w:i w:val="0"/>
        </w:rPr>
        <w:t>教训：</w:t>
      </w:r>
      <w:r>
        <w:rPr>
          <w:rFonts w:ascii="Microsoft YaHei" w:hAnsi="Microsoft YaHei"/>
          <w:b w:val="0"/>
          <w:i w:val="0"/>
        </w:rPr>
        <w:t xml:space="preserve"> 安全软件的启发式规则可能误拦合法应用，且按目录名匹配的规则极其隐蔽。Debug/Release 行为不一致时，应优先考虑安全软件而非代码逻辑。最小化复现（隔离变量）是定位环境问题的关键。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6.8 调试方法论决策树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遇到 bug 时不知道从哪下手？按这个"决策树"走——先判断问题类型（崩溃/卡顿/不工作/时好时坏），再选对应的调试工具和方法。就像去医院先挂号（分科），再做检查（工具），最后治疗（修复）。</w:t>
      </w:r>
    </w:p>
    <w:p>
      <w:r>
        <w:rPr>
          <w:rFonts w:ascii="Microsoft YaHei" w:hAnsi="Microsoft YaHei"/>
          <w:b w:val="0"/>
          <w:i w:val="0"/>
        </w:rPr>
        <w:t>将本项目所有调试经验归纳为可复用的决策流程。遇到新问题时，按以下路径选择调试策略。该决策树遵循</w:t>
      </w:r>
      <w:r>
        <w:rPr>
          <w:rFonts w:ascii="Microsoft YaHei" w:hAnsi="Microsoft YaHei"/>
          <w:b/>
          <w:i w:val="0"/>
        </w:rPr>
        <w:t>问题分类→工具选择→策略执行</w:t>
      </w:r>
      <w:r>
        <w:rPr>
          <w:rFonts w:ascii="Microsoft YaHei" w:hAnsi="Microsoft YaHei"/>
          <w:b w:val="0"/>
          <w:i w:val="0"/>
        </w:rPr>
        <w:t>的三层结构，适用于 C++/Qt 项目的通用调试场景。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6.8.1 问题分类与调试策略选择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问题现象</w:t>
        <w:br/>
        <w:t>├── 崩溃类（Crash）</w:t>
        <w:br/>
        <w:t>│   ├── 必现 → GDB 断点 + 栈回溯</w:t>
        <w:br/>
        <w:t>│   ├── 偶发 → AddressSanitizer + 压力测试</w:t>
        <w:br/>
        <w:t>│   └── 仅 Release → 检查 ASR/安全软件 + 目录名</w:t>
        <w:br/>
        <w:t>├── 性能类（卡顿/延迟）</w:t>
        <w:br/>
        <w:t>│   ├── UI 卡顿 → 检查主线程阻塞（QTimer/paintEvent）</w:t>
        <w:br/>
        <w:t>│   ├── 编码慢 → 分析 avcodec 耗时 + 移子线程</w:t>
        <w:br/>
        <w:t>│   └── 网络延迟 → Wireshark 抓包 + RTT 分析</w:t>
        <w:br/>
        <w:t>├── 功能类（不工作）</w:t>
        <w:br/>
        <w:t>│   ├── 初始化失败 → 检查返回值 + depends 分析依赖</w:t>
        <w:br/>
        <w:t>│   ├── 数据丢失 → 分段验证（发送/传输/接收）</w:t>
        <w:br/>
        <w:t>│   └── ABI/链接错误 → nm 检查符号 + 编译器一致性</w:t>
        <w:br/>
        <w:t>└── 间歇类（时好时坏）</w:t>
        <w:br/>
        <w:t xml:space="preserve">    ├── 多线程竞争 → TSan + 时序放大</w:t>
        <w:br/>
        <w:t xml:space="preserve">    ├── 环境相关 → 最小化复现 + 隔离变量</w:t>
        <w:br/>
        <w:t xml:space="preserve">    └── 资源泄漏 → valgrind + 长时间运行监控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6.8.2 调试工具选择矩阵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问题类型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首选工具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备选工具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本项目使用实例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崩溃定位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GDB 断点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AddressSanitizer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崩溃栈回溯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依赖分析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depends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nm/objdump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FFmpeg ABI 不兼容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性能分析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perf/VTune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qDebug 计时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编码耗时测量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网络分析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tcpdump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分片抓包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内存泄漏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valgrind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AddressSanitizer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深拷贝验证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环境问题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最小化复现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日志对比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ASR 拦截定位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6.8.3 调试反模式（避免）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以下五种"反模式"是调试中最常见的错误做法，每一种都会浪费大量时间。识别并避免它们，能让你的调试效率提升数倍。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反模式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正确做法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专业提示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主观假设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"我觉得是 XX 问题"直接改代码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先插桩验证假设，用数据说话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假设必须可证伪——如果无法设计验证实验，假设就是无效的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盲目修改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一次改多处看效果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每次只改一处，二分定位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控制变量法——每次只改变一个条件，否则无法确定哪个修改有效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忽略日志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不看错误码直接搜索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先读懂错误码/返回值含义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错误码是程序的"症状描述"，跳过症状直接搜索往往是无效的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过度信任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"这段代码之前能工作"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验证可工作代码，不凭语义修改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"能工作的代码不要改"——修改必须有测试保障，否则可能引入回归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连锁注释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遇到问题就注释掉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找根因，不掩盖症状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注释代码就像止痛药——暂时不疼了，但病因还在，且会恶化</w:t>
            </w:r>
          </w:p>
        </w:tc>
      </w:tr>
    </w:tbl>
    <w:p>
      <w:pPr>
        <w:pBdr>
          <w:bottom w:val="single" w:sz="6" w:color="E0E0E0"/>
        </w:pBdr>
      </w:pPr>
    </w:p>
    <w:p>
      <w:pPr>
        <w:pStyle w:val="Heading1"/>
        <w:pageBreakBefore w:val="0"/>
      </w:pPr>
      <w:r>
        <w:rPr>
          <w:rFonts w:ascii="Microsoft YaHei" w:hAnsi="Microsoft YaHei"/>
          <w:b w:val="0"/>
          <w:i w:val="0"/>
        </w:rPr>
        <w:t>第七部分 项目总结与复盘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7.1 技术成果总结</w:t>
      </w:r>
    </w:p>
    <w:p>
      <w:r>
        <w:rPr>
          <w:rFonts w:ascii="Microsoft YaHei" w:hAnsi="Microsoft YaHei"/>
          <w:b w:val="0"/>
          <w:i w:val="0"/>
        </w:rPr>
        <w:t>本项目完整实现了实时音视频会议全链路，技术成果覆盖：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网络编程：</w:t>
      </w:r>
      <w:r>
        <w:rPr>
          <w:rFonts w:ascii="Microsoft YaHei" w:hAnsi="Microsoft YaHei"/>
          <w:b w:val="0"/>
          <w:i w:val="0"/>
        </w:rPr>
        <w:t xml:space="preserve"> epoll + EPOLLONESHOT、自研线程池（双条件变量 + Manager 伸缩）、MyMap 线程安全模板。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多媒体：</w:t>
      </w:r>
      <w:r>
        <w:rPr>
          <w:rFonts w:ascii="Microsoft YaHei" w:hAnsi="Microsoft YaHei"/>
          <w:b w:val="0"/>
          <w:i w:val="0"/>
        </w:rPr>
        <w:t xml:space="preserve"> 音视频采集/编解码/渲染全链路、音视频同步（音频主时钟）、WebRTC VAD 静音检测（动态阈值 + 状态平滑）。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跨线程并发：</w:t>
      </w:r>
      <w:r>
        <w:rPr>
          <w:rFonts w:ascii="Microsoft YaHei" w:hAnsi="Microsoft YaHei"/>
          <w:b w:val="0"/>
          <w:i w:val="0"/>
        </w:rPr>
        <w:t xml:space="preserve"> Qt 信号槽、生产者-消费者（3 处）、QImage 深拷贝防 use-after-free。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协议设计：</w:t>
      </w:r>
      <w:r>
        <w:rPr>
          <w:rFonts w:ascii="Microsoft YaHei" w:hAnsi="Microsoft YaHei"/>
          <w:b w:val="0"/>
          <w:i w:val="0"/>
        </w:rPr>
        <w:t xml:space="preserve"> 协议号→函数指针 O(1) 分发、长度前缀分包、H264 分片重组 + PLI。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工程调试：</w:t>
      </w:r>
      <w:r>
        <w:rPr>
          <w:rFonts w:ascii="Microsoft YaHei" w:hAnsi="Microsoft YaHei"/>
          <w:b w:val="0"/>
          <w:i w:val="0"/>
        </w:rPr>
        <w:t xml:space="preserve"> 科学调试六步法、最小化复现、多工具协同。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7.2 与主流软件对比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WebRTC/Zoom/Teams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三路 TCP，长度前缀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UDP/SRTP + RTP/RTCP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分片格式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自定义 8KB + frameSeq 重组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标准 RTP FU-A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丢包恢复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PLI + 重组超时丢整帧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NACK 按需重传 + GCC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架构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简单转发（SFU 雏形）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SFU（mediasoup/Janus）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多端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仅 Qt 桌面（C 结构体协议）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Web/移动/桌面全平台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无（直连）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STUN/TURN/ICE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录制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未实现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服务端录制（MKV/MP4）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7.3 P0 改进项（待办）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改进项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建议方案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密码安全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+ 固定盐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bcrypt/Argon2 + 随机盐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SQL 注入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sprintf 拼 SQL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预编译 mysql_stmt_prepare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数据库并发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单连接 + 全局 mutex 串行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连接池 + 读写分离 + Redis 缓存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数据库索引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tel/name/email 无索引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建唯一索引变 O(logN)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房间持久化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仅内存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room 表 + room_member 关联表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统计功能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未实现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原子计数器 / Redis / 定期落库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录制功能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未实现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服务端旁路录制 + MKV + t_record 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协议跨端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 结构体二进制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Protobuf/FlatBuffers 或 JSON over WebSocket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队头阻塞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UDP/SRTP 或 QUIC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STUN/TURN/ICE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自适应码率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预留 SD 参数（手动）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根据 RTT/丢包动态调码率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SIMULCAST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未实现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多分辨率流 + 接收端选档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P3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房间锁优化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 mutex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读写锁或分片锁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P3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水平扩展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单机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roomid 哈希分片多服务器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P3</w:t>
            </w:r>
          </w:p>
        </w:tc>
      </w:tr>
    </w:tbl>
    <w:p>
      <w:pPr>
        <w:pStyle w:val="Heading2"/>
      </w:pPr>
      <w:r>
        <w:rPr>
          <w:rFonts w:ascii="Microsoft YaHei" w:hAnsi="Microsoft YaHei"/>
          <w:b w:val="0"/>
          <w:i w:val="0"/>
        </w:rPr>
        <w:t>7.4 未来扩展方向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录制会议：</w:t>
      </w:r>
      <w:r>
        <w:rPr>
          <w:rFonts w:ascii="Microsoft YaHei" w:hAnsi="Microsoft YaHei"/>
          <w:b w:val="0"/>
          <w:i w:val="0"/>
        </w:rPr>
        <w:t xml:space="preserve"> 服务端转发旁路录制，MKV 容器（原生支持 H264+Opus），FFmpeg </w:t>
      </w:r>
      <w:r>
        <w:rPr>
          <w:rFonts w:ascii="Consolas" w:hAnsi="Consolas"/>
          <w:b w:val="0"/>
          <w:i w:val="0"/>
          <w:shd w:val="clear" w:fill="F0F0F0"/>
        </w:rPr>
        <w:t>avformat</w:t>
      </w:r>
      <w:r>
        <w:rPr>
          <w:rFonts w:ascii="Microsoft YaHei" w:hAnsi="Microsoft YaHei"/>
          <w:b w:val="0"/>
          <w:i w:val="0"/>
        </w:rPr>
        <w:t xml:space="preserve"> mux，时间戳用包内 min/sec/msec 对齐，新增 </w:t>
      </w:r>
      <w:r>
        <w:rPr>
          <w:rFonts w:ascii="Consolas" w:hAnsi="Consolas"/>
          <w:b w:val="0"/>
          <w:i w:val="0"/>
          <w:shd w:val="clear" w:fill="F0F0F0"/>
        </w:rPr>
        <w:t>CRecorder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DEF_PACK_RECORD_RQ/RS</w:t>
      </w:r>
      <w:r>
        <w:rPr>
          <w:rFonts w:ascii="Microsoft YaHei" w:hAnsi="Microsoft YaHei"/>
          <w:b w:val="0"/>
          <w:i w:val="0"/>
        </w:rPr>
        <w:t xml:space="preserve">，元数据存 </w:t>
      </w:r>
      <w:r>
        <w:rPr>
          <w:rFonts w:ascii="Consolas" w:hAnsi="Consolas"/>
          <w:b w:val="0"/>
          <w:i w:val="0"/>
          <w:shd w:val="clear" w:fill="F0F0F0"/>
        </w:rPr>
        <w:t>t_record</w:t>
      </w:r>
      <w:r>
        <w:rPr>
          <w:rFonts w:ascii="Microsoft YaHei" w:hAnsi="Microsoft YaHei"/>
          <w:b w:val="0"/>
          <w:i w:val="0"/>
        </w:rPr>
        <w:t xml:space="preserve"> 表。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跨终端：</w:t>
      </w:r>
      <w:r>
        <w:rPr>
          <w:rFonts w:ascii="Microsoft YaHei" w:hAnsi="Microsoft YaHei"/>
          <w:b w:val="0"/>
          <w:i w:val="0"/>
        </w:rPr>
        <w:t xml:space="preserve"> 协议换 Protobuf/FlatBuffers；Web 用 WebSocket + WebRTC，移动用 WebRTC 库，服务端升级为 WebRTC SFU；自定义分片换标准 RTP 打包 + RTCP（NACK/PLI）。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20 人优化：</w:t>
      </w:r>
      <w:r>
        <w:rPr>
          <w:rFonts w:ascii="Microsoft YaHei" w:hAnsi="Microsoft YaHei"/>
          <w:b w:val="0"/>
          <w:i w:val="0"/>
        </w:rPr>
        <w:t xml:space="preserve"> SFU+SIMULCAST（按带宽选档）、UDP/SRTP+GCC 避免队头阻塞、零拷贝转发、读写锁/分片锁、超阈值降帧降分辨率、roomid 哈希分片水平扩展。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7.5 经验教训沉淀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Qt 隐式共享跨线程必深拷贝</w:t>
      </w:r>
      <w:r>
        <w:rPr>
          <w:rFonts w:ascii="Microsoft YaHei" w:hAnsi="Microsoft YaHei"/>
          <w:b w:val="0"/>
          <w:i w:val="0"/>
        </w:rPr>
        <w:t>（QImage/QPixmap/QByteArray/QString/QList）。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主线程禁止阻塞</w:t>
      </w:r>
      <w:r>
        <w:rPr>
          <w:rFonts w:ascii="Microsoft YaHei" w:hAnsi="Microsoft YaHei"/>
          <w:b w:val="0"/>
          <w:i w:val="0"/>
        </w:rPr>
        <w:t>（msleep、长编码、阻塞 send 均会饿死 paintEvent）。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FFmpeg 帧管理标准化</w:t>
      </w:r>
      <w:r>
        <w:rPr>
          <w:rFonts w:ascii="Microsoft YaHei" w:hAnsi="Microsoft YaHei"/>
          <w:b w:val="0"/>
          <w:i w:val="0"/>
        </w:rPr>
        <w:t>（</w:t>
      </w:r>
      <w:r>
        <w:rPr>
          <w:rFonts w:ascii="Consolas" w:hAnsi="Consolas"/>
          <w:b w:val="0"/>
          <w:i w:val="0"/>
          <w:shd w:val="clear" w:fill="F0F0F0"/>
        </w:rPr>
        <w:t>av_frame_get_buffer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av_frame_make_writable</w:t>
      </w:r>
      <w:r>
        <w:rPr>
          <w:rFonts w:ascii="Microsoft YaHei" w:hAnsi="Microsoft YaHei"/>
          <w:b w:val="0"/>
          <w:i w:val="0"/>
        </w:rPr>
        <w:t xml:space="preserve">，禁用 </w:t>
      </w:r>
      <w:r>
        <w:rPr>
          <w:rFonts w:ascii="Consolas" w:hAnsi="Consolas"/>
          <w:b w:val="0"/>
          <w:i w:val="0"/>
          <w:shd w:val="clear" w:fill="F0F0F0"/>
        </w:rPr>
        <w:t>av_image_alloc</w:t>
      </w:r>
      <w:r>
        <w:rPr>
          <w:rFonts w:ascii="Microsoft YaHei" w:hAnsi="Microsoft YaHei"/>
          <w:b w:val="0"/>
          <w:i w:val="0"/>
        </w:rPr>
        <w:t>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 xml:space="preserve">MinGW 用 </w:t>
      </w:r>
      <w:r>
        <w:rPr>
          <w:rFonts w:ascii="Consolas" w:hAnsi="Consolas"/>
          <w:b/>
          <w:i w:val="0"/>
          <w:shd w:val="clear" w:fill="F0F0F0"/>
        </w:rPr>
        <w:t>.dll.a</w:t>
      </w:r>
      <w:r>
        <w:rPr>
          <w:rFonts w:ascii="Microsoft YaHei" w:hAnsi="Microsoft YaHei"/>
          <w:b/>
          <w:i w:val="0"/>
        </w:rPr>
        <w:t xml:space="preserve"> 非 </w:t>
      </w:r>
      <w:r>
        <w:rPr>
          <w:rFonts w:ascii="Consolas" w:hAnsi="Consolas"/>
          <w:b/>
          <w:i w:val="0"/>
          <w:shd w:val="clear" w:fill="F0F0F0"/>
        </w:rPr>
        <w:t>.lib</w:t>
      </w:r>
      <w:r>
        <w:rPr>
          <w:rFonts w:ascii="Microsoft YaHei" w:hAnsi="Microsoft YaHei"/>
          <w:b w:val="0"/>
          <w:i w:val="0"/>
        </w:rPr>
        <w:t xml:space="preserve">；判别 DLL 工具链先查 </w:t>
      </w:r>
      <w:r>
        <w:rPr>
          <w:rFonts w:ascii="Consolas" w:hAnsi="Consolas"/>
          <w:b w:val="0"/>
          <w:i w:val="0"/>
          <w:shd w:val="clear" w:fill="F0F0F0"/>
        </w:rPr>
        <w:t>msvcrt.dll</w:t>
      </w:r>
      <w:r>
        <w:rPr>
          <w:rFonts w:ascii="Microsoft YaHei" w:hAnsi="Microsoft YaHei"/>
          <w:b w:val="0"/>
          <w:i w:val="0"/>
        </w:rPr>
        <w:t xml:space="preserve"> 依赖。</w:t>
      </w:r>
    </w:p>
    <w:p>
      <w:pPr>
        <w:pStyle w:val="ListNumber"/>
      </w:pPr>
      <w:r>
        <w:rPr>
          <w:rFonts w:ascii="Consolas" w:hAnsi="Consolas"/>
          <w:b/>
          <w:i w:val="0"/>
          <w:shd w:val="clear" w:fill="F0F0F0"/>
        </w:rPr>
        <w:t>cv::VideoCapture</w:t>
      </w:r>
      <w:r>
        <w:rPr>
          <w:rFonts w:ascii="Microsoft YaHei" w:hAnsi="Microsoft YaHei"/>
          <w:b/>
          <w:i w:val="0"/>
        </w:rPr>
        <w:t xml:space="preserve"> 非线程安全</w:t>
      </w:r>
      <w:r>
        <w:rPr>
          <w:rFonts w:ascii="Microsoft YaHei" w:hAnsi="Microsoft YaHei"/>
          <w:b w:val="0"/>
          <w:i w:val="0"/>
        </w:rPr>
        <w:t>，MSMF 后端 COM 需同线程。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Windows Defender ASR 按目录名阻止摄像头</w:t>
      </w:r>
      <w:r>
        <w:rPr>
          <w:rFonts w:ascii="Microsoft YaHei" w:hAnsi="Microsoft YaHei"/>
          <w:b w:val="0"/>
          <w:i w:val="0"/>
        </w:rPr>
        <w:t>，构建目录应简短或加排除项。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Debug/Release 插件勿混存</w:t>
      </w:r>
      <w:r>
        <w:rPr>
          <w:rFonts w:ascii="Microsoft YaHei" w:hAnsi="Microsoft YaHei"/>
          <w:b w:val="0"/>
          <w:i w:val="0"/>
        </w:rPr>
        <w:t>，避免符号冲突。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网络输入必须校验</w:t>
      </w:r>
      <w:r>
        <w:rPr>
          <w:rFonts w:ascii="Microsoft YaHei" w:hAnsi="Microsoft YaHei"/>
          <w:b w:val="0"/>
          <w:i w:val="0"/>
        </w:rPr>
        <w:t>，禁止信任客户端数据。</w:t>
      </w:r>
    </w:p>
    <w:p>
      <w:pPr>
        <w:pStyle w:val="ListNumber"/>
      </w:pPr>
      <w:r>
        <w:rPr>
          <w:rFonts w:ascii="Consolas" w:hAnsi="Consolas"/>
          <w:b/>
          <w:i w:val="0"/>
          <w:shd w:val="clear" w:fill="F0F0F0"/>
        </w:rPr>
        <w:t>update()</w:t>
      </w:r>
      <w:r>
        <w:rPr>
          <w:rFonts w:ascii="Microsoft YaHei" w:hAnsi="Microsoft YaHei"/>
          <w:b/>
          <w:i w:val="0"/>
        </w:rPr>
        <w:t xml:space="preserve"> 异步合并丢帧</w:t>
      </w:r>
      <w:r>
        <w:rPr>
          <w:rFonts w:ascii="Microsoft YaHei" w:hAnsi="Microsoft YaHei"/>
          <w:b w:val="0"/>
          <w:i w:val="0"/>
        </w:rPr>
        <w:t xml:space="preserve">，视频实时绘制用 </w:t>
      </w:r>
      <w:r>
        <w:rPr>
          <w:rFonts w:ascii="Consolas" w:hAnsi="Consolas"/>
          <w:b w:val="0"/>
          <w:i w:val="0"/>
          <w:shd w:val="clear" w:fill="F0F0F0"/>
        </w:rPr>
        <w:t>repaint()</w:t>
      </w:r>
      <w:r>
        <w:rPr>
          <w:rFonts w:ascii="Microsoft YaHei" w:hAnsi="Microsoft YaHei"/>
          <w:b w:val="0"/>
          <w:i w:val="0"/>
        </w:rPr>
        <w:t>；</w:t>
      </w:r>
      <w:r>
        <w:rPr>
          <w:rFonts w:ascii="Consolas" w:hAnsi="Consolas"/>
          <w:b w:val="0"/>
          <w:i w:val="0"/>
          <w:shd w:val="clear" w:fill="F0F0F0"/>
        </w:rPr>
        <w:t>fillRect</w:t>
      </w:r>
      <w:r>
        <w:rPr>
          <w:rFonts w:ascii="Microsoft YaHei" w:hAnsi="Microsoft YaHei"/>
          <w:b w:val="0"/>
          <w:i w:val="0"/>
        </w:rPr>
        <w:t xml:space="preserve"> 非 </w:t>
      </w:r>
      <w:r>
        <w:rPr>
          <w:rFonts w:ascii="Consolas" w:hAnsi="Consolas"/>
          <w:b w:val="0"/>
          <w:i w:val="0"/>
          <w:shd w:val="clear" w:fill="F0F0F0"/>
        </w:rPr>
        <w:t>drawRect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ListNumber"/>
      </w:pPr>
      <w:r>
        <w:rPr>
          <w:rFonts w:ascii="Consolas" w:hAnsi="Consolas"/>
          <w:b/>
          <w:i w:val="0"/>
          <w:shd w:val="clear" w:fill="F0F0F0"/>
        </w:rPr>
        <w:t>//**</w:t>
      </w:r>
      <w:r>
        <w:rPr>
          <w:rFonts w:ascii="Microsoft YaHei" w:hAnsi="Microsoft YaHei"/>
          <w:b/>
          <w:i w:val="0"/>
        </w:rPr>
        <w:t xml:space="preserve"> 标记代码优先排查</w:t>
      </w:r>
      <w:r>
        <w:rPr>
          <w:rFonts w:ascii="Microsoft YaHei" w:hAnsi="Microsoft YaHei"/>
          <w:b w:val="0"/>
          <w:i w:val="0"/>
        </w:rPr>
        <w:t>，是未解决问题的信号。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7.6 架构评审与改进建议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7.6.1 架构优点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架构决策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优点体现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可维护性影响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五层分层架构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UI/调度/音视频/网络/渲染职责清晰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新功能定位明确，修改局部化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 单例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全局唯一调度中枢，避免多实例竞争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生命周期简单，资源集中管理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INet/INetMediator 抽象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网络层可替换（TCP→UDP→WebRTC）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业务层零改动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信号槽跨线程通信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线程安全，事件驱动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降低锁使用，减少竞态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编码器回退链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跨环境自适应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部署灵活，无硬件依赖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7.6.2 架构改进建议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改进方向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当前不足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建议方案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服务解耦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 职责过重（God Object）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拆分为 RoomManager/UserManager/AVManager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全局重构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依赖注入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单例硬编码依赖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引入 DI 容器或构造注入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可测试性提升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配置外置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参数硬编码在 common.h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YAML/JSON 配置文件 + 热加载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部署灵活性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日志系统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qDebug 散布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引入 spdlog 分级日志 + 文件轮转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运维可观测性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错误处理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返回值混合（int/bool/指针）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统一 Result 类型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代码健壮性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测试覆盖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无单元测试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核心模块（协议/同步/编解码）加 GTest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回归风险降低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7.6.3 架构演进路线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当前（单体 C/S）</w:t>
        <w:br/>
        <w:t xml:space="preserve">    ↓</w:t>
        <w:br/>
        <w:t>中期（服务拆分 + SFU）</w:t>
        <w:br/>
        <w:t xml:space="preserve">    ├── 信令服务（独立进程，WebSocket）</w:t>
        <w:br/>
        <w:t xml:space="preserve">    ├── 媒体服务（SFU，mediasoup/Pion）</w:t>
        <w:br/>
        <w:t xml:space="preserve">    └── 数据库服务（连接池 + Redis 缓存）</w:t>
        <w:br/>
        <w:t xml:space="preserve">    ↓</w:t>
        <w:br/>
        <w:t>长期（微服务 + 全平台）</w:t>
        <w:br/>
        <w:t xml:space="preserve">    ├── 信令微服务（K8s 部署）</w:t>
        <w:br/>
        <w:t xml:space="preserve">    ├── 媒体微服务（SFU 集群 + 负载均衡）</w:t>
        <w:br/>
        <w:t xml:space="preserve">    ├── 录制服务（旁路录制 + 对象存储）</w:t>
        <w:br/>
        <w:t xml:space="preserve">    └── 客户端（WebRTC 浏览器 + 移动端 + 桌面）</w:t>
        <w:br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7.7 开发过程复盘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7.7.1 开发阶段回顾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核心任务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难点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经验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基础搭建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1-2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框架 + 登录注册 + TCP 通信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阻塞 connect 致 UI 卡死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网络初始化移子线程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视频功能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2-3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采集 + JPEG + 传输 + 渲染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 轮排查黑屏/崩溃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系统调试六步法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音频功能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1-2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采集 + Opus + 播放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AudioRead 状态机卡死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状态机用枚举+assert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 升级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JPEG→H264 + 分片重组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QImage 隐式共享崩溃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跨线程必深拷贝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HD 升级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480p→720p + 768p→1080p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全链路参数同步调整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参数集中管理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音视频同步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AVSyncManager + 音频主时钟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发送端 msleep 阻塞黑屏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本地预览不需同步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静音检测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VAD + 动态阈值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状态抖动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 帧连续确认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桌面共享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QScreen 采集 + 重影修复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 根因并发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repaint 替代 update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服务端优化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 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 + 线程池 + 双条件变量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死锁/活锁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EPOLLONESHOT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7.7.2 时间分配反思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活动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合理性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改进建议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新功能开发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40%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合理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Bug 修复/调试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35%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偏高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增加测试覆盖率，前置质量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架构调整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15%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合理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文档编写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偏低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应提升至 15-20%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7.7.3 关键决策回顾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当时选择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是否最优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反思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是（学习阶段）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生产应选 WebRTC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视频编码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JPEG→H264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回退链是亮点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音频编码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Speex→Opus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早期应直接选 Opus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视频采集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同线程采集是关键教训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渲染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OpenGL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QPainter 性能不足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服务端模型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epoll+线程池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EPOLLONESHOT 是关键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静音检测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VAD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动态阈值是创新点</w:t>
            </w:r>
          </w:p>
        </w:tc>
      </w:tr>
    </w:tbl>
    <w:p>
      <w:pPr>
        <w:pBdr>
          <w:bottom w:val="single" w:sz="6" w:color="E0E0E0"/>
        </w:pBdr>
      </w:pPr>
    </w:p>
    <w:p>
      <w:pPr>
        <w:pStyle w:val="Heading1"/>
        <w:pageBreakBefore w:val="0"/>
      </w:pPr>
      <w:r>
        <w:rPr>
          <w:rFonts w:ascii="Microsoft YaHei" w:hAnsi="Microsoft YaHei"/>
          <w:b w:val="0"/>
          <w:i w:val="0"/>
        </w:rPr>
        <w:t>第八部分 部署落地与公开发布</w:t>
      </w:r>
    </w:p>
    <w:p>
      <w:r>
        <w:rPr>
          <w:rFonts w:ascii="Microsoft YaHei" w:hAnsi="Microsoft YaHei"/>
          <w:b w:val="0"/>
          <w:i/>
        </w:rPr>
        <w:t>本部分为 2026-10-22 增补，回答三个问题：</w:t>
      </w:r>
      <w:r>
        <w:rPr>
          <w:rFonts w:ascii="Microsoft YaHei" w:hAnsi="Microsoft YaHei"/>
          <w:b/>
          <w:i/>
        </w:rPr>
        <w:t>能不能真部署起来</w:t>
      </w:r>
      <w:r>
        <w:rPr>
          <w:rFonts w:ascii="Microsoft YaHei" w:hAnsi="Microsoft YaHei"/>
          <w:b w:val="0"/>
          <w:i/>
        </w:rPr>
        <w:t>、</w:t>
      </w:r>
      <w:r>
        <w:rPr>
          <w:rFonts w:ascii="Microsoft YaHei" w:hAnsi="Microsoft YaHei"/>
          <w:b/>
          <w:i/>
        </w:rPr>
        <w:t>能不能公开到 GitHub</w:t>
      </w:r>
      <w:r>
        <w:rPr>
          <w:rFonts w:ascii="Microsoft YaHei" w:hAnsi="Microsoft YaHei"/>
          <w:b w:val="0"/>
          <w:i/>
        </w:rPr>
        <w:t>、</w:t>
      </w:r>
      <w:r>
        <w:rPr>
          <w:rFonts w:ascii="Microsoft YaHei" w:hAnsi="Microsoft YaHei"/>
          <w:b/>
          <w:i/>
        </w:rPr>
        <w:t>有没有可展示的作品链接</w:t>
      </w:r>
      <w:r>
        <w:br/>
      </w:r>
      <w:r>
        <w:rPr>
          <w:rFonts w:ascii="Microsoft YaHei" w:hAnsi="Microsoft YaHei"/>
          <w:b w:val="0"/>
          <w:i/>
        </w:rPr>
        <w:t>。</w:t>
        <w:br/>
        <w:t xml:space="preserve">所有结论均来自 </w:t>
      </w:r>
      <w:r>
        <w:rPr>
          <w:rFonts w:ascii="Consolas" w:hAnsi="Consolas"/>
          <w:b w:val="0"/>
          <w:i/>
          <w:shd w:val="clear" w:fill="F0F0F0"/>
        </w:rPr>
        <w:t>deploy/</w:t>
      </w:r>
      <w:r>
        <w:rPr>
          <w:rFonts w:ascii="Microsoft YaHei" w:hAnsi="Microsoft YaHei"/>
          <w:b w:val="0"/>
          <w:i/>
        </w:rPr>
        <w:t xml:space="preserve"> 下脚本与实测记录、发布仓库 </w:t>
      </w:r>
      <w:r>
        <w:rPr>
          <w:rFonts w:ascii="Consolas" w:hAnsi="Consolas"/>
          <w:b w:val="0"/>
          <w:i/>
          <w:shd w:val="clear" w:fill="F0F0F0"/>
        </w:rPr>
        <w:t>D:\vcc-video-conference</w:t>
      </w:r>
      <w:r>
        <w:rPr>
          <w:rFonts w:ascii="Microsoft YaHei" w:hAnsi="Microsoft YaHei"/>
          <w:b w:val="0"/>
          <w:i/>
        </w:rPr>
        <w:t xml:space="preserve"> 的 git 实际状态、以及 2026-10-21 全量审查报告，可逐条核验。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8.1 部署形态与路线选型</w:t>
      </w:r>
    </w:p>
    <w:p>
      <w:r>
        <w:rPr>
          <w:rFonts w:ascii="Microsoft YaHei" w:hAnsi="Microsoft YaHei"/>
          <w:b w:val="0"/>
          <w:i w:val="0"/>
        </w:rPr>
        <w:t>本项目的部署形态由架构决定：客户端是 Windows 32 位程序（Qt 5.12.11 / MinGW），服务端是 Linux 二进制且</w:t>
      </w:r>
      <w:r>
        <w:rPr>
          <w:rFonts w:ascii="Microsoft YaHei" w:hAnsi="Microsoft YaHei"/>
          <w:b/>
          <w:i w:val="0"/>
        </w:rPr>
        <w:t>只监听明文端口</w:t>
      </w:r>
      <w:r>
        <w:rPr>
          <w:rFonts w:ascii="Microsoft YaHei" w:hAnsi="Microsoft YaHei"/>
          <w:b w:val="0"/>
          <w:i w:val="0"/>
        </w:rPr>
        <w:t>，TLS 由外部网关终结——因此两条部署路线可以共用同一份服务端二进制，加 TLS 不需要改一行项目源码。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代价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落地状态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 Docker Compose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绝大多数场景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一条命令起全套（含 MySQL）、环境可复现、健康检查与依赖顺序固化成文件、换 tag 即回滚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需要 Docker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已真机落地（镜像 wechat-server:2026.10.16-3）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B. 裸机 + systemd + nginx mTLS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不便装容器的虚拟机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依赖最少、性能无损耗、systemd 托管自启与限流重启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环境手工维护、换机要重装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脚本齐备且在本地 Docker 实验室用同一份 nginx 配置验证过，但目标虚拟机拿不到 IP，未真机落地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C. 云服务器 + Compose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需公网或异地访问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有公网 IP、多端可连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必须补 TLS 与鉴权、需配安全组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未做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D. 只分发客户端、服务端跑本机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演示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零成本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关机即停，不可当正式部署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未做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选型判据不是偏好问题：要"环境可复现 + 一键回滚"选 A；不便装容器但要求公网 mTLS 选 B；内网用 A、对外边界用 B 的网关形态可以组合。</w:t>
      </w:r>
    </w:p>
    <w:p>
      <w:r>
        <w:rPr>
          <w:rFonts w:ascii="Microsoft YaHei" w:hAnsi="Microsoft YaHei"/>
          <w:b/>
          <w:i w:val="0"/>
        </w:rPr>
        <w:t>端口与暴露面策略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绑定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8000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明文业务（客户端三路连接）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127.0.0.1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${SERVER_BIND:-127.0.0.1}，不要改成 0.0.0.0，否则无鉴权的二进制协议暴露到局域网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8443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mTLS 网关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对外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ssl_verify_client on + ssl_crl，无证书直接拒绝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8080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CRL 发布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仅内网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CRL 本身不含敏感信息，但没必要暴露公网</w:t>
            </w:r>
          </w:p>
        </w:tc>
      </w:tr>
    </w:tbl>
    <w:p>
      <w:r>
        <w:rPr>
          <w:rFonts w:ascii="Microsoft YaHei" w:hAnsi="Microsoft YaHei"/>
          <w:b/>
          <w:i w:val="0"/>
        </w:rPr>
        <w:t>目标环境前置条件</w:t>
      </w:r>
      <w:r>
        <w:rPr>
          <w:rFonts w:ascii="Microsoft YaHei" w:hAnsi="Microsoft YaHei"/>
          <w:b w:val="0"/>
          <w:i w:val="0"/>
        </w:rPr>
        <w:t>：Ubuntu 22.04 / x86_64 / ≥2 核 4GB / 磁盘 ≥20GB；Docker 20.10+ 与 Compose v2（实测环境 Docker Desktop 29.8.2 + Compose v5.6.0，WSL2 后端）；冒烟脚本需要 Python 3.6+。</w:t>
      </w:r>
    </w:p>
    <w:p>
      <w:r>
        <w:rPr>
          <w:rFonts w:ascii="Microsoft YaHei" w:hAnsi="Microsoft YaHei"/>
          <w:b/>
          <w:i/>
        </w:rPr>
        <w:t>环境级坑（实测）</w:t>
      </w:r>
      <w:r>
        <w:rPr>
          <w:rFonts w:ascii="Microsoft YaHei" w:hAnsi="Microsoft YaHei"/>
          <w:b w:val="0"/>
          <w:i/>
        </w:rPr>
        <w:t xml:space="preserve">：Docker 引擎起不来、报 </w:t>
      </w:r>
      <w:r>
        <w:rPr>
          <w:rFonts w:ascii="Consolas" w:hAnsi="Consolas"/>
          <w:b w:val="0"/>
          <w:i/>
          <w:shd w:val="clear" w:fill="F0F0F0"/>
        </w:rPr>
        <w:t>npipe:////./pipe/dockerDesktopLinuxEngine</w:t>
      </w:r>
      <w:r>
        <w:rPr>
          <w:rFonts w:ascii="Microsoft YaHei" w:hAnsi="Microsoft YaHei"/>
          <w:b w:val="0"/>
          <w:i/>
        </w:rPr>
        <w:t xml:space="preserve"> 找不到时，</w:t>
      </w:r>
      <w:r>
        <w:rPr>
          <w:rFonts w:ascii="Microsoft YaHei" w:hAnsi="Microsoft YaHei"/>
          <w:b/>
          <w:i/>
        </w:rPr>
        <w:t>换 Docker 版本没用</w:t>
      </w:r>
      <w:r>
        <w:rPr>
          <w:rFonts w:ascii="Microsoft YaHei" w:hAnsi="Microsoft YaHei"/>
          <w:b w:val="0"/>
          <w:i/>
        </w:rPr>
        <w:t xml:space="preserve">。根因是引擎必须调用的 </w:t>
      </w:r>
      <w:r>
        <w:rPr>
          <w:rFonts w:ascii="Consolas" w:hAnsi="Consolas"/>
          <w:b w:val="0"/>
          <w:i/>
          <w:shd w:val="clear" w:fill="F0F0F0"/>
        </w:rPr>
        <w:t>C:\Windows\system32\wsl.exe</w:t>
      </w:r>
      <w:r>
        <w:rPr>
          <w:rFonts w:ascii="Microsoft YaHei" w:hAnsi="Microsoft YaHei"/>
          <w:b w:val="0"/>
          <w:i/>
        </w:rPr>
        <w:t xml:space="preserve"> 被安全策略/第三方安全软件拦截，或 WSL 平台未安装。处置顺序：放行 </w:t>
      </w:r>
      <w:r>
        <w:rPr>
          <w:rFonts w:ascii="Consolas" w:hAnsi="Consolas"/>
          <w:b w:val="0"/>
          <w:i/>
          <w:shd w:val="clear" w:fill="F0F0F0"/>
        </w:rPr>
        <w:t>wsl.exe</w:t>
      </w:r>
      <w:r>
        <w:rPr>
          <w:rFonts w:ascii="Microsoft YaHei" w:hAnsi="Microsoft YaHei"/>
          <w:b w:val="0"/>
          <w:i/>
        </w:rPr>
        <w:t xml:space="preserve"> → 确认 </w:t>
      </w:r>
      <w:r>
        <w:rPr>
          <w:rFonts w:ascii="Consolas" w:hAnsi="Consolas"/>
          <w:b w:val="0"/>
          <w:i/>
          <w:shd w:val="clear" w:fill="F0F0F0"/>
        </w:rPr>
        <w:t>wsl -l -v</w:t>
      </w:r>
      <w:r>
        <w:rPr>
          <w:rFonts w:ascii="Microsoft YaHei" w:hAnsi="Microsoft YaHei"/>
          <w:b w:val="0"/>
          <w:i/>
        </w:rPr>
        <w:t xml:space="preserve"> 有分发 → 再重启 Docker。镜像拉取超时的解法是给 </w:t>
      </w:r>
      <w:r>
        <w:rPr>
          <w:rFonts w:ascii="Consolas" w:hAnsi="Consolas"/>
          <w:b w:val="0"/>
          <w:i/>
          <w:shd w:val="clear" w:fill="F0F0F0"/>
        </w:rPr>
        <w:t>~/.docker/daemon.json</w:t>
      </w:r>
      <w:r>
        <w:rPr>
          <w:rFonts w:ascii="Microsoft YaHei" w:hAnsi="Microsoft YaHei"/>
          <w:b w:val="0"/>
          <w:i/>
        </w:rPr>
        <w:t xml:space="preserve"> 配 </w:t>
      </w:r>
      <w:r>
        <w:rPr>
          <w:rFonts w:ascii="Consolas" w:hAnsi="Consolas"/>
          <w:b w:val="0"/>
          <w:i/>
          <w:shd w:val="clear" w:fill="F0F0F0"/>
        </w:rPr>
        <w:t>registry-mirrors</w:t>
      </w:r>
      <w:r>
        <w:rPr>
          <w:rFonts w:ascii="Microsoft YaHei" w:hAnsi="Microsoft YaHei"/>
          <w:b w:val="0"/>
          <w:i/>
        </w:rPr>
        <w:t>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8.2 方案 A：容器化部署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8.2.1 一键部署的执行顺序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cd deploy</w:t>
        <w:br/>
        <w:t>cp .env.example .env          # 填写 DB_PWD / MYSQL_ROOT_PWD / CLIENT_SERVER_IP</w:t>
        <w:br/>
        <w:t>./deploy.sh                   # 前置检查 → prepare → 构建 → up → 等 healthy → 隔离冒烟</w:t>
        <w:br/>
        <w:t>./deploy.sh --tls             # 额外拉起 8443 mTLS 网关（公网必选，缺证书自动 gen-certs）</w:t>
        <w:br/>
        <w:t>./deploy.sh --no-build        # 仅重启，不重新构建</w:t>
        <w:br/>
      </w:r>
    </w:p>
    <w:p>
      <w:r>
        <w:rPr>
          <w:rFonts w:ascii="Consolas" w:hAnsi="Consolas"/>
          <w:b w:val="0"/>
          <w:i w:val="0"/>
          <w:shd w:val="clear" w:fill="F0F0F0"/>
        </w:rPr>
        <w:t>deploy.sh</w:t>
      </w:r>
      <w:r>
        <w:rPr>
          <w:rFonts w:ascii="Microsoft YaHei" w:hAnsi="Microsoft YaHei"/>
          <w:b w:val="0"/>
          <w:i w:val="0"/>
        </w:rPr>
        <w:t xml:space="preserve"> 前置检查缺一项即退出：docker 存在、compose v2 存在、</w:t>
      </w:r>
      <w:r>
        <w:rPr>
          <w:rFonts w:ascii="Consolas" w:hAnsi="Consolas"/>
          <w:b w:val="0"/>
          <w:i w:val="0"/>
          <w:shd w:val="clear" w:fill="F0F0F0"/>
        </w:rPr>
        <w:t>.env</w:t>
      </w:r>
      <w:r>
        <w:rPr>
          <w:rFonts w:ascii="Microsoft YaHei" w:hAnsi="Microsoft YaHei"/>
          <w:b w:val="0"/>
          <w:i w:val="0"/>
        </w:rPr>
        <w:t xml:space="preserve"> 存在、</w:t>
      </w:r>
      <w:r>
        <w:rPr>
          <w:rFonts w:ascii="Consolas" w:hAnsi="Consolas"/>
          <w:b w:val="0"/>
          <w:i w:val="0"/>
          <w:shd w:val="clear" w:fill="F0F0F0"/>
        </w:rPr>
        <w:t>DB_PWD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MYSQL_ROOT_PWD</w:t>
      </w:r>
      <w:r>
        <w:rPr>
          <w:rFonts w:ascii="Microsoft YaHei" w:hAnsi="Microsoft YaHei"/>
          <w:b w:val="0"/>
          <w:i w:val="0"/>
        </w:rPr>
        <w:t xml:space="preserve"> 非空且不是占位值「请改成强口令」。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8.2.2 环境变量清单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必需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默认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DB_NAME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wechat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库名。部署时必须显式注入——源码 _DEF_DB_NAME 的默认值与实际库不一致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DB_USER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wechat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应用账号，不要用 root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DB_PWD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运行期注入，不进镜像层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DB_IP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mysql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裸机改为 127.0.0.1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MYSQL_ROOT_PWD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仅容器初始化与运维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SERVER_PORT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8000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宿主映射端口（容器内仍 8000）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SERVER_BIND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127.0.0.1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明文端口绑定地址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IMAGE_TAG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latest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回滚锚点，按 YYYY.MM.DD-N 命名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CLIENT_SERVER_IP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写进客户端 config.ini 的服务端地址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8.2.3 镜像的两个关键设计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口令运行期注入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packdef.h</w:t>
      </w:r>
      <w:r>
        <w:rPr>
          <w:rFonts w:ascii="Microsoft YaHei" w:hAnsi="Microsoft YaHei"/>
          <w:b w:val="0"/>
          <w:i w:val="0"/>
        </w:rPr>
        <w:t xml:space="preserve"> 用 </w:t>
      </w:r>
      <w:r>
        <w:rPr>
          <w:rFonts w:ascii="Consolas" w:hAnsi="Consolas"/>
          <w:b w:val="0"/>
          <w:i w:val="0"/>
          <w:shd w:val="clear" w:fill="F0F0F0"/>
        </w:rPr>
        <w:t>_db_env()</w:t>
      </w:r>
      <w:r>
        <w:rPr>
          <w:rFonts w:ascii="Microsoft YaHei" w:hAnsi="Microsoft YaHei"/>
          <w:b w:val="0"/>
          <w:i w:val="0"/>
        </w:rPr>
        <w:t xml:space="preserve"> 从环境变量读 </w:t>
      </w:r>
      <w:r>
        <w:rPr>
          <w:rFonts w:ascii="Consolas" w:hAnsi="Consolas"/>
          <w:b w:val="0"/>
          <w:i w:val="0"/>
          <w:shd w:val="clear" w:fill="F0F0F0"/>
        </w:rPr>
        <w:t>DB_*</w:t>
      </w:r>
      <w:r>
        <w:rPr>
          <w:rFonts w:ascii="Microsoft YaHei" w:hAnsi="Microsoft YaHei"/>
          <w:b w:val="0"/>
          <w:i w:val="0"/>
        </w:rPr>
        <w:t xml:space="preserve">，compose 用 </w:t>
      </w:r>
      <w:r>
        <w:rPr>
          <w:rFonts w:ascii="Consolas" w:hAnsi="Consolas"/>
          <w:b w:val="0"/>
          <w:i w:val="0"/>
          <w:shd w:val="clear" w:fill="F0F0F0"/>
        </w:rPr>
        <w:t>environment:</w:t>
      </w:r>
      <w:r>
        <w:rPr>
          <w:rFonts w:ascii="Microsoft YaHei" w:hAnsi="Microsoft YaHei"/>
          <w:b w:val="0"/>
          <w:i w:val="0"/>
        </w:rPr>
        <w:t xml:space="preserve"> 注入，镜像层里没有口令。早期"构建期用 </w:t>
      </w:r>
      <w:r>
        <w:rPr>
          <w:rFonts w:ascii="Consolas" w:hAnsi="Consolas"/>
          <w:b w:val="0"/>
          <w:i w:val="0"/>
          <w:shd w:val="clear" w:fill="F0F0F0"/>
        </w:rPr>
        <w:t>sed</w:t>
      </w:r>
      <w:r>
        <w:rPr>
          <w:rFonts w:ascii="Microsoft YaHei" w:hAnsi="Microsoft YaHei"/>
          <w:b w:val="0"/>
          <w:i w:val="0"/>
        </w:rPr>
        <w:t xml:space="preserve"> 把口令写进源码再编译"的做法已废弃——它把口令固化进了镜像层。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双重启动等待</w:t>
      </w:r>
      <w:r>
        <w:rPr>
          <w:rFonts w:ascii="Microsoft YaHei" w:hAnsi="Microsoft YaHei"/>
          <w:b w:val="0"/>
          <w:i w:val="0"/>
        </w:rPr>
        <w:t xml:space="preserve">：容器 </w:t>
      </w:r>
      <w:r>
        <w:rPr>
          <w:rFonts w:ascii="Consolas" w:hAnsi="Consolas"/>
          <w:b w:val="0"/>
          <w:i w:val="0"/>
          <w:shd w:val="clear" w:fill="F0F0F0"/>
        </w:rPr>
        <w:t>entrypoint</w:t>
      </w:r>
      <w:r>
        <w:rPr>
          <w:rFonts w:ascii="Microsoft YaHei" w:hAnsi="Microsoft YaHei"/>
          <w:b w:val="0"/>
          <w:i w:val="0"/>
        </w:rPr>
        <w:t xml:space="preserve"> 先 </w:t>
      </w:r>
      <w:r>
        <w:rPr>
          <w:rFonts w:ascii="Consolas" w:hAnsi="Consolas"/>
          <w:b w:val="0"/>
          <w:i w:val="0"/>
          <w:shd w:val="clear" w:fill="F0F0F0"/>
        </w:rPr>
        <w:t>nc -z mysql 3306</w:t>
      </w:r>
      <w:r>
        <w:rPr>
          <w:rFonts w:ascii="Microsoft YaHei" w:hAnsi="Microsoft YaHei"/>
          <w:b w:val="0"/>
          <w:i w:val="0"/>
        </w:rPr>
        <w:t xml:space="preserve"> 循环等待，再由 </w:t>
      </w:r>
      <w:r>
        <w:rPr>
          <w:rFonts w:ascii="Consolas" w:hAnsi="Consolas"/>
          <w:b w:val="0"/>
          <w:i w:val="0"/>
          <w:shd w:val="clear" w:fill="F0F0F0"/>
        </w:rPr>
        <w:t>depends_on: service_healthy</w:t>
      </w:r>
      <w:r>
        <w:rPr>
          <w:rFonts w:ascii="Microsoft YaHei" w:hAnsi="Microsoft YaHei"/>
          <w:b w:val="0"/>
          <w:i w:val="0"/>
        </w:rPr>
        <w:t xml:space="preserve"> 兜底。单靠后者不够：MySQL 端口开了但账号未初始化时，服务端 </w:t>
      </w:r>
      <w:r>
        <w:rPr>
          <w:rFonts w:ascii="Consolas" w:hAnsi="Consolas"/>
          <w:b w:val="0"/>
          <w:i w:val="0"/>
          <w:shd w:val="clear" w:fill="F0F0F0"/>
        </w:rPr>
        <w:t>Open()</w:t>
      </w:r>
      <w:r>
        <w:rPr>
          <w:rFonts w:ascii="Microsoft YaHei" w:hAnsi="Microsoft YaHei"/>
          <w:b w:val="0"/>
          <w:i w:val="0"/>
        </w:rPr>
        <w:t xml:space="preserve"> 失败会直接 </w:t>
      </w:r>
      <w:r>
        <w:rPr>
          <w:rFonts w:ascii="Consolas" w:hAnsi="Consolas"/>
          <w:b w:val="0"/>
          <w:i w:val="0"/>
          <w:shd w:val="clear" w:fill="F0F0F0"/>
        </w:rPr>
        <w:t>exit(-1)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8.2.4 健康检查必须是业务级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探针方式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能发现的问题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nc -z 探端口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只能发现"进程没了"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health-probe 发 LOGIN_RQ 等 LOGIN_RS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还能发现线程池/epoll 阻塞与 MySQL 不可用——这两种情况下服务端不会回包，探针超时转 unhealthy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 xml:space="preserve">这也是 </w:t>
      </w:r>
      <w:r>
        <w:rPr>
          <w:rFonts w:ascii="Consolas" w:hAnsi="Consolas"/>
          <w:b w:val="0"/>
          <w:i w:val="0"/>
          <w:shd w:val="clear" w:fill="F0F0F0"/>
        </w:rPr>
        <w:t>health-probe.cpp</w:t>
      </w:r>
      <w:r>
        <w:rPr>
          <w:rFonts w:ascii="Microsoft YaHei" w:hAnsi="Microsoft YaHei"/>
          <w:b w:val="0"/>
          <w:i w:val="0"/>
        </w:rPr>
        <w:t xml:space="preserve"> 存在的理由。日志为空不是故障：服务端所有 </w:t>
      </w:r>
      <w:r>
        <w:rPr>
          <w:rFonts w:ascii="Consolas" w:hAnsi="Consolas"/>
          <w:b w:val="0"/>
          <w:i w:val="0"/>
          <w:shd w:val="clear" w:fill="F0F0F0"/>
        </w:rPr>
        <w:t>printf</w:t>
      </w:r>
      <w:r>
        <w:rPr>
          <w:rFonts w:ascii="Microsoft YaHei" w:hAnsi="Microsoft YaHei"/>
          <w:b w:val="0"/>
          <w:i w:val="0"/>
        </w:rPr>
        <w:t xml:space="preserve"> 都被注释掉，</w:t>
      </w:r>
      <w:r>
        <w:rPr>
          <w:rFonts w:ascii="Consolas" w:hAnsi="Consolas"/>
          <w:b w:val="0"/>
          <w:i w:val="0"/>
          <w:shd w:val="clear" w:fill="F0F0F0"/>
        </w:rPr>
        <w:t>err_str()</w:t>
      </w:r>
      <w:r>
        <w:rPr>
          <w:rFonts w:ascii="Microsoft YaHei" w:hAnsi="Microsoft YaHei"/>
          <w:b w:val="0"/>
          <w:i w:val="0"/>
        </w:rPr>
        <w:t xml:space="preserve"> 在致命路径上是零日志静默 exit。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8.3 方案 B：裸机 + mTLS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8.3.1 拓扑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Qt 客户端 ──127.0.0.1:8000──&gt; stunnel(本机) ══TLS1.2/1.3 + 客户端证书══&gt; nginx:8443 ──&gt; 127.0.0.1:8000</w:t>
        <w:br/>
        <w:t xml:space="preserve">                                                                       │</w:t>
        <w:br/>
        <w:t xml:space="preserve">                                                          CRL:8080 ────┘（发布吊销列表）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8.3.2 证书体系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改造前（方案 A 自签）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改造后（方案 B）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服务端证书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自签 CA 签发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公共可信 CA（Let's Encrypt DNS-01，不需公网 80 端口，支持泛域名）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客户端证书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所有人共用一张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每人一套私钥 + 证书，姓名/工号/邮箱写入 subject，p12 分发并登记台账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原自签 CA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又签服务端又签客户端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降级为客户端专用根 CA（ca-init.sh --reuse-root 可复用，避免重签全部客户端）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吊销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CRL，网关侧强校验，吊销后下一次握手即失效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8.3.3 反直觉陷阱：握手成功不能作为 mTLS 生效的判据</w:t>
      </w:r>
    </w:p>
    <w:p>
      <w:r>
        <w:rPr>
          <w:rFonts w:ascii="Microsoft YaHei" w:hAnsi="Microsoft YaHei"/>
          <w:b w:val="0"/>
          <w:i w:val="0"/>
        </w:rPr>
        <w:t>TLS 1.3 的 post-handshake authentication、以及 nginx 在 TLS 1.2 下的实现，都是</w:t>
      </w:r>
      <w:r>
        <w:rPr>
          <w:rFonts w:ascii="Microsoft YaHei" w:hAnsi="Microsoft YaHei"/>
          <w:b/>
          <w:i w:val="0"/>
        </w:rPr>
        <w:t>先完成握手、再校验客户端证书</w:t>
      </w:r>
      <w:r>
        <w:rPr>
          <w:rFonts w:ascii="Microsoft YaHei" w:hAnsi="Microsoft YaHei"/>
          <w:b w:val="0"/>
          <w:i w:val="0"/>
        </w:rPr>
        <w:t xml:space="preserve">。因此无证书的客户端 </w:t>
      </w:r>
      <w:r>
        <w:rPr>
          <w:rFonts w:ascii="Consolas" w:hAnsi="Consolas"/>
          <w:b w:val="0"/>
          <w:i w:val="0"/>
          <w:shd w:val="clear" w:fill="F0F0F0"/>
        </w:rPr>
        <w:t>wrap_socket</w:t>
      </w:r>
      <w:r>
        <w:rPr>
          <w:rFonts w:ascii="Microsoft YaHei" w:hAnsi="Microsoft YaHei"/>
          <w:b w:val="0"/>
          <w:i w:val="0"/>
        </w:rPr>
        <w:t xml:space="preserve"> 也会返回成功，随后才被 alert 断开。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判据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看"握手是否成功"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第一版反向用例因此误报"鉴权失效"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看字节有没有真的穿过去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反向用例在 TLS 1.2/1.3 各发一个字节做转发探测；正向用例额外发一次不存在号码的登录请求（只 SELECT 零写库）确认链路真通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网关日志才是真相：</w:t>
      </w:r>
      <w:r>
        <w:rPr>
          <w:rFonts w:ascii="Consolas" w:hAnsi="Consolas"/>
          <w:b w:val="0"/>
          <w:i w:val="0"/>
          <w:shd w:val="clear" w:fill="F0F0F0"/>
        </w:rPr>
        <w:t>client_cert=SUCCESS up=172.18.0.2:8000</w:t>
      </w:r>
      <w:r>
        <w:rPr>
          <w:rFonts w:ascii="Microsoft YaHei" w:hAnsi="Microsoft YaHei"/>
          <w:b w:val="0"/>
          <w:i w:val="0"/>
        </w:rPr>
        <w:t xml:space="preserve">（有证书，真转发）对 </w:t>
      </w:r>
      <w:r>
        <w:rPr>
          <w:rFonts w:ascii="Consolas" w:hAnsi="Consolas"/>
          <w:b w:val="0"/>
          <w:i w:val="0"/>
          <w:shd w:val="clear" w:fill="F0F0F0"/>
        </w:rPr>
        <w:t>client_cert=NONE up=-</w:t>
      </w:r>
      <w:r>
        <w:rPr>
          <w:rFonts w:ascii="Microsoft YaHei" w:hAnsi="Microsoft YaHei"/>
          <w:b w:val="0"/>
          <w:i w:val="0"/>
        </w:rPr>
        <w:t>（无证书，零字节转发）。</w:t>
      </w:r>
    </w:p>
    <w:p>
      <w:r>
        <w:rPr>
          <w:rFonts w:ascii="Microsoft YaHei" w:hAnsi="Microsoft YaHei"/>
          <w:b/>
          <w:i/>
        </w:rPr>
        <w:t>方法论沉淀</w:t>
      </w:r>
      <w:r>
        <w:rPr>
          <w:rFonts w:ascii="Microsoft YaHei" w:hAnsi="Microsoft YaHei"/>
          <w:b w:val="0"/>
          <w:i/>
        </w:rPr>
        <w:t>：这类"看起来通过了其实没验到"的检查，比没有检查更危险。安全项验收必须找到能证伪的判据。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8.3.4 生产加固 6 条</w:t>
      </w:r>
    </w:p>
    <w:p>
      <w:r>
        <w:rPr>
          <w:rFonts w:ascii="Microsoft YaHei" w:hAnsi="Microsoft YaHei"/>
          <w:b w:val="0"/>
          <w:i w:val="0"/>
        </w:rPr>
        <w:t xml:space="preserve">根 CA 私钥离线保存（网关机只留 </w:t>
      </w:r>
      <w:r>
        <w:rPr>
          <w:rFonts w:ascii="Consolas" w:hAnsi="Consolas"/>
          <w:b w:val="0"/>
          <w:i w:val="0"/>
          <w:shd w:val="clear" w:fill="F0F0F0"/>
        </w:rPr>
        <w:t>chain.crt</w:t>
      </w:r>
      <w:r>
        <w:rPr>
          <w:rFonts w:ascii="Microsoft YaHei" w:hAnsi="Microsoft YaHei"/>
          <w:b w:val="0"/>
          <w:i w:val="0"/>
        </w:rPr>
        <w:t>）；对 CRL 定时器加监控（</w:t>
      </w:r>
      <w:r>
        <w:rPr>
          <w:rFonts w:ascii="Microsoft YaHei" w:hAnsi="Microsoft YaHei"/>
          <w:b/>
          <w:i w:val="0"/>
        </w:rPr>
        <w:t>CRL 过期 = 全量断连</w:t>
      </w:r>
      <w:r>
        <w:rPr>
          <w:rFonts w:ascii="Microsoft YaHei" w:hAnsi="Microsoft YaHei"/>
          <w:b w:val="0"/>
          <w:i w:val="0"/>
        </w:rPr>
        <w:t>）；</w:t>
      </w:r>
      <w:r>
        <w:rPr>
          <w:rFonts w:ascii="Consolas" w:hAnsi="Consolas"/>
          <w:b w:val="0"/>
          <w:i w:val="0"/>
          <w:shd w:val="clear" w:fill="F0F0F0"/>
        </w:rPr>
        <w:t>inventory.csv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index.txt</w:t>
      </w:r>
      <w:r>
        <w:rPr>
          <w:rFonts w:ascii="Microsoft YaHei" w:hAnsi="Microsoft YaHei"/>
          <w:b w:val="0"/>
          <w:i w:val="0"/>
        </w:rPr>
        <w:t xml:space="preserve"> 定期备份（丢了无法精确定位吊销对象）；人多后演进到 OCSP stapling；</w:t>
      </w:r>
      <w:r>
        <w:rPr>
          <w:rFonts w:ascii="Microsoft YaHei" w:hAnsi="Microsoft YaHei"/>
          <w:b/>
          <w:i w:val="0"/>
        </w:rPr>
        <w:t>业务层二次鉴权保留</w:t>
      </w:r>
      <w:r>
        <w:rPr>
          <w:rFonts w:ascii="Microsoft YaHei" w:hAnsi="Microsoft YaHei"/>
          <w:b w:val="0"/>
          <w:i w:val="0"/>
        </w:rPr>
        <w:t>（mTLS 只证明证书有效，账号密码/bcrypt 是叠加关系）；回滚只删 nginx 配置与 timer，</w:t>
      </w:r>
      <w:r>
        <w:rPr>
          <w:rFonts w:ascii="Microsoft YaHei" w:hAnsi="Microsoft YaHei"/>
          <w:b/>
          <w:i w:val="0"/>
        </w:rPr>
        <w:t>证书资产一律保留</w:t>
      </w:r>
      <w:r>
        <w:rPr>
          <w:rFonts w:ascii="Microsoft YaHei" w:hAnsi="Microsoft YaHei"/>
          <w:b w:val="0"/>
          <w:i w:val="0"/>
        </w:rPr>
        <w:t>，否则一次回滚会让证书体系不可恢复。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8.4 质量门禁与冒烟体系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8.4.1 门禁四步（fail fast，越便宜越靠前）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步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为什么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1/4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prepare.sh + prepare.sh --check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构建上下文 .staging 若停在旧版本，编出来的镜像会"一切正常却不含最新修复"——最难发现的假绿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2/4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docker compose build server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编译错误最先暴露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3/4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smoke.sh（隔离栈）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功能冒烟，生产库零接触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4/4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security_smoke.sh（隔离栈）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注入回归：A 组打恶意包，B 组功能回归，跑完复核库行数</w:t>
            </w:r>
          </w:p>
        </w:tc>
      </w:tr>
    </w:tbl>
    <w:p>
      <w:r>
        <w:rPr>
          <w:rFonts w:ascii="Consolas" w:hAnsi="Consolas"/>
          <w:b w:val="0"/>
          <w:i w:val="0"/>
          <w:shd w:val="clear" w:fill="F0F0F0"/>
        </w:rPr>
        <w:t>ci-local.sh</w:t>
      </w:r>
      <w:r>
        <w:rPr>
          <w:rFonts w:ascii="Microsoft YaHei" w:hAnsi="Microsoft YaHei"/>
          <w:b w:val="0"/>
          <w:i w:val="0"/>
        </w:rPr>
        <w:t xml:space="preserve"> 是唯一入口，支持 </w:t>
      </w:r>
      <w:r>
        <w:rPr>
          <w:rFonts w:ascii="Consolas" w:hAnsi="Consolas"/>
          <w:b w:val="0"/>
          <w:i w:val="0"/>
          <w:shd w:val="clear" w:fill="F0F0F0"/>
        </w:rPr>
        <w:t>--with-tls</w:t>
      </w:r>
      <w:r>
        <w:rPr>
          <w:rFonts w:ascii="Microsoft YaHei" w:hAnsi="Microsoft YaHei"/>
          <w:b w:val="0"/>
          <w:i w:val="0"/>
        </w:rPr>
        <w:t xml:space="preserve">（正/反两案握手）与 </w:t>
      </w:r>
      <w:r>
        <w:rPr>
          <w:rFonts w:ascii="Consolas" w:hAnsi="Consolas"/>
          <w:b w:val="0"/>
          <w:i w:val="0"/>
          <w:shd w:val="clear" w:fill="F0F0F0"/>
        </w:rPr>
        <w:t>--fast</w:t>
      </w:r>
      <w:r>
        <w:rPr>
          <w:rFonts w:ascii="Microsoft YaHei" w:hAnsi="Microsoft YaHei"/>
          <w:b w:val="0"/>
          <w:i w:val="0"/>
        </w:rPr>
        <w:t>（跳过构建）。</w:t>
      </w:r>
      <w:r>
        <w:rPr>
          <w:rFonts w:ascii="Consolas" w:hAnsi="Consolas"/>
          <w:b w:val="0"/>
          <w:i w:val="0"/>
          <w:shd w:val="clear" w:fill="F0F0F0"/>
        </w:rPr>
        <w:t>.github/workflows/ci.yml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Microsoft YaHei" w:hAnsi="Microsoft YaHei"/>
          <w:b/>
          <w:i w:val="0"/>
        </w:rPr>
        <w:t>不写自己的逻辑，直接调用它</w:t>
      </w:r>
      <w:r>
        <w:rPr>
          <w:rFonts w:ascii="Microsoft YaHei" w:hAnsi="Microsoft YaHei"/>
          <w:b w:val="0"/>
          <w:i w:val="0"/>
        </w:rPr>
        <w:t>——否则必然出现"本地绿、CI 红"，且两套标准都会腐烂。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8.4.2 隔离冒烟：为什么不能"跑完删数据"</w:t>
      </w:r>
    </w:p>
    <w:p>
      <w:r>
        <w:rPr>
          <w:rFonts w:ascii="Microsoft YaHei" w:hAnsi="Microsoft YaHei"/>
          <w:b w:val="0"/>
          <w:i w:val="0"/>
        </w:rPr>
        <w:t xml:space="preserve">冒烟栈用 </w:t>
      </w:r>
      <w:r>
        <w:rPr>
          <w:rFonts w:ascii="Consolas" w:hAnsi="Consolas"/>
          <w:b w:val="0"/>
          <w:i w:val="0"/>
          <w:shd w:val="clear" w:fill="F0F0F0"/>
        </w:rPr>
        <w:t>docker compose -p wechat-smoke -f docker-compose.yml -f docker-compose.smoke.yml up</w:t>
      </w:r>
      <w:r>
        <w:rPr>
          <w:rFonts w:ascii="Microsoft YaHei" w:hAnsi="Microsoft YaHei"/>
          <w:b w:val="0"/>
          <w:i w:val="0"/>
        </w:rPr>
        <w:t xml:space="preserve"> 起一次性环境，跑完 </w:t>
      </w:r>
      <w:r>
        <w:rPr>
          <w:rFonts w:ascii="Consolas" w:hAnsi="Consolas"/>
          <w:b w:val="0"/>
          <w:i w:val="0"/>
          <w:shd w:val="clear" w:fill="F0F0F0"/>
        </w:rPr>
        <w:t>down -v</w:t>
      </w:r>
      <w:r>
        <w:rPr>
          <w:rFonts w:ascii="Microsoft YaHei" w:hAnsi="Microsoft YaHei"/>
          <w:b w:val="0"/>
          <w:i w:val="0"/>
        </w:rPr>
        <w:t xml:space="preserve"> 销毁。</w:t>
      </w:r>
    </w:p>
    <w:p>
      <w:r>
        <w:rPr>
          <w:rFonts w:ascii="Microsoft YaHei" w:hAnsi="Microsoft YaHei"/>
          <w:b w:val="0"/>
          <w:i w:val="0"/>
        </w:rPr>
        <w:t>被否决的替代方案是"跑完直连 MySQL 删掉冒烟数据"。</w:t>
      </w:r>
      <w:r>
        <w:rPr>
          <w:rFonts w:ascii="Microsoft YaHei" w:hAnsi="Microsoft YaHei"/>
          <w:b/>
          <w:i w:val="0"/>
        </w:rPr>
        <w:t>杀手锏理由</w:t>
      </w:r>
      <w:r>
        <w:rPr>
          <w:rFonts w:ascii="Microsoft YaHei" w:hAnsi="Microsoft YaHei"/>
          <w:b w:val="0"/>
          <w:i w:val="0"/>
        </w:rPr>
        <w:t xml:space="preserve">：verifier 生成的号码是 </w:t>
      </w:r>
      <w:r>
        <w:rPr>
          <w:rFonts w:ascii="Consolas" w:hAnsi="Consolas"/>
          <w:b w:val="0"/>
          <w:i w:val="0"/>
          <w:shd w:val="clear" w:fill="F0F0F0"/>
        </w:rPr>
        <w:t>139%08d</w:t>
      </w:r>
      <w:r>
        <w:rPr>
          <w:rFonts w:ascii="Microsoft YaHei" w:hAnsi="Microsoft YaHei"/>
          <w:b w:val="0"/>
          <w:i w:val="0"/>
        </w:rPr>
        <w:t xml:space="preserve">，最自然的清理条件 </w:t>
      </w:r>
      <w:r>
        <w:rPr>
          <w:rFonts w:ascii="Consolas" w:hAnsi="Consolas"/>
          <w:b w:val="0"/>
          <w:i w:val="0"/>
          <w:shd w:val="clear" w:fill="F0F0F0"/>
        </w:rPr>
        <w:t>DELETE FROM t_user WHERE tel LIKE '139%'</w:t>
      </w:r>
      <w:r>
        <w:rPr>
          <w:rFonts w:ascii="Microsoft YaHei" w:hAnsi="Microsoft YaHei"/>
          <w:b w:val="0"/>
          <w:i w:val="0"/>
        </w:rPr>
        <w:t xml:space="preserve"> 会</w:t>
      </w:r>
      <w:r>
        <w:rPr>
          <w:rFonts w:ascii="Microsoft YaHei" w:hAnsi="Microsoft YaHei"/>
          <w:b/>
          <w:i w:val="0"/>
        </w:rPr>
        <w:t>误删真实用户</w:t>
      </w:r>
      <w:r>
        <w:rPr>
          <w:rFonts w:ascii="Microsoft YaHei" w:hAnsi="Microsoft YaHei"/>
          <w:b w:val="0"/>
          <w:i w:val="0"/>
        </w:rPr>
        <w:t>——139 是中国移动号段。此外隔离栈还顺带把"首次部署（空库 + schema.sql）"这条路径也测了，而直连清理永远测不到。</w:t>
      </w:r>
    </w:p>
    <w:p>
      <w:r>
        <w:rPr>
          <w:rFonts w:ascii="Microsoft YaHei" w:hAnsi="Microsoft YaHei"/>
          <w:b/>
          <w:i w:val="0"/>
        </w:rPr>
        <w:t>判断隔离成功的铁证是自增 ID</w:t>
      </w:r>
      <w:r>
        <w:rPr>
          <w:rFonts w:ascii="Microsoft YaHei" w:hAnsi="Microsoft YaHei"/>
          <w:b w:val="0"/>
          <w:i w:val="0"/>
        </w:rPr>
        <w:t xml:space="preserve">：冒烟注册返回 </w:t>
      </w:r>
      <w:r>
        <w:rPr>
          <w:rFonts w:ascii="Consolas" w:hAnsi="Consolas"/>
          <w:b w:val="0"/>
          <w:i w:val="0"/>
          <w:shd w:val="clear" w:fill="F0F0F0"/>
        </w:rPr>
        <w:t>userid=1</w:t>
      </w:r>
      <w:r>
        <w:rPr>
          <w:rFonts w:ascii="Microsoft YaHei" w:hAnsi="Microsoft YaHei"/>
          <w:b w:val="0"/>
          <w:i w:val="0"/>
        </w:rPr>
        <w:t>（每次全新空库），而生产库自增已到 15；若误连生产库，返回值会是 16。这个数字比任何日志都可靠。</w:t>
      </w:r>
    </w:p>
    <w:p>
      <w:r>
        <w:rPr>
          <w:rFonts w:ascii="Microsoft YaHei" w:hAnsi="Microsoft YaHei"/>
          <w:b w:val="0"/>
          <w:i w:val="0"/>
        </w:rPr>
        <w:t xml:space="preserve">隔离栈三个必踩的坑：① </w:t>
      </w:r>
      <w:r>
        <w:rPr>
          <w:rFonts w:ascii="Consolas" w:hAnsi="Consolas"/>
          <w:b w:val="0"/>
          <w:i w:val="0"/>
          <w:shd w:val="clear" w:fill="F0F0F0"/>
        </w:rPr>
        <w:t>container_name</w:t>
      </w:r>
      <w:r>
        <w:rPr>
          <w:rFonts w:ascii="Microsoft YaHei" w:hAnsi="Microsoft YaHei"/>
          <w:b w:val="0"/>
          <w:i w:val="0"/>
        </w:rPr>
        <w:t xml:space="preserve"> 全局唯一，必须显式改名；② </w:t>
      </w:r>
      <w:r>
        <w:rPr>
          <w:rFonts w:ascii="Consolas" w:hAnsi="Consolas"/>
          <w:b w:val="0"/>
          <w:i w:val="0"/>
          <w:shd w:val="clear" w:fill="F0F0F0"/>
        </w:rPr>
        <w:t>ports: []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Microsoft YaHei" w:hAnsi="Microsoft YaHei"/>
          <w:b/>
          <w:i w:val="0"/>
        </w:rPr>
        <w:t>移不掉</w:t>
      </w:r>
      <w:r>
        <w:rPr>
          <w:rFonts w:ascii="Microsoft YaHei" w:hAnsi="Microsoft YaHei"/>
          <w:b w:val="0"/>
          <w:i w:val="0"/>
        </w:rPr>
        <w:t xml:space="preserve">主文件已声明的映射，要写同宿端口才能替换；③ 卷隔离靠 </w:t>
      </w:r>
      <w:r>
        <w:rPr>
          <w:rFonts w:ascii="Consolas" w:hAnsi="Consolas"/>
          <w:b w:val="0"/>
          <w:i w:val="0"/>
          <w:shd w:val="clear" w:fill="F0F0F0"/>
        </w:rPr>
        <w:t>-p</w:t>
      </w:r>
      <w:r>
        <w:rPr>
          <w:rFonts w:ascii="Microsoft YaHei" w:hAnsi="Microsoft YaHei"/>
          <w:b w:val="0"/>
          <w:i w:val="0"/>
        </w:rPr>
        <w:t xml:space="preserve"> 前缀，无需覆盖 </w:t>
      </w:r>
      <w:r>
        <w:rPr>
          <w:rFonts w:ascii="Consolas" w:hAnsi="Consolas"/>
          <w:b w:val="0"/>
          <w:i w:val="0"/>
          <w:shd w:val="clear" w:fill="F0F0F0"/>
        </w:rPr>
        <w:t>volumes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8.4.3 测试覆盖的短板</w:t>
      </w:r>
    </w:p>
    <w:p>
      <w:r>
        <w:rPr>
          <w:rFonts w:ascii="Microsoft YaHei" w:hAnsi="Microsoft YaHei"/>
          <w:b w:val="0"/>
          <w:i w:val="0"/>
        </w:rPr>
        <w:t>服务端定义了 12 个协议处理器，自动化只覆盖 Register / Login 两个（</w:t>
      </w:r>
      <w:r>
        <w:rPr>
          <w:rFonts w:ascii="Microsoft YaHei" w:hAnsi="Microsoft YaHei"/>
          <w:b/>
          <w:i w:val="0"/>
        </w:rPr>
        <w:t>2/12 = 16.7%</w:t>
      </w:r>
      <w:r>
        <w:rPr>
          <w:rFonts w:ascii="Microsoft YaHei" w:hAnsi="Microsoft YaHei"/>
          <w:b w:val="0"/>
          <w:i w:val="0"/>
        </w:rPr>
        <w:t>）；音视频帧转发作为核心业务零自动化，回归只能靠人肉双端。这是当前最大的测试缺口。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8.5 数据库迁移、备份与回滚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为什么这样定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schema.sql 幂等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查 information_schema.statistics 判重 + 动态 SQL（存储过程用完即删）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MySQL 8.0 不支持 CREATE INDEX IF NOT EXISTS，裸机第二次部署必在 ERROR 1061 中断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两条路径同构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schema.sql（新装）与 migrations/0001_init_t_user.sql（升级）md5 必须一致（653ae28e…），migrate.sh 执行前比对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一旦分叉就会出现"新装的库和升级上来的库结构不同"，极难排查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版本表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schema_migrations(version, name, md5, applied_at, applied_by)；已应用迁移不允许事后改内容，md5 漂移即拒绝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版本化迁移能成立的前提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只读预览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./migrate.sh --plan 先看后改；裸机用 MIGRATE_MODE=local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存量库首次执行会把 0001 登记为已应用（内容幂等，可安全重复）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自动备份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每次 deploy.sh 自动 mysqldump 到 deploy/backups/db-&lt;时间戳&gt;.sql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备份本身落在仓库目录内是泄露面，应移出并加密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回滚锚点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.current_tag / .last_good_tag + 保留最近 3 个镜像 tag；禁止 docker compose down -v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-v 会删 MySQL 数据卷</w:t>
            </w:r>
          </w:p>
        </w:tc>
      </w:tr>
    </w:tbl>
    <w:p>
      <w:r>
        <w:rPr>
          <w:rFonts w:ascii="Microsoft YaHei" w:hAnsi="Microsoft YaHei"/>
          <w:b/>
          <w:i/>
        </w:rPr>
        <w:t>已修的历史缺陷</w:t>
      </w:r>
      <w:r>
        <w:rPr>
          <w:rFonts w:ascii="Microsoft YaHei" w:hAnsi="Microsoft YaHei"/>
          <w:b w:val="0"/>
          <w:i/>
        </w:rPr>
        <w:t>：</w:t>
      </w:r>
      <w:r>
        <w:rPr>
          <w:rFonts w:ascii="Consolas" w:hAnsi="Consolas"/>
          <w:b w:val="0"/>
          <w:i/>
          <w:shd w:val="clear" w:fill="F0F0F0"/>
        </w:rPr>
        <w:t>.current_tag</w:t>
      </w:r>
      <w:r>
        <w:rPr>
          <w:rFonts w:ascii="Microsoft YaHei" w:hAnsi="Microsoft YaHei"/>
          <w:b w:val="0"/>
          <w:i/>
        </w:rPr>
        <w:t xml:space="preserve"> 与 </w:t>
      </w:r>
      <w:r>
        <w:rPr>
          <w:rFonts w:ascii="Consolas" w:hAnsi="Consolas"/>
          <w:b w:val="0"/>
          <w:i/>
          <w:shd w:val="clear" w:fill="F0F0F0"/>
        </w:rPr>
        <w:t>.last_good_tag</w:t>
      </w:r>
      <w:r>
        <w:rPr>
          <w:rFonts w:ascii="Microsoft YaHei" w:hAnsi="Microsoft YaHei"/>
          <w:b w:val="0"/>
          <w:i/>
        </w:rPr>
        <w:t xml:space="preserve"> 曾同时写入同一个 tag，导致"回滚到刚刚构建失败的自己"——逻辑空转且让人误以为回滚已生效。现在 </w:t>
      </w:r>
      <w:r>
        <w:rPr>
          <w:rFonts w:ascii="Consolas" w:hAnsi="Consolas"/>
          <w:b w:val="0"/>
          <w:i/>
          <w:shd w:val="clear" w:fill="F0F0F0"/>
        </w:rPr>
        <w:t>rollback.sh</w:t>
      </w:r>
      <w:r>
        <w:rPr>
          <w:rFonts w:ascii="Microsoft YaHei" w:hAnsi="Microsoft YaHei"/>
          <w:b w:val="0"/>
          <w:i/>
        </w:rPr>
        <w:t xml:space="preserve"> 对「目标 == 当前」会拒绝空回滚。</w:t>
      </w:r>
    </w:p>
    <w:p>
      <w:r>
        <w:rPr>
          <w:rFonts w:ascii="Microsoft YaHei" w:hAnsi="Microsoft YaHei"/>
          <w:b/>
          <w:i/>
        </w:rPr>
        <w:t>易混淆命名</w:t>
      </w:r>
      <w:r>
        <w:rPr>
          <w:rFonts w:ascii="Microsoft YaHei" w:hAnsi="Microsoft YaHei"/>
          <w:b w:val="0"/>
          <w:i/>
        </w:rPr>
        <w:t xml:space="preserve">：镜像 tag </w:t>
      </w:r>
      <w:r>
        <w:rPr>
          <w:rFonts w:ascii="Consolas" w:hAnsi="Consolas"/>
          <w:b w:val="0"/>
          <w:i/>
          <w:shd w:val="clear" w:fill="F0F0F0"/>
        </w:rPr>
        <w:t>2026.10.13-1</w:t>
      </w:r>
      <w:r>
        <w:rPr>
          <w:rFonts w:ascii="Microsoft YaHei" w:hAnsi="Microsoft YaHei"/>
          <w:b w:val="0"/>
          <w:i/>
        </w:rPr>
        <w:t xml:space="preserve"> 与 git tag </w:t>
      </w:r>
      <w:r>
        <w:rPr>
          <w:rFonts w:ascii="Consolas" w:hAnsi="Consolas"/>
          <w:b w:val="0"/>
          <w:i/>
          <w:shd w:val="clear" w:fill="F0F0F0"/>
        </w:rPr>
        <w:t>v2026.10.13-1</w:t>
      </w:r>
      <w:r>
        <w:rPr>
          <w:rFonts w:ascii="Microsoft YaHei" w:hAnsi="Microsoft YaHei"/>
          <w:b w:val="0"/>
          <w:i/>
        </w:rPr>
        <w:t xml:space="preserve">（带 </w:t>
      </w:r>
      <w:r>
        <w:rPr>
          <w:rFonts w:ascii="Consolas" w:hAnsi="Consolas"/>
          <w:b w:val="0"/>
          <w:i/>
          <w:shd w:val="clear" w:fill="F0F0F0"/>
        </w:rPr>
        <w:t>v</w:t>
      </w:r>
      <w:r>
        <w:rPr>
          <w:rFonts w:ascii="Microsoft YaHei" w:hAnsi="Microsoft YaHei"/>
          <w:b w:val="0"/>
          <w:i/>
        </w:rPr>
        <w:t>）语义不同，回滚时容易填错。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8.6 GitHub 公开发布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8.6.1 策略：新建干净仓库，不在原仓库改历史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仓库策略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新建干净仓库做首次提交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原地改名甩不掉历史大对象；旧历史仍含旧品牌与口令注释。新仓库历史干净、体积可控，旧库完整保留可回滚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许可证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MIT + NOTICE，第三方源码移出仓库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ffmpeg 部分组件是 LGPL/GPL，与 MIT 不兼容；剥离 vendored 源码后用 NOTICE 说明获取方式与许可证表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素材处置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表情包、头像、课件 PDF、素材压缩包一律不进公开仓库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版权归属不明；真正被 UI 引用的只有 3 个，已用自绘占位图替换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脱敏位置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只在发布仓库脱敏，源码仓库完全不动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源码仓库要保持可运行的内部工程；发布仓库内另做清理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品牌界线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名字可改，配置值不改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目录名/类名/窗口标题可改；库名、容器名、证书 CN、systemd 单元名、监控 job、默认 IP 一律不改——一改线上就连不上</w:t>
            </w:r>
          </w:p>
        </w:tc>
      </w:tr>
    </w:tbl>
    <w:p>
      <w:r>
        <w:rPr>
          <w:rFonts w:ascii="Microsoft YaHei" w:hAnsi="Microsoft YaHei"/>
          <w:b/>
          <w:i/>
        </w:rPr>
        <w:t>这条界线是发布方案里最容易被违反的一条</w:t>
      </w:r>
      <w:r>
        <w:rPr>
          <w:rFonts w:ascii="Microsoft YaHei" w:hAnsi="Microsoft YaHei"/>
          <w:b w:val="0"/>
          <w:i/>
        </w:rPr>
        <w:t>：曾有一轮把"改名""配置值变更""发布瘦身""构建改造"混在一起做，最终 8 组改动被整体回退。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8.6.2 脱敏台账（源码库残留 → 发布库处置）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源码库残留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发布库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硬编码口令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 处（三份 TCPKernel.cpp 注释 + 一份问题分析文档）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已清（注释重写为中性描述）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真实数据库口令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 处（部署检查报告、口令核实手册、发布方案文档）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未入库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测试手机号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 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未入库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内网 IP 192.168.x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82 处 / 32 文件（客户端源码 2 处 + 文档 80 处）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客户端 2 处改 127.0.0.1，文档整体不入库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旧品牌 WeChat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1593 处 / 98 文件（含 2 个 PDF 各 159 处）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源码内仅剩 2 处注释，已清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据此确立</w:t>
      </w:r>
      <w:r>
        <w:rPr>
          <w:rFonts w:ascii="Microsoft YaHei" w:hAnsi="Microsoft YaHei"/>
          <w:b/>
          <w:i w:val="0"/>
        </w:rPr>
        <w:t>不入公开仓库清单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项目类图/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Consolas" w:hAnsi="Consolas"/>
          <w:b w:val="0"/>
          <w:i w:val="0"/>
          <w:shd w:val="clear" w:fill="F0F0F0"/>
        </w:rPr>
        <w:t>项目总结/</w:t>
      </w:r>
      <w:r>
        <w:rPr>
          <w:rFonts w:ascii="Microsoft YaHei" w:hAnsi="Microsoft YaHei"/>
          <w:b w:val="0"/>
          <w:i w:val="0"/>
        </w:rPr>
        <w:t>（PDF/DOCX）、</w:t>
      </w:r>
      <w:r>
        <w:rPr>
          <w:rFonts w:ascii="Consolas" w:hAnsi="Consolas"/>
          <w:b w:val="0"/>
          <w:i w:val="0"/>
          <w:shd w:val="clear" w:fill="F0F0F0"/>
        </w:rPr>
        <w:t>问题修复文档/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Consolas" w:hAnsi="Consolas"/>
          <w:b w:val="0"/>
          <w:i w:val="0"/>
          <w:shd w:val="clear" w:fill="F0F0F0"/>
        </w:rPr>
        <w:t>VCC视频会议项目档案*/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Consolas" w:hAnsi="Consolas"/>
          <w:b w:val="0"/>
          <w:i w:val="0"/>
          <w:shd w:val="clear" w:fill="F0F0F0"/>
        </w:rPr>
        <w:t>相关文件/</w:t>
      </w:r>
      <w:r>
        <w:rPr>
          <w:rFonts w:ascii="Microsoft YaHei" w:hAnsi="Microsoft YaHei"/>
          <w:b w:val="0"/>
          <w:i w:val="0"/>
        </w:rPr>
        <w:t>、内部部署检查报告、</w:t>
      </w:r>
      <w:r>
        <w:rPr>
          <w:rFonts w:ascii="Consolas" w:hAnsi="Consolas"/>
          <w:b w:val="0"/>
          <w:i w:val="0"/>
          <w:shd w:val="clear" w:fill="F0F0F0"/>
        </w:rPr>
        <w:t>MSYS2/</w:t>
      </w:r>
      <w:r>
        <w:rPr>
          <w:rFonts w:ascii="Microsoft YaHei" w:hAnsi="Microsoft YaHei"/>
          <w:b w:val="0"/>
          <w:i w:val="0"/>
        </w:rPr>
        <w:t>。代价是这些目录里恰好装着最好的展示素材（80+ 张架构图、12 篇技术总结），想用要"抽图不搬库"。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8.6.3 发布仓库现状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路径 / 分支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D:\vcc-video-conference / main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提交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 次：仓库骨架 → 补齐 LICENSE/NOTICE/README → 导入客户端与服务端源码 → 导入 deploy 部署资产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跟踪规模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231 个路径（vcc-client/、server/、deploy/、docs/、tools/ + 根级治理文件）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治理文件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README.md 331 行 / NOTICE 107 行 / LICENSE MIT / .gitignore 125 行 / .gitattributes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提交身份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Lucifar-hub095 &lt;Lucifar-hub095@users.noreply.github.com&gt;（noreply，不泄露手机号）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敏感信息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真实口令 / 手机号 / 内网 IP / 密钥 0 命中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远端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 remote，未 push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8.6.4 距"可 push"还差什么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落盘工作区里未提交的审查修复</w:t>
      </w:r>
      <w:r>
        <w:rPr>
          <w:rFonts w:ascii="Microsoft YaHei" w:hAnsi="Microsoft YaHei"/>
          <w:b w:val="0"/>
          <w:i w:val="0"/>
        </w:rPr>
        <w:t>——仓库内容必须等于审查过的内容；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修两个远程可利用的 P0（见 8.8）；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 xml:space="preserve">补 </w:t>
      </w:r>
      <w:r>
        <w:rPr>
          <w:rFonts w:ascii="Consolas" w:hAnsi="Consolas"/>
          <w:b w:val="0"/>
          <w:i w:val="0"/>
          <w:shd w:val="clear" w:fill="F0F0F0"/>
        </w:rPr>
        <w:t>videoapi.pri</w:t>
      </w:r>
      <w:r>
        <w:rPr>
          <w:rFonts w:ascii="Microsoft YaHei" w:hAnsi="Microsoft YaHei"/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hd w:val="clear" w:fill="F0F0F0"/>
        </w:rPr>
        <w:t>OPENCV_DIR</w:t>
      </w:r>
      <w:r>
        <w:rPr>
          <w:rFonts w:ascii="Microsoft YaHei" w:hAnsi="Microsoft YaHei"/>
          <w:b w:val="0"/>
          <w:i w:val="0"/>
        </w:rPr>
        <w:t xml:space="preserve"> 空值回退，或修正 README 措辞（原文承诺了代码没做的事）；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README 第三方依赖清单补全：</w:t>
      </w:r>
      <w:r>
        <w:rPr>
          <w:rFonts w:ascii="Consolas" w:hAnsi="Consolas"/>
          <w:b w:val="0"/>
          <w:i w:val="0"/>
          <w:shd w:val="clear" w:fill="F0F0F0"/>
        </w:rPr>
        <w:t>.gitignore</w:t>
      </w:r>
      <w:r>
        <w:rPr>
          <w:rFonts w:ascii="Microsoft YaHei" w:hAnsi="Microsoft YaHei"/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hd w:val="clear" w:fill="F0F0F0"/>
        </w:rPr>
        <w:t>*.a/*.lib</w:t>
      </w:r>
      <w:r>
        <w:rPr>
          <w:rFonts w:ascii="Microsoft YaHei" w:hAnsi="Microsoft YaHei"/>
          <w:b w:val="0"/>
          <w:i w:val="0"/>
        </w:rPr>
        <w:t xml:space="preserve"> 规则曾误伤 vendored 静态库 </w:t>
      </w:r>
      <w:r>
        <w:rPr>
          <w:rFonts w:ascii="Consolas" w:hAnsi="Consolas"/>
          <w:b w:val="0"/>
          <w:i w:val="0"/>
          <w:shd w:val="clear" w:fill="F0F0F0"/>
        </w:rPr>
        <w:t>libopus.a</w:t>
      </w:r>
      <w:r>
        <w:rPr>
          <w:rFonts w:ascii="Microsoft YaHei" w:hAnsi="Microsoft YaHei"/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hd w:val="clear" w:fill="F0F0F0"/>
        </w:rPr>
        <w:t>signalProcess.lib</w:t>
      </w:r>
      <w:r>
        <w:rPr>
          <w:rFonts w:ascii="Microsoft YaHei" w:hAnsi="Microsoft YaHei"/>
          <w:b w:val="0"/>
          <w:i w:val="0"/>
        </w:rPr>
        <w:t>（不在仓库里则克隆后</w:t>
      </w:r>
      <w:r>
        <w:rPr>
          <w:rFonts w:ascii="Microsoft YaHei" w:hAnsi="Microsoft YaHei"/>
          <w:b/>
          <w:i w:val="0"/>
        </w:rPr>
        <w:t>链接必失败</w:t>
      </w:r>
      <w:r>
        <w:rPr>
          <w:rFonts w:ascii="Microsoft YaHei" w:hAnsi="Microsoft YaHei"/>
          <w:b w:val="0"/>
          <w:i w:val="0"/>
        </w:rPr>
        <w:t xml:space="preserve">，已实测复现），现已用 </w:t>
      </w:r>
      <w:r>
        <w:rPr>
          <w:rFonts w:ascii="Consolas" w:hAnsi="Consolas"/>
          <w:b w:val="0"/>
          <w:i w:val="0"/>
          <w:shd w:val="clear" w:fill="F0F0F0"/>
        </w:rPr>
        <w:t>!</w:t>
      </w:r>
      <w:r>
        <w:rPr>
          <w:rFonts w:ascii="Microsoft YaHei" w:hAnsi="Microsoft YaHei"/>
          <w:b w:val="0"/>
          <w:i w:val="0"/>
        </w:rPr>
        <w:t xml:space="preserve"> 例外规则放行，但 README 未提及这两个文件与 OpenCV 版本要求；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 xml:space="preserve">定仓库名与可见性，再执行 </w:t>
      </w:r>
      <w:r>
        <w:rPr>
          <w:rFonts w:ascii="Consolas" w:hAnsi="Consolas"/>
          <w:b w:val="0"/>
          <w:i w:val="0"/>
          <w:shd w:val="clear" w:fill="F0F0F0"/>
        </w:rPr>
        <w:t>git remote add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push</w:t>
      </w:r>
      <w:r>
        <w:rPr>
          <w:rFonts w:ascii="Microsoft YaHei" w:hAnsi="Microsoft YaHei"/>
          <w:b w:val="0"/>
          <w:i w:val="0"/>
        </w:rPr>
        <w:t>（唯一不可逆的一步）。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8.6.5 push 前的四项核验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# ① 敏感信息三项全 0</w:t>
        <w:br/>
        <w:t>git grep -nIE "口令|手机号" -- .   ; echo "命中数: $?"</w:t>
        <w:br/>
        <w:t>git grep -nIE "192\\.168\\." -- .          ; echo "命中数: $?"</w:t>
        <w:br/>
        <w:t>git ls-files | grep -E "\\.(key|pem|p12|pfx|csr|crt)$" ; echo "命中数: $?"</w:t>
        <w:br/>
        <w:br/>
        <w:t># ② 提交身份必须是 noreply</w:t>
        <w:br/>
        <w:t>git log -4 --format='%an &lt;%ae&gt;'</w:t>
        <w:br/>
        <w:br/>
        <w:t># ③ 体积</w:t>
        <w:br/>
        <w:t>du -sh .git</w:t>
        <w:br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8.7 作品链接与对外呈现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8.7.1 先定性：桌面 C/S 没有网页型 demo</w:t>
      </w:r>
    </w:p>
    <w:p>
      <w:r>
        <w:rPr>
          <w:rFonts w:ascii="Microsoft YaHei" w:hAnsi="Microsoft YaHei"/>
          <w:b w:val="0"/>
          <w:i w:val="0"/>
        </w:rPr>
        <w:t>客户端是 Qt 桌面程序，服务端是自定义二进制协议（非 HTTP），因此</w:t>
      </w:r>
      <w:r>
        <w:rPr>
          <w:rFonts w:ascii="Microsoft YaHei" w:hAnsi="Microsoft YaHei"/>
          <w:b/>
          <w:i w:val="0"/>
        </w:rPr>
        <w:t>不存在"点开就能用"的网页链接</w:t>
      </w:r>
      <w:r>
        <w:rPr>
          <w:rFonts w:ascii="Microsoft YaHei" w:hAnsi="Microsoft YaHei"/>
          <w:b w:val="0"/>
          <w:i w:val="0"/>
        </w:rPr>
        <w:t>；也不建议硬造一个在线 demo——那需要长期在线服务端 + 客户端下载 + mTLS 证书分发，成本与风险远超收益。作品链接的本质不是"点进去能用"，而是</w:t>
      </w:r>
      <w:r>
        <w:rPr>
          <w:rFonts w:ascii="Microsoft YaHei" w:hAnsi="Microsoft YaHei"/>
          <w:b/>
          <w:i w:val="0"/>
        </w:rPr>
        <w:t>"点进去就信"</w:t>
      </w:r>
      <w:r>
        <w:rPr>
          <w:rFonts w:ascii="Microsoft YaHei" w:hAnsi="Microsoft YaHei"/>
          <w:b w:val="0"/>
          <w:i w:val="0"/>
        </w:rPr>
        <w:t>：让人在三分钟内确认「这确实是从零写的、确实能跑、架构确实清楚」。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形态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载体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① 仓库首页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GitHub Repo + README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第一落点，决定大部分初印象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有内容，无截图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② Release 分发包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GitHub Releases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证明"真的能跑"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 tag、无 Release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③ Pages 展示页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GitHub Pages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一页式图文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未做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④ 演示视频 / GIF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README 内嵌 + 视频站链接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替代在线 demo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无素材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推荐组合：① + ② 必做；④ 做一段 60–90 秒录屏，性价比最高；③ 可选，做成"单页 + 架构图 + 截图 + 视频嵌入"，不要重写一遍 README。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8.7.2 仓库首页改造要点</w:t>
      </w:r>
    </w:p>
    <w:p>
      <w:r>
        <w:rPr>
          <w:rFonts w:ascii="Microsoft YaHei" w:hAnsi="Microsoft YaHei"/>
          <w:b w:val="0"/>
          <w:i w:val="0"/>
        </w:rPr>
        <w:t>现有 README 已有功能表、ASCII 架构图、13 类协议包表、构建步骤、配置方式与安全说明；缺口是</w:t>
      </w:r>
      <w:r>
        <w:rPr>
          <w:rFonts w:ascii="Microsoft YaHei" w:hAnsi="Microsoft YaHei"/>
          <w:b/>
          <w:i w:val="0"/>
        </w:rPr>
        <w:t>零截图、无快速体验路径、技术亮点被埋在正文、第三方依赖清单不全</w:t>
      </w:r>
      <w:r>
        <w:rPr>
          <w:rFonts w:ascii="Microsoft YaHei" w:hAnsi="Microsoft YaHei"/>
          <w:b w:val="0"/>
          <w:i w:val="0"/>
        </w:rPr>
        <w:t xml:space="preserve">。建议结构：一句话定位 → badge → 主截图/GIF → </w:t>
      </w:r>
      <w:r>
        <w:rPr>
          <w:rFonts w:ascii="Microsoft YaHei" w:hAnsi="Microsoft YaHei"/>
          <w:b/>
          <w:i w:val="0"/>
        </w:rPr>
        <w:t>亮点四条</w:t>
      </w:r>
      <w:r>
        <w:rPr>
          <w:rFonts w:ascii="Microsoft YaHei" w:hAnsi="Microsoft YaHei"/>
          <w:b w:val="0"/>
          <w:i w:val="0"/>
        </w:rPr>
        <w:t>（自定义协议、三层音频处理、视频链路、工程化门禁）→ 60 秒快速开始 → 架构 → 协议 → 部署 → 依赖获取 → 已知限制 → 许可与免责。</w:t>
      </w:r>
    </w:p>
    <w:p>
      <w:r>
        <w:rPr>
          <w:rFonts w:ascii="Microsoft YaHei" w:hAnsi="Microsoft YaHei"/>
          <w:b w:val="0"/>
          <w:i w:val="0"/>
        </w:rPr>
        <w:t>要补的素材：登录页、房间内音视频（2 张）、屏幕共享各 1 张截图，一段 ≤5MB 的双端互通 GIF，以及系统全景图与部署图各 1 张。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8.7.3 Release 与 Pages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Release</w:t>
      </w:r>
      <w:r>
        <w:rPr>
          <w:rFonts w:ascii="Microsoft YaHei" w:hAnsi="Microsoft YaHei"/>
          <w:b w:val="0"/>
          <w:i w:val="0"/>
        </w:rPr>
        <w:t xml:space="preserve">：tag 用语义化版本 </w:t>
      </w:r>
      <w:r>
        <w:rPr>
          <w:rFonts w:ascii="Consolas" w:hAnsi="Consolas"/>
          <w:b w:val="0"/>
          <w:i w:val="0"/>
          <w:shd w:val="clear" w:fill="F0F0F0"/>
        </w:rPr>
        <w:t>v0.1.0</w:t>
      </w:r>
      <w:r>
        <w:rPr>
          <w:rFonts w:ascii="Microsoft YaHei" w:hAnsi="Microsoft YaHei"/>
          <w:b w:val="0"/>
          <w:i w:val="0"/>
        </w:rPr>
        <w:t xml:space="preserve">（避免与镜像 tag </w:t>
      </w:r>
      <w:r>
        <w:rPr>
          <w:rFonts w:ascii="Consolas" w:hAnsi="Consolas"/>
          <w:b w:val="0"/>
          <w:i w:val="0"/>
          <w:shd w:val="clear" w:fill="F0F0F0"/>
        </w:rPr>
        <w:t>2026.10.16-3</w:t>
      </w:r>
      <w:r>
        <w:rPr>
          <w:rFonts w:ascii="Microsoft YaHei" w:hAnsi="Microsoft YaHei"/>
          <w:b w:val="0"/>
          <w:i w:val="0"/>
        </w:rPr>
        <w:t xml:space="preserve"> 混淆）；附件放客户端 zip + </w:t>
      </w:r>
      <w:r>
        <w:rPr>
          <w:rFonts w:ascii="Consolas" w:hAnsi="Consolas"/>
          <w:b w:val="0"/>
          <w:i w:val="0"/>
          <w:shd w:val="clear" w:fill="F0F0F0"/>
        </w:rPr>
        <w:t>SHA256SUMS.txt</w:t>
      </w:r>
      <w:r>
        <w:rPr>
          <w:rFonts w:ascii="Microsoft YaHei" w:hAnsi="Microsoft YaHei"/>
          <w:b w:val="0"/>
          <w:i w:val="0"/>
        </w:rPr>
        <w:t>；</w:t>
      </w:r>
      <w:r>
        <w:rPr>
          <w:rFonts w:ascii="Microsoft YaHei" w:hAnsi="Microsoft YaHei"/>
          <w:b/>
          <w:i w:val="0"/>
        </w:rPr>
        <w:t>不能</w:t>
      </w:r>
      <w:r>
        <w:rPr>
          <w:rFonts w:ascii="Microsoft YaHei" w:hAnsi="Microsoft YaHei"/>
          <w:b w:val="0"/>
          <w:i w:val="0"/>
        </w:rPr>
        <w:t xml:space="preserve">附 </w:t>
      </w:r>
      <w:r>
        <w:rPr>
          <w:rFonts w:ascii="Consolas" w:hAnsi="Consolas"/>
          <w:b w:val="0"/>
          <w:i w:val="0"/>
          <w:shd w:val="clear" w:fill="F0F0F0"/>
        </w:rPr>
        <w:t>.env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Consolas" w:hAnsi="Consolas"/>
          <w:b w:val="0"/>
          <w:i w:val="0"/>
          <w:shd w:val="clear" w:fill="F0F0F0"/>
        </w:rPr>
        <w:t>certs/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Consolas" w:hAnsi="Consolas"/>
          <w:b w:val="0"/>
          <w:i w:val="0"/>
          <w:shd w:val="clear" w:fill="F0F0F0"/>
        </w:rPr>
        <w:t>backups/</w:t>
      </w:r>
      <w:r>
        <w:rPr>
          <w:rFonts w:ascii="Microsoft YaHei" w:hAnsi="Microsoft YaHei"/>
          <w:b w:val="0"/>
          <w:i w:val="0"/>
        </w:rPr>
        <w:t>、真实服务器 IP。二进制走 Release 附件而非入库——入库会永久污染 git 历史。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Pages</w:t>
      </w:r>
      <w:r>
        <w:rPr>
          <w:rFonts w:ascii="Microsoft YaHei" w:hAnsi="Microsoft YaHei"/>
          <w:b w:val="0"/>
          <w:i w:val="0"/>
        </w:rPr>
        <w:t xml:space="preserve">：需要仓库 Public（私有仓库 Pages 需付费）；建议 </w:t>
      </w:r>
      <w:r>
        <w:rPr>
          <w:rFonts w:ascii="Consolas" w:hAnsi="Consolas"/>
          <w:b w:val="0"/>
          <w:i w:val="0"/>
          <w:shd w:val="clear" w:fill="F0F0F0"/>
        </w:rPr>
        <w:t>/docs</w:t>
      </w:r>
      <w:r>
        <w:rPr>
          <w:rFonts w:ascii="Microsoft YaHei" w:hAnsi="Microsoft YaHei"/>
          <w:b w:val="0"/>
          <w:i w:val="0"/>
        </w:rPr>
        <w:t xml:space="preserve"> 目录 + 内置主题起步，图片放 </w:t>
      </w:r>
      <w:r>
        <w:rPr>
          <w:rFonts w:ascii="Consolas" w:hAnsi="Consolas"/>
          <w:b w:val="0"/>
          <w:i w:val="0"/>
          <w:shd w:val="clear" w:fill="F0F0F0"/>
        </w:rPr>
        <w:t>docs/assets/</w:t>
      </w:r>
      <w:r>
        <w:rPr>
          <w:rFonts w:ascii="Microsoft YaHei" w:hAnsi="Microsoft YaHei"/>
          <w:b w:val="0"/>
          <w:i w:val="0"/>
        </w:rPr>
        <w:t xml:space="preserve">；开启后形如 </w:t>
      </w:r>
      <w:r>
        <w:rPr>
          <w:rFonts w:ascii="Consolas" w:hAnsi="Consolas"/>
          <w:b w:val="0"/>
          <w:i w:val="0"/>
          <w:shd w:val="clear" w:fill="F0F0F0"/>
        </w:rPr>
        <w:t>https://&lt;账号&gt;.github.io/&lt;repo&gt;/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8.7.4 素材复用规则：抽图不搬库</w:t>
      </w:r>
    </w:p>
    <w:p>
      <w:r>
        <w:rPr>
          <w:rFonts w:ascii="Consolas" w:hAnsi="Consolas"/>
          <w:b w:val="0"/>
          <w:i w:val="0"/>
          <w:shd w:val="clear" w:fill="F0F0F0"/>
        </w:rPr>
        <w:t>项目类图/</w:t>
      </w:r>
      <w:r>
        <w:rPr>
          <w:rFonts w:ascii="Microsoft YaHei" w:hAnsi="Microsoft YaHei"/>
          <w:b w:val="0"/>
          <w:i w:val="0"/>
        </w:rPr>
        <w:t xml:space="preserve"> 共有 </w:t>
      </w:r>
      <w:r>
        <w:rPr>
          <w:rFonts w:ascii="Microsoft YaHei" w:hAnsi="Microsoft YaHei"/>
          <w:b/>
          <w:i w:val="0"/>
        </w:rPr>
        <w:t>71 张 JPG</w:t>
      </w:r>
      <w:r>
        <w:rPr>
          <w:rFonts w:ascii="Microsoft YaHei" w:hAnsi="Microsoft YaHei"/>
          <w:b w:val="0"/>
          <w:i w:val="0"/>
        </w:rPr>
        <w:t>（图表汇总总览 1、系统全景 7、业务流程 3、用例 2、时序 4、ER 1、状态 5、组件 1、部署 2、活动 3、数据流 5，另有类图 35 张），配套 14 份 PDF 与 13 张 HTML 渲染页。规则：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只挑 6–8 张</w:t>
      </w:r>
      <w:r>
        <w:rPr>
          <w:rFonts w:ascii="Microsoft YaHei" w:hAnsi="Microsoft YaHei"/>
          <w:b w:val="0"/>
          <w:i w:val="0"/>
        </w:rPr>
        <w:t>（全景、部署、ER、时序、数据流各 1–2 张），不要整批搬；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文件名</w:t>
      </w:r>
      <w:r>
        <w:rPr>
          <w:rFonts w:ascii="Microsoft YaHei" w:hAnsi="Microsoft YaHei"/>
          <w:b/>
          <w:i w:val="0"/>
        </w:rPr>
        <w:t>去掉旧代号</w:t>
      </w:r>
      <w:r>
        <w:rPr>
          <w:rFonts w:ascii="Microsoft YaHei" w:hAnsi="Microsoft YaHei"/>
          <w:b w:val="0"/>
          <w:i w:val="0"/>
        </w:rPr>
        <w:t xml:space="preserve">，改成 </w:t>
      </w:r>
      <w:r>
        <w:rPr>
          <w:rFonts w:ascii="Consolas" w:hAnsi="Consolas"/>
          <w:b w:val="0"/>
          <w:i w:val="0"/>
          <w:shd w:val="clear" w:fill="F0F0F0"/>
        </w:rPr>
        <w:t>system-overview.jpg</w:t>
      </w:r>
      <w:r>
        <w:rPr>
          <w:rFonts w:ascii="Microsoft YaHei" w:hAnsi="Microsoft YaHe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hd w:val="clear" w:fill="F0F0F0"/>
        </w:rPr>
        <w:t>deployment.jpg</w:t>
      </w:r>
      <w:r>
        <w:rPr>
          <w:rFonts w:ascii="Microsoft YaHei" w:hAnsi="Microsoft YaHei"/>
          <w:b w:val="0"/>
          <w:i w:val="0"/>
        </w:rPr>
        <w:t xml:space="preserve"> 这类中性名；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 xml:space="preserve">放入发布仓库 </w:t>
      </w:r>
      <w:r>
        <w:rPr>
          <w:rFonts w:ascii="Consolas" w:hAnsi="Consolas"/>
          <w:b w:val="0"/>
          <w:i w:val="0"/>
          <w:shd w:val="clear" w:fill="F0F0F0"/>
        </w:rPr>
        <w:t>docs/assets/diagrams/</w:t>
      </w:r>
      <w:r>
        <w:rPr>
          <w:rFonts w:ascii="Microsoft YaHei" w:hAnsi="Microsoft YaHei"/>
          <w:b w:val="0"/>
          <w:i w:val="0"/>
        </w:rPr>
        <w:t xml:space="preserve"> 后引用；</w:t>
      </w:r>
    </w:p>
    <w:p>
      <w:pPr>
        <w:pStyle w:val="ListNumber"/>
      </w:pPr>
      <w:r>
        <w:rPr>
          <w:rFonts w:ascii="Consolas" w:hAnsi="Consolas"/>
          <w:b w:val="0"/>
          <w:i w:val="0"/>
          <w:shd w:val="clear" w:fill="F0F0F0"/>
        </w:rPr>
        <w:t>*.html</w:t>
      </w:r>
      <w:r>
        <w:rPr>
          <w:rFonts w:ascii="Microsoft YaHei" w:hAnsi="Microsoft YaHei"/>
          <w:b w:val="0"/>
          <w:i w:val="0"/>
        </w:rPr>
        <w:t xml:space="preserve">（mermaid 渲染页）与 </w:t>
      </w:r>
      <w:r>
        <w:rPr>
          <w:rFonts w:ascii="Consolas" w:hAnsi="Consolas"/>
          <w:b w:val="0"/>
          <w:i w:val="0"/>
          <w:shd w:val="clear" w:fill="F0F0F0"/>
        </w:rPr>
        <w:t>*.pdf</w:t>
      </w:r>
      <w:r>
        <w:rPr>
          <w:rFonts w:ascii="Microsoft YaHei" w:hAnsi="Microsoft YaHei"/>
          <w:b w:val="0"/>
          <w:i w:val="0"/>
        </w:rPr>
        <w:t xml:space="preserve"> 不入库。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8.7.5 可直接复用的表述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一句话（30 字）</w:t>
      </w:r>
      <w:r>
        <w:rPr>
          <w:rFonts w:ascii="Microsoft YaHei" w:hAnsi="Microsoft YaHei"/>
          <w:b w:val="0"/>
          <w:i w:val="0"/>
        </w:rPr>
        <w:t>：基于 Qt/C++ 从零实现的桌面视频会议系统，含自定义二进制协议与音视频链路。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一句话（60 字）</w:t>
      </w:r>
      <w:r>
        <w:rPr>
          <w:rFonts w:ascii="Microsoft YaHei" w:hAnsi="Microsoft YaHei"/>
          <w:b w:val="0"/>
          <w:i w:val="0"/>
        </w:rPr>
        <w:t>：从零实现的桌面视频会议系统：自研二进制协议与三路通道、Opus/H.264 音视频链路、AVSync 同步模块；服务端 Docker 一键部署，本地门禁含 SQL 注入回归。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技术关键词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C++11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Qt 5.12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epoll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线程池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MySQL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bcrypt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FFmpeg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H.264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SDL2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Opus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WebRTC VAD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Speex AEC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OpenCV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自定义二进制协议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Docker Compose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nginx stream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mTLS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CRL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GitHub Actions</w:t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8.8 部署与发布侧的缺陷台账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8.8.1 P0（远程可利用 / 发布阻断）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后果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clogic.cpp 的 MyMap::find + block_epoll_net.h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std::map::operator[] 对不存在的 key 插入默认值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未认证客户端两个普通协议包即可让 joiner-&gt;m_userName 空指针解引用，远程打崩服务进程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已修（改用迭代器查找，不存在返回 V()）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AudioApi/audiowrite.cpp SDL 回调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empty()/front() 在互斥锁外访问 std::deque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与主线程 push 每 20ms 并发一次，队列扩容期间锁外读取会撕裂，长期运行大概率崩溃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已修（empty/front/pop 移入同一 lock_guard）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.gitignore 的 *.a/*.lib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误伤 vendored libopus.a 与 signalProcess.lib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克隆后客户端链接必失败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已修（! 例外放行）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8.8.2 P1 摘要（按模块）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服务端</w:t>
      </w:r>
      <w:r>
        <w:rPr>
          <w:rFonts w:ascii="Microsoft YaHei" w:hAnsi="Microsoft YaHei"/>
          <w:b w:val="0"/>
          <w:i w:val="0"/>
        </w:rPr>
        <w:t xml:space="preserve">：构造函数不检查 </w:t>
      </w:r>
      <w:r>
        <w:rPr>
          <w:rFonts w:ascii="Consolas" w:hAnsi="Consolas"/>
          <w:b w:val="0"/>
          <w:i w:val="0"/>
          <w:shd w:val="clear" w:fill="F0F0F0"/>
        </w:rPr>
        <w:t>Open()</w:t>
      </w:r>
      <w:r>
        <w:rPr>
          <w:rFonts w:ascii="Microsoft YaHei" w:hAnsi="Microsoft YaHei"/>
          <w:b w:val="0"/>
          <w:i w:val="0"/>
        </w:rPr>
        <w:t xml:space="preserve"> 返回值；除 H264/PLI 外不校验 </w:t>
      </w:r>
      <w:r>
        <w:rPr>
          <w:rFonts w:ascii="Consolas" w:hAnsi="Consolas"/>
          <w:b w:val="0"/>
          <w:i w:val="0"/>
          <w:shd w:val="clear" w:fill="F0F0F0"/>
        </w:rPr>
        <w:t>nlen</w:t>
      </w:r>
      <w:r>
        <w:rPr>
          <w:rFonts w:ascii="Microsoft YaHei" w:hAnsi="Microsoft YaHei"/>
          <w:b w:val="0"/>
          <w:i w:val="0"/>
        </w:rPr>
        <w:t xml:space="preserve"> 直接强转结构体（短包越界读）；不完整包仍被分发；断开无业务层回调导致 </w:t>
      </w:r>
      <w:r>
        <w:rPr>
          <w:rFonts w:ascii="Consolas" w:hAnsi="Consolas"/>
          <w:b w:val="0"/>
          <w:i w:val="0"/>
          <w:shd w:val="clear" w:fill="F0F0F0"/>
        </w:rPr>
        <w:t>m_mapIDToUserInfo</w:t>
      </w:r>
      <w:r>
        <w:rPr>
          <w:rFonts w:ascii="Microsoft YaHei" w:hAnsi="Microsoft YaHei"/>
          <w:b w:val="0"/>
          <w:i w:val="0"/>
        </w:rPr>
        <w:t xml:space="preserve"> 永不清理（死 fd 复用后</w:t>
      </w:r>
      <w:r>
        <w:rPr>
          <w:rFonts w:ascii="Microsoft YaHei" w:hAnsi="Microsoft YaHei"/>
          <w:b/>
          <w:i w:val="0"/>
        </w:rPr>
        <w:t>视频帧串线</w:t>
      </w:r>
      <w:r>
        <w:rPr>
          <w:rFonts w:ascii="Microsoft YaHei" w:hAnsi="Microsoft YaHei"/>
          <w:b w:val="0"/>
          <w:i w:val="0"/>
        </w:rPr>
        <w:t xml:space="preserve">）；重复登录只 </w:t>
      </w:r>
      <w:r>
        <w:rPr>
          <w:rFonts w:ascii="Consolas" w:hAnsi="Consolas"/>
          <w:b w:val="0"/>
          <w:i w:val="0"/>
          <w:shd w:val="clear" w:fill="F0F0F0"/>
        </w:rPr>
        <w:t>erase</w:t>
      </w:r>
      <w:r>
        <w:rPr>
          <w:rFonts w:ascii="Microsoft YaHei" w:hAnsi="Microsoft YaHei"/>
          <w:b w:val="0"/>
          <w:i w:val="0"/>
        </w:rPr>
        <w:t xml:space="preserve"> 不 </w:t>
      </w:r>
      <w:r>
        <w:rPr>
          <w:rFonts w:ascii="Consolas" w:hAnsi="Consolas"/>
          <w:b w:val="0"/>
          <w:i w:val="0"/>
          <w:shd w:val="clear" w:fill="F0F0F0"/>
        </w:rPr>
        <w:t>close</w:t>
      </w:r>
      <w:r>
        <w:rPr>
          <w:rFonts w:ascii="Microsoft YaHei" w:hAnsi="Microsoft YaHei"/>
          <w:b w:val="0"/>
          <w:i w:val="0"/>
        </w:rPr>
        <w:t>；客户端 fd 无超时（slowloris 可占死线程池）；音视频帧 uid 取自包体不校验归属（</w:t>
      </w:r>
      <w:r>
        <w:rPr>
          <w:rFonts w:ascii="Microsoft YaHei" w:hAnsi="Microsoft YaHei"/>
          <w:b/>
          <w:i w:val="0"/>
        </w:rPr>
        <w:t>可伪造他人身份注入房间</w:t>
      </w:r>
      <w:r>
        <w:rPr>
          <w:rFonts w:ascii="Microsoft YaHei" w:hAnsi="Microsoft YaHei"/>
          <w:b w:val="0"/>
          <w:i w:val="0"/>
        </w:rPr>
        <w:t>）；</w:t>
      </w:r>
      <w:r>
        <w:rPr>
          <w:rFonts w:ascii="Consolas" w:hAnsi="Consolas"/>
          <w:b w:val="0"/>
          <w:i w:val="0"/>
          <w:shd w:val="clear" w:fill="F0F0F0"/>
        </w:rPr>
        <w:t>pthread_kill(tid,0)==-1</w:t>
      </w:r>
      <w:r>
        <w:rPr>
          <w:rFonts w:ascii="Microsoft YaHei" w:hAnsi="Microsoft YaHei"/>
          <w:b w:val="0"/>
          <w:i w:val="0"/>
        </w:rPr>
        <w:t xml:space="preserve"> 判定错误导致死线程槽位永不复用；</w:t>
      </w:r>
      <w:r>
        <w:rPr>
          <w:rFonts w:ascii="Consolas" w:hAnsi="Consolas"/>
          <w:b w:val="0"/>
          <w:i w:val="0"/>
          <w:shd w:val="clear" w:fill="F0F0F0"/>
        </w:rPr>
        <w:t>epoll_wait</w:t>
      </w:r>
      <w:r>
        <w:rPr>
          <w:rFonts w:ascii="Microsoft YaHei" w:hAnsi="Microsoft YaHei"/>
          <w:b w:val="0"/>
          <w:i w:val="0"/>
        </w:rPr>
        <w:t xml:space="preserve"> 持续失败时 100% CPU 忙等。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客户端</w:t>
      </w:r>
      <w:r>
        <w:rPr>
          <w:rFonts w:ascii="Microsoft YaHei" w:hAnsi="Microsoft YaHei"/>
          <w:b w:val="0"/>
          <w:i w:val="0"/>
        </w:rPr>
        <w:t xml:space="preserve">：包长非法仅 </w:t>
      </w:r>
      <w:r>
        <w:rPr>
          <w:rFonts w:ascii="Consolas" w:hAnsi="Consolas"/>
          <w:b w:val="0"/>
          <w:i w:val="0"/>
          <w:shd w:val="clear" w:fill="F0F0F0"/>
        </w:rPr>
        <w:t>continue</w:t>
      </w:r>
      <w:r>
        <w:rPr>
          <w:rFonts w:ascii="Microsoft YaHei" w:hAnsi="Microsoft YaHei"/>
          <w:b w:val="0"/>
          <w:i w:val="0"/>
        </w:rPr>
        <w:t xml:space="preserve"> 不消费残留字节（连接永久解析错乱）；包头单次 </w:t>
      </w:r>
      <w:r>
        <w:rPr>
          <w:rFonts w:ascii="Consolas" w:hAnsi="Consolas"/>
          <w:b w:val="0"/>
          <w:i w:val="0"/>
          <w:shd w:val="clear" w:fill="F0F0F0"/>
        </w:rPr>
        <w:t>recv</w:t>
      </w:r>
      <w:r>
        <w:rPr>
          <w:rFonts w:ascii="Microsoft YaHei" w:hAnsi="Microsoft YaHei"/>
          <w:b w:val="0"/>
          <w:i w:val="0"/>
        </w:rPr>
        <w:t xml:space="preserve"> 未循环收满；</w:t>
      </w:r>
      <w:r>
        <w:rPr>
          <w:rFonts w:ascii="Consolas" w:hAnsi="Consolas"/>
          <w:b w:val="0"/>
          <w:i w:val="0"/>
          <w:shd w:val="clear" w:fill="F0F0F0"/>
        </w:rPr>
        <w:t>nlen - 6*sizeof(int)</w:t>
      </w:r>
      <w:r>
        <w:rPr>
          <w:rFonts w:ascii="Microsoft YaHei" w:hAnsi="Microsoft YaHei"/>
          <w:b w:val="0"/>
          <w:i w:val="0"/>
        </w:rPr>
        <w:t xml:space="preserve"> 前未校验 </w:t>
      </w:r>
      <w:r>
        <w:rPr>
          <w:rFonts w:ascii="Consolas" w:hAnsi="Consolas"/>
          <w:b w:val="0"/>
          <w:i w:val="0"/>
          <w:shd w:val="clear" w:fill="F0F0F0"/>
        </w:rPr>
        <w:t>nlen&gt;=24</w:t>
      </w:r>
      <w:r>
        <w:rPr>
          <w:rFonts w:ascii="Microsoft YaHei" w:hAnsi="Microsoft YaHei"/>
          <w:b w:val="0"/>
          <w:i w:val="0"/>
        </w:rPr>
        <w:t>；</w:t>
      </w:r>
      <w:r>
        <w:rPr>
          <w:rFonts w:ascii="Consolas" w:hAnsi="Consolas"/>
          <w:b w:val="0"/>
          <w:i w:val="0"/>
          <w:shd w:val="clear" w:fill="F0F0F0"/>
        </w:rPr>
        <w:t>userGroups.erase()</w:t>
      </w:r>
      <w:r>
        <w:rPr>
          <w:rFonts w:ascii="Microsoft YaHei" w:hAnsi="Microsoft YaHei"/>
          <w:b w:val="0"/>
          <w:i w:val="0"/>
        </w:rPr>
        <w:t xml:space="preserve"> 后仍访问节点引用（UB）。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部署脚本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migrate.sh</w:t>
      </w:r>
      <w:r>
        <w:rPr>
          <w:rFonts w:ascii="Microsoft YaHei" w:hAnsi="Microsoft YaHei"/>
          <w:b w:val="0"/>
          <w:i w:val="0"/>
        </w:rPr>
        <w:t xml:space="preserve"> 所有 mysql 命令未带 </w:t>
      </w:r>
      <w:r>
        <w:rPr>
          <w:rFonts w:ascii="Consolas" w:hAnsi="Consolas"/>
          <w:b w:val="0"/>
          <w:i w:val="0"/>
          <w:shd w:val="clear" w:fill="F0F0F0"/>
        </w:rPr>
        <w:t>-D "$DB_NAME"</w:t>
      </w:r>
      <w:r>
        <w:rPr>
          <w:rFonts w:ascii="Microsoft YaHei" w:hAnsi="Microsoft YaHei"/>
          <w:b w:val="0"/>
          <w:i w:val="0"/>
        </w:rPr>
        <w:t>（</w:t>
      </w:r>
      <w:r>
        <w:rPr>
          <w:rFonts w:ascii="Microsoft YaHei" w:hAnsi="Microsoft YaHei"/>
          <w:b/>
          <w:i w:val="0"/>
        </w:rPr>
        <w:t>迁移完全无法运行</w:t>
      </w:r>
      <w:r>
        <w:rPr>
          <w:rFonts w:ascii="Microsoft YaHei" w:hAnsi="Microsoft YaHei"/>
          <w:b w:val="0"/>
          <w:i w:val="0"/>
        </w:rPr>
        <w:t>）；</w:t>
      </w:r>
      <w:r>
        <w:rPr>
          <w:rFonts w:ascii="Consolas" w:hAnsi="Consolas"/>
          <w:b w:val="0"/>
          <w:i w:val="0"/>
          <w:shd w:val="clear" w:fill="F0F0F0"/>
        </w:rPr>
        <w:t>verify.py</w:t>
      </w:r>
      <w:r>
        <w:rPr>
          <w:rFonts w:ascii="Microsoft YaHei" w:hAnsi="Microsoft YaHei"/>
          <w:b w:val="0"/>
          <w:i w:val="0"/>
        </w:rPr>
        <w:t xml:space="preserve"> 第 4 步 </w:t>
      </w:r>
      <w:r>
        <w:rPr>
          <w:rFonts w:ascii="Consolas" w:hAnsi="Consolas"/>
          <w:b w:val="0"/>
          <w:i w:val="0"/>
          <w:shd w:val="clear" w:fill="F0F0F0"/>
        </w:rPr>
        <w:t>finally</w:t>
      </w:r>
      <w:r>
        <w:rPr>
          <w:rFonts w:ascii="Microsoft YaHei" w:hAnsi="Microsoft YaHei"/>
          <w:b w:val="0"/>
          <w:i w:val="0"/>
        </w:rPr>
        <w:t xml:space="preserve"> 里 </w:t>
      </w:r>
      <w:r>
        <w:rPr>
          <w:rFonts w:ascii="Consolas" w:hAnsi="Consolas"/>
          <w:b w:val="0"/>
          <w:i w:val="0"/>
          <w:shd w:val="clear" w:fill="F0F0F0"/>
        </w:rPr>
        <w:t>bad.close()</w:t>
      </w:r>
      <w:r>
        <w:rPr>
          <w:rFonts w:ascii="Microsoft YaHei" w:hAnsi="Microsoft YaHei"/>
          <w:b w:val="0"/>
          <w:i w:val="0"/>
        </w:rPr>
        <w:t xml:space="preserve"> 抛 NameError（正常场景误报失败）；</w:t>
      </w:r>
      <w:r>
        <w:rPr>
          <w:rFonts w:ascii="Consolas" w:hAnsi="Consolas"/>
          <w:b w:val="0"/>
          <w:i w:val="0"/>
          <w:shd w:val="clear" w:fill="F0F0F0"/>
        </w:rPr>
        <w:t>pack_client.bat</w:t>
      </w:r>
      <w:r>
        <w:rPr>
          <w:rFonts w:ascii="Microsoft YaHei" w:hAnsi="Microsoft YaHei"/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hd w:val="clear" w:fill="F0F0F0"/>
        </w:rPr>
        <w:t>if "%~1:~0,2%"</w:t>
      </w:r>
      <w:r>
        <w:rPr>
          <w:rFonts w:ascii="Microsoft YaHei" w:hAnsi="Microsoft YaHei"/>
          <w:b w:val="0"/>
          <w:i w:val="0"/>
        </w:rPr>
        <w:t xml:space="preserve"> 不是合法子串展开（</w:t>
      </w:r>
      <w:r>
        <w:rPr>
          <w:rFonts w:ascii="Consolas" w:hAnsi="Consolas"/>
          <w:b w:val="0"/>
          <w:i w:val="0"/>
          <w:shd w:val="clear" w:fill="F0F0F0"/>
        </w:rPr>
        <w:t>--xxx</w:t>
      </w:r>
      <w:r>
        <w:rPr>
          <w:rFonts w:ascii="Microsoft YaHei" w:hAnsi="Microsoft YaHei"/>
          <w:b w:val="0"/>
          <w:i w:val="0"/>
        </w:rPr>
        <w:t xml:space="preserve"> 被当成 IP）；</w:t>
      </w:r>
      <w:r>
        <w:rPr>
          <w:rFonts w:ascii="Consolas" w:hAnsi="Consolas"/>
          <w:b w:val="0"/>
          <w:i w:val="0"/>
          <w:shd w:val="clear" w:fill="F0F0F0"/>
        </w:rPr>
        <w:t>rollback.sh</w:t>
      </w:r>
      <w:r>
        <w:rPr>
          <w:rFonts w:ascii="Microsoft YaHei" w:hAnsi="Microsoft YaHei"/>
          <w:b w:val="0"/>
          <w:i w:val="0"/>
        </w:rPr>
        <w:t xml:space="preserve"> 回滚验证写生产库。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8.8.3 部署运维待办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修 migrate.sh 缺 -D "$DB_NAME"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./migrate.sh --plan 不再报 "No database selected"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修 verify.py 的 bad.close() NameError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--expect-fail 场景返回 0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rollback.sh 回滚验证改走隔离栈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回滚过程不再新增 t_user 行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.env 权限收紧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必须用 icacls /inheritance:r——chmod 600 在 NTFS 上静默失效（实测仍是 0666）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依赖锁 digest（mysql:8.0 / nginx:1.27-alpine）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两次构建镜像 digest 一致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接入监控告警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alert-rules.yml 目前只有规则、无 exporter，实际零监控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8.8.4 已确认完成的项</w:t>
      </w:r>
    </w:p>
    <w:p>
      <w:r>
        <w:rPr>
          <w:rFonts w:ascii="Microsoft YaHei" w:hAnsi="Microsoft YaHei"/>
          <w:b w:val="0"/>
          <w:i w:val="0"/>
        </w:rPr>
        <w:t>容器化部署跑通（三容器 healthy）、明文端口收敛到回环、隔离冒烟零污染、业务级健康探针、</w:t>
      </w:r>
      <w:r>
        <w:rPr>
          <w:rFonts w:ascii="Consolas" w:hAnsi="Consolas"/>
          <w:b w:val="0"/>
          <w:i w:val="0"/>
          <w:shd w:val="clear" w:fill="F0F0F0"/>
        </w:rPr>
        <w:t>schema.sql</w:t>
      </w:r>
      <w:r>
        <w:rPr>
          <w:rFonts w:ascii="Microsoft YaHei" w:hAnsi="Microsoft YaHei"/>
          <w:b w:val="0"/>
          <w:i w:val="0"/>
        </w:rPr>
        <w:t xml:space="preserve"> 幂等、版本化迁移 + md5 一致性、TLS 反向用例误报修复、登录包 memset 越界修复、</w:t>
      </w:r>
      <w:r>
        <w:rPr>
          <w:rFonts w:ascii="Consolas" w:hAnsi="Consolas"/>
          <w:b w:val="0"/>
          <w:i w:val="0"/>
          <w:shd w:val="clear" w:fill="F0F0F0"/>
        </w:rPr>
        <w:t>UpdateEmailRq</w:t>
      </w:r>
      <w:r>
        <w:rPr>
          <w:rFonts w:ascii="Microsoft YaHei" w:hAnsi="Microsoft YaHei"/>
          <w:b w:val="0"/>
          <w:i w:val="0"/>
        </w:rPr>
        <w:t xml:space="preserve"> 越权修复、发布库敏感扫描 0 命中、提交邮箱改 noreply、版权素材移出并替换占位图、客户端全量构建成功。</w:t>
      </w:r>
    </w:p>
    <w:p>
      <w:pPr>
        <w:pStyle w:val="Heading1"/>
        <w:pageBreakBefore w:val="0"/>
      </w:pPr>
      <w:r>
        <w:rPr>
          <w:rFonts w:ascii="Microsoft YaHei" w:hAnsi="Microsoft YaHei"/>
          <w:b w:val="0"/>
          <w:i w:val="0"/>
        </w:rPr>
        <w:t>第九部分 项目图表全集</w:t>
      </w:r>
    </w:p>
    <w:p>
      <w:r>
        <w:rPr>
          <w:rFonts w:ascii="Microsoft YaHei" w:hAnsi="Microsoft YaHei"/>
          <w:b/>
          <w:i/>
        </w:rPr>
        <w:t>本部分完整嵌入项目类图文件夹中全部 71 张 JPG 图片，按图表类别分组展示。</w:t>
      </w:r>
      <w:r>
        <w:br/>
      </w:r>
      <w:r>
        <w:rPr>
          <w:rFonts w:ascii="Microsoft YaHei" w:hAnsi="Microsoft YaHei"/>
          <w:b w:val="0"/>
          <w:i/>
        </w:rPr>
        <w:br/>
        <w:t>图片来源：Mermaid 图表渲染导出，涵盖系统全景、业务流程、用例、时序、ER、状态转换、组件、部署、活动、数据流及类图。</w:t>
      </w:r>
    </w:p>
    <w:p>
      <w:r>
        <w:rPr>
          <w:rFonts w:ascii="Microsoft YaHei" w:hAnsi="Microsoft YaHei"/>
          <w:b/>
          <w:i w:val="0"/>
        </w:rPr>
        <w:t>图片总数：</w:t>
      </w:r>
      <w:r>
        <w:rPr>
          <w:rFonts w:ascii="Microsoft YaHei" w:hAnsi="Microsoft YaHei"/>
          <w:b w:val="0"/>
          <w:i w:val="0"/>
        </w:rPr>
        <w:t xml:space="preserve"> 71 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00_图表汇总总览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所有图表的总览汇总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00_系统全景总图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7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系统整体架构与模块全景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01_业务流程图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核心业务流程（注册/登录/房间/音视频）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02_用户用例图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用户角色与用例关系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03_系统时序图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关键交互时序（登录/房间/帧传输）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04_数据库ER图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数据库实体关系图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05_状态转换图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核心对象状态机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06_组件图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系统组件与依赖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07_部署图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部署拓扑与节点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08_活动图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关键活动流程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09_数据流图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数据流与处理过程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VCC视频会议类图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19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VCC视频会议 旧版类图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VCC视频会议项目类图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18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VCC视频会议 项目完整类图</w:t>
            </w:r>
          </w:p>
        </w:tc>
      </w:tr>
    </w:tbl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9.1 00_图表汇总总览（1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所有图表的总览汇总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图1：项目全量图表分类索引与开发生命周期关系图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1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图表汇总总览_图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1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项目全量图表分类索引与开发生命周期关系图</w:t>
      </w:r>
    </w:p>
    <w:p>
      <w:r>
        <w:rPr>
          <w:rFonts w:ascii="Microsoft YaHei" w:hAnsi="Microsoft YaHei"/>
          <w:b/>
          <w:i w:val="0"/>
        </w:rPr>
        <w:t>图1：项目全量图表分类索引与开发生命周期关系图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汇总展示项目全部 UML 图表的分类索引，将 10 类图表按需求分析、架构设计、详细设计、数据流专项四个阶段组织，并用箭头标注用例驱动、数据流细化、类交互、业务流程等图表间的衔接关系，作为整个项目图表体系的导航总图。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9.2 00_系统全景总图（7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系统整体架构与模块全景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图2：客户端-服务端系统架构与数据流全景图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53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客户端-服务端系统架构与数据流全景图</w:t>
      </w:r>
    </w:p>
    <w:p>
      <w:r>
        <w:rPr>
          <w:rFonts w:ascii="Microsoft YaHei" w:hAnsi="Microsoft YaHei"/>
          <w:b/>
          <w:i w:val="0"/>
        </w:rPr>
        <w:t>图2：客户端-服务端系统架构与数据流全景图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展示客户端 A 与服务端、客户端 B 的整体架构分层关系。客户端侧划分为 UI 层（LoginDialog/VCC视频会议Dialog/RoomDialog/UserShow）、核心调度层（ckernel）、音频层（AudioRead/AudioWrite）、视频层（VideoRead/ScreenRead）、编解码层（H264Encoder/H264Decoder）、渲染层（YuvGLWidget/MyOpenGLWidget）、同步层（AVSyncManager）、网络层（INetMediator→TcpClient 三路 TCP）。服务端侧包含 epoll 的 TcpServer、clogic 协议分发、房间管理与 MySQL 数据库，体现 C/S 架构与透明转发模型。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图3：音视频端到端数据流全景图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音视频端到端数据流全景图</w:t>
      </w:r>
    </w:p>
    <w:p>
      <w:r>
        <w:rPr>
          <w:rFonts w:ascii="Microsoft YaHei" w:hAnsi="Microsoft YaHei"/>
          <w:b/>
          <w:i w:val="0"/>
        </w:rPr>
        <w:t>图3：音视频端到端数据流全景图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flowchart 形式描绘音视频数据从发送端到接收端的完整链路。音频路径为麦克风→SDL 回调→WebRTC VAD→Opus 编码→TCP 发送；视频路径为摄像头/桌面→缩放→H264 编码→4KB 分片→TCP 发送。服务端 epoll 接收后按房间成员转发，接收端按包类型分发：音频经 Opus 解码→SDL 播放并更新 audioClock；视频经分片重组→H264 解码→AVSyncManager 同步（超前等待/落后追赶）→YuvGLWidget OpenGL 渲染。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图4：登录注册与房间管理业务流程全景图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42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登录注册与房间管理业务流程全景图</w:t>
      </w:r>
    </w:p>
    <w:p>
      <w:r>
        <w:rPr>
          <w:rFonts w:ascii="Microsoft YaHei" w:hAnsi="Microsoft YaHei"/>
          <w:b/>
          <w:i w:val="0"/>
        </w:rPr>
        <w:t>图4：登录注册与房间管理业务流程全景图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以三个子流程展示核心业务逻辑：登录注册流程（账号判断→MD5 加盐哈希→LOGIN_RQ/REGISTER_RQ→MySQL 验证/插入→进入主界面）；房间管理流程（创建/加入→服务端分配 roomId→返回成员列表→创建 RoomDialog→广播其他成员）；房间内媒体状态机（无媒体→仅音频/仅视频→音视频→屏幕共享的组合切换）。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图5：核心模块状态转换全景图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2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核心模块状态转换全景图</w:t>
      </w:r>
    </w:p>
    <w:p>
      <w:r>
        <w:rPr>
          <w:rFonts w:ascii="Microsoft YaHei" w:hAnsi="Microsoft YaHei"/>
          <w:b/>
          <w:i w:val="0"/>
        </w:rPr>
        <w:t>图5：核心模块状态转换全景图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整合三个关键模块的状态机：音频采集状态机（stopped→playing→pausing，由 SDL_PauseAudioDevice 控制）；H.264 编码器状态机（查找编码器→NVENC/QSV/libx264 硬件回退链→就绪→编码中，含 JPEG 回退）；音视频同步状态机（无时钟→音频就绪→同步显示/等待显示/丢帧追赶，基于 10ms 阈值判定视频超前或落后）。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图6：27 个类结构与设计模式全景图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96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9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27 个类结构与设计模式全景图</w:t>
      </w:r>
    </w:p>
    <w:p>
      <w:r>
        <w:rPr>
          <w:rFonts w:ascii="Microsoft YaHei" w:hAnsi="Microsoft YaHei"/>
          <w:b/>
          <w:i w:val="0"/>
        </w:rPr>
        <w:t>图6：27 个类结构与设计模式全景图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以分组形式展示系统全部 27 个自定义类及其设计模式归属。网络层采用接口模式（INet→TcpClient/TcpServer/UdpNet）与中介者模式（INetMediator→各 Mediator）；核心层 ckernel 以组合关系持有所有子模块；同步层 AVSyncManager 为单例并组合每用户 SyncContext；视频层 VideoRead 可选组合 MyFaceDetect；线程层 ThreadWorker→SendVideoWorker 为模板方法模式。同时标注各层对 FFmpeg/SDL/Opus/OpenCV/OpenGL 等第三方库的依赖。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图7：系统部署拓扑与数据库全景图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87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系统部署拓扑与数据库全景图</w:t>
      </w:r>
    </w:p>
    <w:p>
      <w:r>
        <w:rPr>
          <w:rFonts w:ascii="Microsoft YaHei" w:hAnsi="Microsoft YaHei"/>
          <w:b/>
          <w:i w:val="0"/>
        </w:rPr>
        <w:t>图7：系统部署拓扑与数据库全景图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展示运行时物理部署架构：客户端 A、客户端 B（Windows + Qt5 + FFmpeg + SDL + Opus + OpenCV）通过三路独立 TCP 连接（信令/音频/视频）接入服务端（Linux epoll LT 模式 + clogic 协议分发），服务端连接 MySQL 数据库（VCC视频会议.t_user 表）。同时列出主要协议包格式（LOGIN/REGISTER/CREATEROOM/JOINROOM/AUDIO_FRAME/VIDEO_FRAME_H264/PLI 等）。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图8：用户用例与参与者全景图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79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用户用例与参与者全景图</w:t>
      </w:r>
    </w:p>
    <w:p>
      <w:r>
        <w:rPr>
          <w:rFonts w:ascii="Microsoft YaHei" w:hAnsi="Microsoft YaHei"/>
          <w:b/>
          <w:i w:val="0"/>
        </w:rPr>
        <w:t>图8：用户用例与参与者全景图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graph LR 形式展示系统的 13 个用例与 4 个参与者关系。普通用户关联登录、注册、创建/加入/退出房间、开关摄像头/麦克风/桌面共享、查看成员、音视频通话、人脸标记、音视频同步、PLI 关键帧请求等用例；服务端系统参与音视频通话、查看成员、PLI 请求；麦克风、摄像头、显示器作为设备参与者分别关联相应用例。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9.3 01_业务流程图（3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核心业务流程（注册/登录/房间/音视频）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图9：用户登录与注册业务流程图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99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业务流程图_图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用户登录与注册业务流程图</w:t>
      </w:r>
    </w:p>
    <w:p>
      <w:r>
        <w:rPr>
          <w:rFonts w:ascii="Microsoft YaHei" w:hAnsi="Microsoft YaHei"/>
          <w:b/>
          <w:i w:val="0"/>
        </w:rPr>
        <w:t>图9：用户登录与注册业务流程图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描绘用户登录/注册的完整决策流程：启动后判断是否已有账号，输入手机号+密码（注册额外需用户名），经 MD5 加盐哈希后通过 TCP 发送 LOGIN_RQ 或 REGISTER_RQ。服务端对登录执行 SELECT 验证密码，对注册检查手机号唯一性后 INSERT 插入数据库。成功后关闭登录窗口进入主界面，失败则返回相应错误码（tel_not_exist/password_error/user_is_exist）。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图10：房间创建与加入业务流程图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313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业务流程图_图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房间创建与加入业务流程图</w:t>
      </w:r>
    </w:p>
    <w:p>
      <w:r>
        <w:rPr>
          <w:rFonts w:ascii="Microsoft YaHei" w:hAnsi="Microsoft YaHei"/>
          <w:b/>
          <w:i w:val="0"/>
        </w:rPr>
        <w:t>图10：房间创建与加入业务流程图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描绘房间管理的分支流程：创建房间路径发送 CREATEROOM_RQ 由服务端分配 roomId 后返回成员列表；加入房间路径先校验房间号格式再发送 JOINROOM_RQ，服务端查找房间存在性后返回成员列表。成功后创建 RoomDialog 并开启音视频采集，同时服务端通知房间内其他成员添加新用户窗口。退出时服务端广播 LEAVEROOM_RQ 给其他成员。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图11：音视频通信端到端业务流程图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4269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业务流程图_图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2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音视频通信端到端业务流程图</w:t>
      </w:r>
    </w:p>
    <w:p>
      <w:r>
        <w:rPr>
          <w:rFonts w:ascii="Microsoft YaHei" w:hAnsi="Microsoft YaHei"/>
          <w:b/>
          <w:i w:val="0"/>
        </w:rPr>
        <w:t>图11：音视频通信端到端业务流程图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以发送端、服务端、接收端三栏展示音视频通信全链路。发送端音频经 SDL 采集→WebRTC VAD→Opus 编码→序列化→音频 TCP 连接发送；视频经 OpenCV 采集→H264/JPEG 编码选择→4KB 分片→视频 TCP 连接发送。服务端查找房间成员列表后透明转发（不解析数据内容）。接收端音频经 Opus 解码→SDL 播放；视频经分片重组→H264 解码→AVSyncManager 音频主时钟同步→OpenGL 渲染。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9.4 02_用户用例图（2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用户角色与用例关系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图12：系统用例总览与参与者关系图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029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用户用例图_图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02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系统用例总览与参与者关系图</w:t>
      </w:r>
    </w:p>
    <w:p>
      <w:r>
        <w:rPr>
          <w:rFonts w:ascii="Microsoft YaHei" w:hAnsi="Microsoft YaHei"/>
          <w:b/>
          <w:i w:val="0"/>
        </w:rPr>
        <w:t>图12：系统用例总览与参与者关系图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展示系统边界内 13 个用例与 4 个参与者的关联关系。普通用户关联登录、注册、创建/加入/退出房间、开关摄像头/麦克风/桌面共享、查看成员、音视频通话、人脸识别标记、音视频同步显示、PLI 关键帧请求等用例；服务端系统参与音视频通话、查看成员、PLI 请求；麦克风、摄像头、显示器作为硬件设备参与者分别驱动相应用例。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图13：用例 include/extend 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55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用户用例图_图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用例 include/extend 关系图</w:t>
      </w:r>
    </w:p>
    <w:p>
      <w:r>
        <w:rPr>
          <w:rFonts w:ascii="Microsoft YaHei" w:hAnsi="Microsoft YaHei"/>
          <w:b/>
          <w:i w:val="0"/>
        </w:rPr>
        <w:t>图13：用例 include/extend 关系图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展示用例之间的包含与扩展关系。登录与注册均 include TCP 连接建立；创建房间、加入房间、开启摄像头/麦克风/桌面共享均 extend 音视频通话；开启摄像头 include H.264 编码，开启麦克风 include Opus 编码，桌面共享 include 屏幕截图；音视频通话进一步 include 音视频同步、OpenGL 渲染、SDL 音频播放，体现功能复用与扩展层次。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9.5 03_系统时序图（4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关键交互时序（登录/房间/帧传输）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图14：用户登录时序图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742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系统时序图_图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4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用户登录时序图</w:t>
      </w:r>
    </w:p>
    <w:p>
      <w:r>
        <w:rPr>
          <w:rFonts w:ascii="Microsoft YaHei" w:hAnsi="Microsoft YaHei"/>
          <w:b/>
          <w:i w:val="0"/>
        </w:rPr>
        <w:t>图14：用户登录时序图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展示用户登录的跨模块交互时序：用户在 LoginDialog 输入手机号+密码并点击登录，LoginDialog 执行 MD5 加盐哈希后通过 SIG_loginCommit 信号通知 ckernel。ckernel 序列化 STRU_LOGIN_RQ 经 TcpClientMediator→TcpClient 发送至服务端，服务端查询 MySQL 比对密码后返回 STRU_LOGIN_RS。ckernel 通过 m_netPackMap 分发至 slot_dealLoginRS，成功则隐藏登录窗口并显示主界面，失败则弹出错误提示。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图15：H.264 视频编码与发送时序图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601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系统时序图_图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0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H.264 视频编码与发送时序图</w:t>
      </w:r>
    </w:p>
    <w:p>
      <w:r>
        <w:rPr>
          <w:rFonts w:ascii="Microsoft YaHei" w:hAnsi="Microsoft YaHei"/>
          <w:b/>
          <w:i w:val="0"/>
        </w:rPr>
        <w:t>图15：H.264 视频编码与发送时序图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展示视频帧从摄像头到网络发送的时序：OpenCV 采集 BGR 帧→VideoRead 执行 cvtColor 转 RGB→缩放→SIG_sendVideoFrame 通知 ckernel→H264Encoder.encode 执行 QImage→RGB24→sws_scale 转 YUV420P→avcodec_send_frame/receive_packet 编码。ckernel 序列化 H264 包头与分片信息后通过 SIG_SendVideo 信号交给 SendVideoWorker 子线程，子线程判断延迟超 300ms 则丢帧防止堆积，否则调用 SendData 经 TCP 视频连接发送。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图16：接收端 H.264 解码与音视频同步时序图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9190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系统时序图_图3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19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接收端 H.264 解码与音视频同步时序图</w:t>
      </w:r>
    </w:p>
    <w:p>
      <w:r>
        <w:rPr>
          <w:rFonts w:ascii="Microsoft YaHei" w:hAnsi="Microsoft YaHei"/>
          <w:b/>
          <w:i w:val="0"/>
        </w:rPr>
        <w:t>图16：接收端 H.264 解码与音视频同步时序图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展示接收端处理 H.264 视频的完整时序：TcpClient 接收分片→ckernel slot_dealVideoFrameH264Rq 按 frameSeq+fragmentIndex 重组→H264Decoder.decode 执行 avcodec_send_packet/receive_frame 并 av_frame_clone 零拷贝返回 AVFrame。AVSyncManager 计算 diff=videoPts-audioClock，超前大于 10ms 则 Sleep 等待，落后则立即显示追赶，同步后经 RoomDialog→UserShow→YuvGLWidget 上传 Y/U/V 三纹理并用 GLSL BT.601 转 RGB 渲染。音频独立更新 audioClock。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图17：新成员加入房间与 PLI 关键帧请求时序图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34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系统时序图_图4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3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新成员加入房间与 PLI 关键帧请求时序图</w:t>
      </w:r>
    </w:p>
    <w:p>
      <w:r>
        <w:rPr>
          <w:rFonts w:ascii="Microsoft YaHei" w:hAnsi="Microsoft YaHei"/>
          <w:b/>
          <w:i w:val="0"/>
        </w:rPr>
        <w:t>图17：新成员加入房间与 PLI 关键帧请求时序图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展示新成员 B 加入房间时的多方交互：B 发送 JOINROOM_RQ，服务端查找房间成员列表后返回成功。服务端循环向房间内已有成员 A 发送 ROOM_MEMBER_RQ 通知新成员信息（A 创建 UserShow 窗口），同时向 B 发送已有成员信息。B 加入后请求关键帧发送 PLI_REQUEST，服务端转发给 A，A 的 H264Encoder 调用 requestKeyFrame 强制下一帧编码为 I 帧，确保 B 能正确解码后续视频流。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9.6 04_数据库ER图（1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数据库实体关系图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图18：t_user 用户表 ER 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832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库ER图_图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t_user 用户表 ER 关系图</w:t>
      </w:r>
    </w:p>
    <w:p>
      <w:r>
        <w:rPr>
          <w:rFonts w:ascii="Microsoft YaHei" w:hAnsi="Microsoft YaHei"/>
          <w:b/>
          <w:i w:val="0"/>
        </w:rPr>
        <w:t>图18：t_user 用户表 ER 关系图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MySQL VCC视频会议 数据库中 t_user 单表的实体关系模型，包含 7 个字段：id（自增主键）、tel（唯一手机号登录凭证）、password（MD5 加盐哈希）、name（用户名）、email（可选邮箱）、icon（头像编号默认 1）、feeling（个性签名）。房间信息为内存态数据结构（服务端维护 roomId→list 映射），不持久化到数据库。同时映射 4 个 SQL 操作（注册 INSERT/登录 SELECT/获取信息 SELECT/更新邮箱 UPDATE）。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9.7 05_状态转换图（5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核心对象状态机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图19：音频采集状态机（AudioRead）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864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状态转换图_图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音频采集状态机（AudioRead）</w:t>
      </w:r>
    </w:p>
    <w:p>
      <w:r>
        <w:rPr>
          <w:rFonts w:ascii="Microsoft YaHei" w:hAnsi="Microsoft YaHei"/>
          <w:b/>
          <w:i w:val="0"/>
        </w:rPr>
        <w:t>图19：音频采集状态机（AudioRead）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 AudioRead 的三态状态机：stopped（构造初始化）→playing（start 调用 SDL_PauseAudioDevice(dev,0) 开始采集，SDL 回调每 20ms 触发 VAD 检测与 Opus 编码）→pausing（pause 调用 SDL_PauseAudioDevice(dev,1) 暂停但设备保持打开）→stopped（析构时 SDL_CloseAudioDevice 释放设备、销毁 Opus 编码器与 VAD 实例）。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图20：TCP 连接状态机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0892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状态转换图_图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TCP 连接状态机</w:t>
      </w:r>
    </w:p>
    <w:p>
      <w:r>
        <w:rPr>
          <w:rFonts w:ascii="Microsoft YaHei" w:hAnsi="Microsoft YaHei"/>
          <w:b/>
          <w:i w:val="0"/>
        </w:rPr>
        <w:t>图20：TCP 连接状态机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 TCP 连接的五态状态机：disconnected（初始）→connecting（InitNet 创建 socket 并 connect）→connected（连接成功）→receiving（启动 recvThread 循环 recv，先读 4 字节包长再读数据防粘包）→sending（SendData 发送 4 字节包头+数据）。涵盖连接失败回退、对端关闭、recv 错误、UnInitNet 主动断开等转换条件。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图21：房间生命周期状态机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922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状态转换图_图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房间生命周期状态机</w:t>
      </w:r>
    </w:p>
    <w:p>
      <w:r>
        <w:rPr>
          <w:rFonts w:ascii="Microsoft YaHei" w:hAnsi="Microsoft YaHei"/>
          <w:b/>
          <w:i w:val="0"/>
        </w:rPr>
        <w:t>图21：房间生命周期状态机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描绘房间管理的完整生命周期：idle（未登录）→lobby（登录成功显示主界面）→creating/joining（创建/加入房间）→inRoom（复合状态，内含 mediaOff/audioOn/videoOn/audioVideoOn/screenSharing 五个子状态，对应音视频开关组合）→leaving（退出清理资源）→lobby。体现房间内媒体状态的灵活组合切换。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图22：H.264 编码器状态机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330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状态转换图_图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H.264 编码器状态机</w:t>
      </w:r>
    </w:p>
    <w:p>
      <w:r>
        <w:rPr>
          <w:rFonts w:ascii="Microsoft YaHei" w:hAnsi="Microsoft YaHei"/>
          <w:b/>
          <w:i w:val="0"/>
        </w:rPr>
        <w:t>图22：H.264 编码器状态机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 H264Encoder 的状态变迁：uninitialized→initializing（init 时尝试 h264_nvenc→QSV→libx264→default 硬件回退链）→ready（编码器打开成功）→encoding（encode 执行 sws_scale RGB→YUV420P、avcodec_send_frame/receive_packet）。支持 requestKeyFrame 设置 AV_FRAME_FLAG_KEY 强制下一帧为 I 帧，cleanup 释放 sws/frame/packet/codec 上下文。全部编码器不可用则进入 failed 状态。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图23：音视频同步状态机（AVSyncManager）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29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状态转换图_图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音视频同步状态机（AVSyncManager）</w:t>
      </w:r>
    </w:p>
    <w:p>
      <w:r>
        <w:rPr>
          <w:rFonts w:ascii="Microsoft YaHei" w:hAnsi="Microsoft YaHei"/>
          <w:b/>
          <w:i w:val="0"/>
        </w:rPr>
        <w:t>图23：音视频同步状态机（AVSyncManager）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 AVSyncManager 的状态变迁：noClock（用户未注册）→clockInit（addUser 创建 SyncContext）→audioReady/videoReady（更新音频/视频时钟）→synchronized（两时钟均有效，复合状态含 normal/|diff|≤10ms、waitVideo/diff&gt;10ms 超前等待、dropVideo/diff&lt;-10ms 落后追赶）。5 秒无新数据则 clockTimeout 超时失效，removeUser 重置回 noClock。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9.8 06_组件图（1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系统组件与依赖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图24：系统组件依赖关系图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3136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组件图_图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系统组件依赖关系图</w:t>
      </w:r>
    </w:p>
    <w:p>
      <w:r>
        <w:rPr>
          <w:rFonts w:ascii="Microsoft YaHei" w:hAnsi="Microsoft YaHei"/>
          <w:b/>
          <w:i w:val="0"/>
        </w:rPr>
        <w:t>图24：系统组件依赖关系图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展示系统 10 层组件划分与依赖关系：VCC视频会议.exe 应用入口→UI 层（LoginDialog/VCC视频会议Dialog/RoomDialog/UserShow）→核心控制层（ckernel）→音频层（AudioRead/AudioWrite）→视频层（VideoRead/ScreenRead/MyFaceDetect）→编解码层（H264Encoder/H264Decoder）→渲染层（YuvGLWidget/MyOpenGLWidget）→同步层（AVSyncManager）→网络层（INetMediator/TcpClient/TcpServer/UdpNet）→工具层（MD5/ThreadWorker/SendVideoWorker）。底部标注 FFmpeg/SDL2/Opus/OpenCV/OpenGL/WebRTC VAD 六个第三方库依赖。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9.9 07_部署图（2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部署拓扑与节点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图25：系统物理部署拓扑图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518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部署图_图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系统物理部署拓扑图</w:t>
      </w:r>
    </w:p>
    <w:p>
      <w:r>
        <w:rPr>
          <w:rFonts w:ascii="Microsoft YaHei" w:hAnsi="Microsoft YaHei"/>
          <w:b/>
          <w:i w:val="0"/>
        </w:rPr>
        <w:t>图25：系统物理部署拓扑图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展示运行时物理部署架构：客户端 A、客户端 B 为 Windows PC，运行 VCC视频会议.exe（Qt 5.12 MinGW 32-bit），携带 FFmpeg DLL、SDL2.dll、libopus、OpenCV DLLs 及 config.ini 配置（server_ip=192.0.2.130, port=8000）。服务端为 Linux 节点，运行 PlayerHallServer（epoll 多路复用）并连接 MySQL 5.x 数据库（VCC视频会议.t_user 表）。客户端通过 TCP 端口 8000 接入服务端。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图26：三路 TCP 网络通信架构图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290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部署图_图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三路 TCP 网络通信架构图</w:t>
      </w:r>
    </w:p>
    <w:p>
      <w:r>
        <w:rPr>
          <w:rFonts w:ascii="Microsoft YaHei" w:hAnsi="Microsoft YaHei"/>
          <w:b/>
          <w:i w:val="0"/>
        </w:rPr>
        <w:t>图26：三路 TCP 网络通信架构图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展示客户端与服务端之间的三路独立 TCP 连接设计：连接 1 为主 TCP（信令/登录/注册/房间管理）、连接 2 为音频 TCP（Opus 音频帧传输专用）、连接 3 为视频 TCP（H.264 分片传输专用）。服务端 epoll LT 模式+EPOLLONESHOT 接收，clogic 协议分发后交房间管理器处理。三路分离避免大视频帧阻塞信令通道，客户端均设置 TCP_NODELAY 禁用 Nagle 算法降低延迟，服务端对音视频数据透明转发不解析内容。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9.10 08_活动图（3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关键活动流程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图27：视频帧编码与发送活动图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0095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活动图_图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0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视频帧编码与发送活动图</w:t>
      </w:r>
    </w:p>
    <w:p>
      <w:r>
        <w:rPr>
          <w:rFonts w:ascii="Microsoft YaHei" w:hAnsi="Microsoft YaHei"/>
          <w:b/>
          <w:i w:val="0"/>
        </w:rPr>
        <w:t>图27：视频帧编码与发送活动图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flowchart 展示视频帧从采集到发送的完整活动流程：OpenCV 采集→BGR→RGB→缩放 320x240→判断 H.264 编码器可用性。H.264 路径执行 QImage→RGB24→sws_scale→avcodec 编码；JPEG 路径执行 qt_image2jpg 软编码。编码成功后构建协议包头，H.264 路径添加 frameType/frameSeq/分片信息并按 4KB 分片，交 SendVideoWorker 子线程发送，延迟超 300ms 则丢帧防止堆积。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图28：音频采集与编码活动图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6097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活动图_图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0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音频采集与编码活动图</w:t>
      </w:r>
    </w:p>
    <w:p>
      <w:r>
        <w:rPr>
          <w:rFonts w:ascii="Microsoft YaHei" w:hAnsi="Microsoft YaHei"/>
          <w:b/>
          <w:i w:val="0"/>
        </w:rPr>
        <w:t>图28：音频采集与编码活动图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flowchart 展示音频处理活动：SDL 回调每 20ms 触发，读取 960 采样/1920 字节 PCM 数据。若启用 WebRTC VAD 则调用 WebRtcVad_Process 判定静音帧并清零 PCM（配合 Opus DTX）。随后 opus_encode 编码（成功则构建 QByteArray，失败则记录日志），通过 SIG_audioFrame 信号通知 ckernel 序列化为协议包（type+userId+roomId+timestamp+data），经 TCP 音频连接发送。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图29：接收端音视频同步渲染活动图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4482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活动图_图3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48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接收端音视频同步渲染活动图</w:t>
      </w:r>
    </w:p>
    <w:p>
      <w:r>
        <w:rPr>
          <w:rFonts w:ascii="Microsoft YaHei" w:hAnsi="Microsoft YaHei"/>
          <w:b/>
          <w:i w:val="0"/>
        </w:rPr>
        <w:t>图29：接收端音视频同步渲染活动图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flowchart 展示接收端按包类型分发的活动：音频帧经 Opus 解码入队→SDL 回调取出→opus_decode→SDL_MixAudioFormat 播放→updateAudioClock 更新音频时钟。视频帧经 H.264 分片重组→H264Decoder.decode→av_frame_clone 引用计数+1→AVSyncManager 计算 diff=video-audio，超前大于 10ms 则 Sleep 等待（最大 100ms），落后则立即显示追赶，同步后经 RoomDialog→UserShow→YuvGLWidget 上传三纹理并 GLSL BT.601 转 RGB 渲染。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9.11 09_数据流图（5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数据流与处理过程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图30：顶层数据流图（DFD Level 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数据流图_图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顶层数据流图（DFD Level 0）</w:t>
      </w:r>
    </w:p>
    <w:p>
      <w:r>
        <w:rPr>
          <w:rFonts w:ascii="Microsoft YaHei" w:hAnsi="Microsoft YaHei"/>
          <w:b/>
          <w:i w:val="0"/>
        </w:rPr>
        <w:t>图30：顶层数据流图（DFD Level 0）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展示系统上下文级别的数据流：用户 A、用户 B 向 VCC视频会议 音视频会议系统发送操作指令，系统返回音视频画面。系统与服务端双向交换协议数据包，服务端与 MySQL 用户数据库双向交互。体现系统与外部实体（用户、服务端、数据库）之间的边界与数据流向。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图31：音频数据流图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628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数据流图_图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音频数据流图</w:t>
      </w:r>
    </w:p>
    <w:p>
      <w:r>
        <w:rPr>
          <w:rFonts w:ascii="Microsoft YaHei" w:hAnsi="Microsoft YaHei"/>
          <w:b/>
          <w:i w:val="0"/>
        </w:rPr>
        <w:t>图31：音频数据流图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展示音频数据完整流转路径：发送端麦克风→SDL 采集（48kHz/16bit 单声道，回调 20ms，960 采样/帧）→WebRTC VAD 静音检测→Opus 编码（VOIP 模式，~60-120 字节/帧）→ckernel 序列化→TCP 音频连接发送。服务端透明转发。接收端 TCP 接收→ckernel 反序列化→deque 队列（mutex 保护）→Opus 解码→SDL 回调播放。数据量统计：PCM 96KB/s→Opus 4.5KB/s，压缩率 95.3%。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图32：视频数据流图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81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数据流图_图3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视频数据流图</w:t>
      </w:r>
    </w:p>
    <w:p>
      <w:r>
        <w:rPr>
          <w:rFonts w:ascii="Microsoft YaHei" w:hAnsi="Microsoft YaHei"/>
          <w:b/>
          <w:i w:val="0"/>
        </w:rPr>
        <w:t>图32：视频数据流图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展示视频数据完整流转路径：发送端摄像头→OpenCV 采集（30fps/320x240）→RGB QImage→人脸检测标记→H.264 编码（sws_scale RGB→YUV420P，硬件回退链）→4KB 分片→TCP 视频连接发送；若无 H.264 则 JPEG 软编码。服务端透明转发。接收端 TCP 接收→分片重组→H264Decoder 解码→AVSyncManager 同步→YuvGLWidget OpenGL 三纹理渲染（GLSL BT.601 YUV→RGB）→显示器。数据量：H264 120KB/s（压缩率 97%），JPEG 300KB/s。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图33：信令数据流图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9678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数据流图_图4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信令数据流图</w:t>
      </w:r>
    </w:p>
    <w:p>
      <w:r>
        <w:rPr>
          <w:rFonts w:ascii="Microsoft YaHei" w:hAnsi="Microsoft YaHei"/>
          <w:b/>
          <w:i w:val="0"/>
        </w:rPr>
        <w:t>图33：信令数据流图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展示信令数据的处理路径：客户端 UI 操作→Qt 信号发射→ckernel 协议序列化→TCP 主连接发送。服务端 epoll 接收后由 clogic 协议分发（函数指针映射表），分三路处理：登录/注册查询 MySQL 返回结果；房间管理维护 roomId→list 成员映射并广播成员变更；媒体转发对音视频数据透明转发不解析内容。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图34：三通道并行数据流全景图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881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数据流图_图5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三通道并行数据流全景图</w:t>
      </w:r>
    </w:p>
    <w:p>
      <w:r>
        <w:rPr>
          <w:rFonts w:ascii="Microsoft YaHei" w:hAnsi="Microsoft YaHei"/>
          <w:b/>
          <w:i w:val="0"/>
        </w:rPr>
        <w:t>图34：三通道并行数据流全景图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展示客户端 A、服务端集群、客户端 B 之间三条 TCP 通道并行的完整数据流。客户端 A 麦克风经 Opus 编码入信令/音频通道，摄像头/桌面经 H264 编码入视频通道。服务端集群包含 epoll 事件循环、clogic 协议分发、房间管理器、MySQL 四个组件协同。客户端 B 经三路 TCP 接收后分别 Opus 解码→扬声器、H264 解码→音视频同步→显示器，体现三通道分离架构的全景数据流转。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9.12 VCC视频会议类图（18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VCC视频会议 旧版类图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图35：VCC视频会议 音视频会议系统完整项目类图（v2.0）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540342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CC类图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40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VCC视频会议 音视频会议系统完整项目类图（v2.0）</w:t>
      </w:r>
    </w:p>
    <w:p>
      <w:r>
        <w:rPr>
          <w:rFonts w:ascii="Microsoft YaHei" w:hAnsi="Microsoft YaHei"/>
          <w:b/>
          <w:i w:val="0"/>
        </w:rPr>
        <w:t>图35：VCC视频会议 音视频会议系统完整项目类图（v2.0）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项目类图 v2.0 完整版总图，基于源码头文件重构，完整标注 27 个自定义类的属性（名称、类型、可见性）与方法（名称、参数、返回值、可见性），使用标准 UML 符号标识继承、实现、关联、聚合、组合、依赖关系。覆盖核心调度层、网络传输层、音频层、视频采集层、编解码层、渲染层、同步层、UI 层、工具层共 9 层架构，含完整类关系总图、协议结构体定义、音视频数据流全景图及 5 个关键业务时序图。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图36：核心调度层 ckernel 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76666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6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核心调度层 ckernel 类图</w:t>
      </w:r>
    </w:p>
    <w:p>
      <w:r>
        <w:rPr>
          <w:rFonts w:ascii="Microsoft YaHei" w:hAnsi="Microsoft YaHei"/>
          <w:b/>
          <w:i w:val="0"/>
        </w:rPr>
        <w:t>图36：核心调度层 ckernel 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展示单例模式 ckernel 类的完整结构：持有 LoginDialog/VCC视频会议Dialog/RoomDialog 指针、信令连接 m_pClient 与音视频连接 m_pAVClient[2]、协议映射表 PFUN m_netPackMap[100]（策略模式 O(1) 消息分发）、AudioRead/VideoRead/ScreenRead/H264Encoder/H264Decoder 等模块指针。包含登录注册、房间管理、音视频开关、H.264 编码发送、各类协议包处理槽函数及 H264FragmentGroup 分片重组内部结构。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图45：完整类关系总图（27 个类）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9684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9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完整类关系总图（27 个类）</w:t>
      </w:r>
    </w:p>
    <w:p>
      <w:r>
        <w:rPr>
          <w:rFonts w:ascii="Microsoft YaHei" w:hAnsi="Microsoft YaHei"/>
          <w:b/>
          <w:i w:val="0"/>
        </w:rPr>
        <w:t>图45：完整类关系总图（27 个类）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整合展示全部 27 个类的继承、聚合、组合、依赖关系总图。ckernel 以聚合关系持有信令/音视频连接、各 UI 对话框、音视频采集/编解码模块及 SendVideoWorker；以组合关系持有 H264FragmentGroup。RoomDialog 聚合多个 UserShow，UserShow 组合 YuvGLWidget，AVSyncManager 组合多个 SyncContext。标注 ckernel 对 AVSyncManager 单例与 MD5 的依赖，以及 TcpClientMediator 对 TcpClient 的创建依赖。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图46：协议结构体定义类图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637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6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协议结构体定义类图</w:t>
      </w:r>
    </w:p>
    <w:p>
      <w:r>
        <w:rPr>
          <w:rFonts w:ascii="Microsoft YaHei" w:hAnsi="Microsoft YaHei"/>
          <w:b/>
          <w:i w:val="0"/>
        </w:rPr>
        <w:t>图46：协议结构体定义类图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packdef.h 中定义的全部协议结构体：注册（REGISTER_RQ/RS）、登录（LOGIN_RQ/RS）、房间（CREATEROOM_RQ/RS、JOINROOM_RQ/RS、ROOM_MEMBER_RQ、LEAVEROOM_RQ）、音频/视频注册（AUDIO_REGISTER、VIDEO_REGISTER）、邮箱更新（UPDATE_EMAIL_RQ/RS）、H.264 分片包头（VIDEO_FRAME_H264_HEADER，含 frameType/frameSeq/totalFragments/fragmentIndex）、PLI 关键帧请求、UserInfo 等结构。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图47：音视频数据流全景图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3196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2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音视频数据流全景图</w:t>
      </w:r>
    </w:p>
    <w:p>
      <w:r>
        <w:rPr>
          <w:rFonts w:ascii="Microsoft YaHei" w:hAnsi="Microsoft YaHei"/>
          <w:b/>
          <w:i w:val="0"/>
        </w:rPr>
        <w:t>图47：音视频数据流全景图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flowchart LR 展示发送端→服务端→接收端的音视频数据流。发送端音频路径：麦克风 SDL 采集→WebRTC VAD→Opus 编码→ckernel 序列化→TCP 音频连接；视频路径：摄像头 OpenCV→H264Encoder（含 QImage 深拷贝）→SendVideoWorker 子线程→4KB 分片→TCP 视频连接。服务端透明转发不解析内容。接收端音频经反序列化→Opus 队列→SDL 回调解码播放；视频经分片重组 m_h264Reassemble→H264Decoder（av_frame_clone）→AVSyncManager 音频主时钟同步→YuvGLWidget OpenGL BT.601 渲染。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图48：用户登录流程时序图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3429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3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用户登录流程时序图</w:t>
      </w:r>
    </w:p>
    <w:p>
      <w:r>
        <w:rPr>
          <w:rFonts w:ascii="Microsoft YaHei" w:hAnsi="Microsoft YaHei"/>
          <w:b/>
          <w:i w:val="0"/>
        </w:rPr>
        <w:t>图48：用户登录流程时序图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展示用户登录的信号槽交互路径：用户输入手机号+密码→LoginDialog MD5 加盐哈希→SIG_loginCommit 通知 ckernel→slot_loginCommit 构造 STRU_LOGIN_RQ→TcpClientMediator→TcpClient→TCP 发送。服务端返回 STRU_LOGIN_RS→TcpClient SIG_ReadyData→ckernel slot_dealData 经 m_netPackMap 分发至 slot_dealLoginRS，成功则 hide LoginDialog 并显示 VCC视频会议Dialog，失败则 QMessageBox 提示。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图49：创建/加入房间流程时序图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7229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4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创建/加入房间流程时序图</w:t>
      </w:r>
    </w:p>
    <w:p>
      <w:r>
        <w:rPr>
          <w:rFonts w:ascii="Microsoft YaHei" w:hAnsi="Microsoft YaHei"/>
          <w:b/>
          <w:i w:val="0"/>
        </w:rPr>
        <w:t>图49：创建/加入房间流程时序图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展示房间创建/加入的信号槽交互：用户点击创建/加入→VCC视频会议Dialog SIG_createRoom/SIG_joinRoom→ckernel slot_createroom/slot_joinroom→SendData 发送 CREATEROOM_RQ/JOINROOM_RQ→服务端返回 roomId 与成员列表→slot_dealCreateRoomRS/slot_dealJoinRoomRS→hide VCC视频会议Dialog→RoomDialog show 并 slot_setInfo(roomid)→AudioRead start() 与 VideoRead slot_openVideo()→注册音频/视频 TCP 连接发送 STRU_AUDIO_REGISTER/STRU_VIDEO_REGISTER。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图50：音频采集到播放全链路时序图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0485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5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音频采集到播放全链路时序图</w:t>
      </w:r>
    </w:p>
    <w:p>
      <w:r>
        <w:rPr>
          <w:rFonts w:ascii="Microsoft YaHei" w:hAnsi="Microsoft YaHei"/>
          <w:b/>
          <w:i w:val="0"/>
        </w:rPr>
        <w:t>图50：音频采集到播放全链路时序图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展示音频端到端全链路时序：SDL 采集线程 audioCallback（1920 字节）→AudioRead WebRTC VAD 检测→calculateRMS 更新噪声→状态平滑（连续 3 帧≈60ms 确认）→SIG_muteStateChanged 联动 UI→静音帧清零→opus_encode（960 采样→60-120 字节）→SIG_audioFrame→ckernel 序列化→updateLocalAudioClock→TCP 发送。远端 ckernel slot_dealAudioFrameRq→updateAudioClock→AudioWrite slot_playAudio 入队→SDL 回调出队 opus_decode→SDL_MixAudioFormat 播放。并行 QTimer 每 5 秒按噪声 EMA 自适应切换 VAD 模式。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图51：视频采集到渲染全链路时序图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29937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6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9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视频采集到渲染全链路时序图</w:t>
      </w:r>
    </w:p>
    <w:p>
      <w:r>
        <w:rPr>
          <w:rFonts w:ascii="Microsoft YaHei" w:hAnsi="Microsoft YaHei"/>
          <w:b/>
          <w:i w:val="0"/>
        </w:rPr>
        <w:t>图51：视频采集到渲染全链路时序图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展示视频端到端全链路时序：OpenCV cap.read BGR→cvtColor RGB→缩放→SIG_sendVideoFrame→ckernel slot_sendVideoFrame→H264Encoder encode（img.copy 深拷贝→sws_scale→avcodec 编码）→构造 H264 包头按 4KB 分片→SIG_SendVideo→SendVideoWorker 子线程发送。远端 slot_dealVideoFrameH264Rq 分片重组→H264Decoder decode（av_frame_clone 零拷贝）→AVSyncManager synchronizeVideo（diff&gt;10ms 等待/落后追赶）→slot_refreshUserYuv→UserShow slot_setFrame→YuvGLWidget uploadYuvTextures→GLSL BT.601 YUV→RGB 渲染。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图52：PLI 关键帧请求流程时序图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5141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7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1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PLI 关键帧请求流程时序图</w:t>
      </w:r>
    </w:p>
    <w:p>
      <w:r>
        <w:rPr>
          <w:rFonts w:ascii="Microsoft YaHei" w:hAnsi="Microsoft YaHei"/>
          <w:b/>
          <w:i w:val="0"/>
        </w:rPr>
        <w:t>图52：PLI 关键帧请求流程时序图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展示新成员加入触发 PLI 的时序：服务端向已在新成员通知 DEF_PACK_ROOM_MEMBER→ckernel slot_dealRoomMemberRq 创建 UserShow 控件→slot_addUserShow→AVSyncManager::addUser→new H264Decoder 加入 map。新成员需要关键帧才能解码，ckernel 构造 STRU_PLI_REQUEST 发送→服务端转发→发送方 ckernel slot_dealPliRequest→m_h264Encoder-&gt;requestKeyFrame()→下一帧强制为 I 帧→发送方发送 I 帧→服务端转发→新成员解码 I 帧成功。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图53：QImage 隐式共享线程安全类图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03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8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QImage 隐式共享线程安全类图</w:t>
      </w:r>
    </w:p>
    <w:p>
      <w:r>
        <w:rPr>
          <w:rFonts w:ascii="Microsoft YaHei" w:hAnsi="Microsoft YaHei"/>
          <w:b/>
          <w:i w:val="0"/>
        </w:rPr>
        <w:t>图53：QImage 隐式共享线程安全类图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展示三线程架构（VideoThread/MainThread/WorkerThread）中 QImage 隐式共享（COW）的竞态风险与修复方案。VideoThread 构造 QImage 并 emit SIG_sendVideoFrame；MainThread slot_setImage 中 m_img=img 浅拷贝共享像素数据，paintEvent 读取时可能访问已释放内存；WorkerThread Lambda 捕获 QImage 浅拷贝异步执行时同样存在风险。修复方案为在 slot_setImage 与 Lambda 捕获前使用 img.copy() 强制深拷贝。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图37：网络传输层类图（接口抽象 + 中介者模式）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05256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2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网络传输层类图（接口抽象 + 中介者模式）</w:t>
      </w:r>
    </w:p>
    <w:p>
      <w:r>
        <w:rPr>
          <w:rFonts w:ascii="Microsoft YaHei" w:hAnsi="Microsoft YaHei"/>
          <w:b/>
          <w:i w:val="0"/>
        </w:rPr>
        <w:t>图37：网络传输层类图（接口抽象 + 中介者模式）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展示网络层双接口设计：INet 抽象接口（InitNet/SendData/UnInitNet/RecvData 纯虚函数）由 TcpClient/TcpServer/UdpNet 继承实现；INetMediator 抽象中介者（QObject，OpenNet/CloseNet/SendData/DealData 纯虚函数，SIG_ReadyData 信号）由 TcpClientMediator/TcpServerMediator/UdpMediator 继承。INetMediator 聚合 INet，各具体中介者依赖创建对应网络实现，桥接网络层与业务层实现解耦。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图38：音频层类图（SDL2 + Opus）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27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3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音频层类图（SDL2 + Opus）</w:t>
      </w:r>
    </w:p>
    <w:p>
      <w:r>
        <w:rPr>
          <w:rFonts w:ascii="Microsoft YaHei" w:hAnsi="Microsoft YaHei"/>
          <w:b/>
          <w:i w:val="0"/>
        </w:rPr>
        <w:t>图38：音频层类图（SDL2 + Opus）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AudioRead 与 AudioWrite 两类结构。AudioRead 基于 SDL2 回调驱动采集（每 20ms 采集 960 采样），含 OpusEncoder 与 VAD 实例句柄，通过 SIG_audioFrame 信号输出编码数据。AudioWrite 采用生产者-消费者模式，slot_playAudio 加锁入队 deque，SDL 回调加锁出队后 Opus 解码，SDL_MixAudioFormat 混音播放。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图39：视频采集层类图（OpenCV + Qt Screen）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61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4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视频采集层类图（OpenCV + Qt Screen）</w:t>
      </w:r>
    </w:p>
    <w:p>
      <w:r>
        <w:rPr>
          <w:rFonts w:ascii="Microsoft YaHei" w:hAnsi="Microsoft YaHei"/>
          <w:b/>
          <w:i w:val="0"/>
        </w:rPr>
        <w:t>图39：视频采集层类图（OpenCV + Qt Screen）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VideoRead、ScreenRead、MyFaceDetect 三类结构。VideoRead 基于 OpenCV VideoCapture 多后端采集，QTimer 触发 BGR→RGB→缩放后通过 SIG_sendVideoFrame 信号输出 QImage。ScreenRead 基于 QScreen::grabWindow 桌面截图，QTimer 每 40ms 触发（25fps）。MyFaceDetect 提供 LBP 级联分类器人脸检测与显示功能，VideoRead 可选依赖该类。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图40：视频编解码层类图（FFmpeg H.264）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5428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5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视频编解码层类图（FFmpeg H.264）</w:t>
      </w:r>
    </w:p>
    <w:p>
      <w:r>
        <w:rPr>
          <w:rFonts w:ascii="Microsoft YaHei" w:hAnsi="Microsoft YaHei"/>
          <w:b/>
          <w:i w:val="0"/>
        </w:rPr>
        <w:t>图40：视频编解码层类图（FFmpeg H.264）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H264Encoder 与 H264Decoder 两类结构。H264Encoder 封装 AVCodecContext/AVFrame/AVPacket/SwsContext，init 支持宽度/高度/帧率/码率配置，encode 执行 QImage→sws_scale RGB→YUV420P→avcodec 编码，支持 requestKeyFrame 强制 I 帧。H264Decoder 每房间成员独立一个实例（map 映射），延迟初始化，decode 使用 av_frame_clone 零拷贝跨线程传递 AVFrame。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图41：渲染层类图（OpenGL）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2860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6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渲染层类图（OpenGL）</w:t>
      </w:r>
    </w:p>
    <w:p>
      <w:r>
        <w:rPr>
          <w:rFonts w:ascii="Microsoft YaHei" w:hAnsi="Microsoft YaHei"/>
          <w:b/>
          <w:i w:val="0"/>
        </w:rPr>
        <w:t>图41：渲染层类图（OpenGL）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YuvGLWidget 与 MyOpenGLWidget 两类渲染控件。YuvGLWidget 继承 QOpenGLWidget/QOpenGLFunctions，使用现代 OpenGL 管线（VAO/VBO+GLSL Shader），接收 AVFrame 分别上传 Y/U/V 三张纹理，Fragment Shader 中 BT.601 矩阵 YUV→RGB 转换，首帧 glTexImage2D 后续 glTexSubImage2D 增量更新。MyOpenGLWidget 接收 QImage 用于 JPEG 帧/桌面共享帧的 RGBA 纹理渲染。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图42：音视频同步层类图（单例模式）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7017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7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音视频同步层类图（单例模式）</w:t>
      </w:r>
    </w:p>
    <w:p>
      <w:r>
        <w:rPr>
          <w:rFonts w:ascii="Microsoft YaHei" w:hAnsi="Microsoft YaHei"/>
          <w:b/>
          <w:i w:val="0"/>
        </w:rPr>
        <w:t>图42：音视频同步层类图（单例模式）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AVSyncManager 单例与 SyncContext 结构体的组合关系。AVSyncManager 采用音频主时钟策略，每用户独立维护一套 SyncContext（audioClock/videoClock/lastAudioUpdateTime/lastVideoUpdateTime/isPaused）。提供 addUser/removeUser、updateAudioClock/synchronizeVideo 等接口，computeSyncDelay 计算 10ms 阈值内的同步延迟，std::mutex 保证线程安全。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图43：UI 层类图（Qt Widgets）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17745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8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77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UI 层类图（Qt Widgets）</w:t>
      </w:r>
    </w:p>
    <w:p>
      <w:r>
        <w:rPr>
          <w:rFonts w:ascii="Microsoft YaHei" w:hAnsi="Microsoft YaHei"/>
          <w:b/>
          <w:i w:val="0"/>
        </w:rPr>
        <w:t>图43：UI 层类图（Qt Widgets）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LoginDialog、VCC视频会议Dialog、RoomDialog、UserShow 四个 UI 类结构。LoginDialog 提供登录/注册表单与 SIG_loginCommit/SIG_registerCommit 信号。VCC视频会议Dialog 提供创建/加入房间按钮。RoomDialog 管理 map 用户控件映射，支持双路径刷新（slot_refreshUser QImage 与 slot_refreshUserYuv AVFrame）。UserShow 双模式渲染（QPainter 与 YuvGLWidget），paintEvent 使用深拷贝防 QImage 隐式共享竞态。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图44：工具/线程层类图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5997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9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9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工具/线程层类图</w:t>
      </w:r>
    </w:p>
    <w:p>
      <w:r>
        <w:rPr>
          <w:rFonts w:ascii="Microsoft YaHei" w:hAnsi="Microsoft YaHei"/>
          <w:b/>
          <w:i w:val="0"/>
        </w:rPr>
        <w:t>图44：工具/线程层类图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ThreadWorker 模板方法基类及其子类 SendVideoWorker、worker，以及 MD5 哈希工具类。ThreadWorker 管理 QThread 生命周期，子类通过 moveToThread 移入工作线程并以信号驱动工作（slot_SendVideo 转调 ckernel，将阻塞式 SendData 从 UI 线程移出）。MD5 为自实现哈希工具类，不可拷贝，用于密码加盐哈希（密钥 vC0nF2024$SecR1t^S4ltK3y!）。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9.13 VCC视频会议项目类图（17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VCC视频会议 项目完整类图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图54：VCC视频会议 音视频会议系统完整项目类图（v2.1 完整重构版）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727294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CC项目类图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272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VCC视频会议 音视频会议系统完整项目类图（v2.1 完整重构版）</w:t>
      </w:r>
    </w:p>
    <w:p>
      <w:r>
        <w:rPr>
          <w:rFonts w:ascii="Microsoft YaHei" w:hAnsi="Microsoft YaHei"/>
          <w:b/>
          <w:i w:val="0"/>
        </w:rPr>
        <w:t>图54：VCC视频会议 音视频会议系统完整项目类图（v2.1 完整重构版）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项目类图 v2.1 完整重构版总图，新增 WebRTC VAD 静音检测（动态阈值/状态平滑/UI联动）相关成员与方法。基于源码头文件全面重构，完整标注 27 个类的属性与方法，使用标准 UML 符号标识所有类间关系。覆盖 9 层架构分层、完整类关系总图、协议结构体定义、5 个关键业务流程时序图及 QImage 线程安全设计说明，体现单例、中介者、接口、策略、观察者、生产者-消费者、模板方法等设计模式应用。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图55：核心调度层 ckernel 类图（v2.1）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94711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4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核心调度层 ckernel 类图（v2.1）</w:t>
      </w:r>
    </w:p>
    <w:p>
      <w:r>
        <w:rPr>
          <w:rFonts w:ascii="Microsoft YaHei" w:hAnsi="Microsoft YaHei"/>
          <w:b/>
          <w:i w:val="0"/>
        </w:rPr>
        <w:t>图55：核心调度层 ckernel 类图（v2.1）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展示单例 ckernel 类的完整结构（v2.1 版）。持有三路 TCP 连接（m_pClient 信令+m_pAVClient[2] 音视频）、协议映射表 PFUN m_netPackMap[100] 实现 O(1) 消息分发、各 UI 对话框与音视频模块指针。包含登录注册、房间管理、音视频开关、H.264 编码发送（encodeAndSendVideoFrame）、PLI 关键帧请求（slot_dealPliRequest）、H264 分片重组（slot_dealVideoFrameH264Rq）等槽函数，及 H264FragmentGroup 分片重组内部结构与 m_useH264/m_h264FrameSeq 编码状态。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图64：完整类关系总图（27 个类继承/聚合/组合/依赖）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180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完整类关系总图（27 个类继承/聚合/组合/依赖）</w:t>
      </w:r>
    </w:p>
    <w:p>
      <w:r>
        <w:rPr>
          <w:rFonts w:ascii="Microsoft YaHei" w:hAnsi="Microsoft YaHei"/>
          <w:b/>
          <w:i w:val="0"/>
        </w:rPr>
        <w:t>图64：完整类关系总图（27 个类继承/聚合/组合/依赖）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整合展示全部 27 个类的继承、聚合、组合、依赖关系总图。继承关系：INet→TcpClient、INetMediator→TcpClientMediator、ThreadWorker→SendVideoWorker。聚合关系：ckernel 持有信令/音视频连接、各 UI 对话框、音视频采集/编解码模块（0..* AudioWrite/H264Decoder 每成员一个）；RoomDialog 聚合 1..* UserShow。组合关系：UserShow 组合 0..1 YuvGLWidget、AVSyncManager 组合 0..* SyncContext、ckernel 组合 H264FragmentGroup。依赖关系：ckernel 依赖 AVSyncManager 单例与 MD5。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图65：协议结构体定义类图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2624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协议结构体定义类图</w:t>
      </w:r>
    </w:p>
    <w:p>
      <w:r>
        <w:rPr>
          <w:rFonts w:ascii="Microsoft YaHei" w:hAnsi="Microsoft YaHei"/>
          <w:b/>
          <w:i w:val="0"/>
        </w:rPr>
        <w:t>图65：协议结构体定义类图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packdef.h 中定义的全部协议结构体：注册（REGISTER_RQ/RS）、登录（LOGIN_RQ/RS）、房间（CREATEROOM_RQ/RS、JOINROOM_RQ/RS、ROOM_MEMBER_RQ、LEAVEROOM_RQ）、音频/视频注册（AUDIO_REGISTER、VIDEO_REGISTER）、邮箱更新（UPDATE_EMAIL_RQ/RS）、H.264 分片包头（VIDEO_FRAME_H264_HEADER，含 frameType 0=I帧/1=P帧、frameSeq 帧序号、totalFragments/fragmentIndex 分片信息，分片大小 H264_FRAGMENT_SIZE=4096 字节）、PLI 关键帧请求、UserInfo 等结构。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图66：用户登录流程时序图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9042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2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用户登录流程时序图</w:t>
      </w:r>
    </w:p>
    <w:p>
      <w:r>
        <w:rPr>
          <w:rFonts w:ascii="Microsoft YaHei" w:hAnsi="Microsoft YaHei"/>
          <w:b/>
          <w:i w:val="0"/>
        </w:rPr>
        <w:t>图66：用户登录流程时序图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展示用户登录的信号槽交互路径：用户输入手机号+密码→LoginDialog MD5 加盐哈希→SIG_loginCommit 通知 ckernel→slot_loginCommit 构造 STRU_LOGIN_RQ→TcpClientMediator→TcpClient→TCP 发送。服务端 SELECT tel,password FROM t_user 验证后返回 STRU_LOGIN_RS→TcpClient SIG_ReadyData→ckernel slot_dealData 经 m_netPackMap 分发至 slot_dealLoginRS，成功则 hide LoginDialog 并显示 VCC视频会议Dialog，失败则 QMessageBox 提示。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图67：创建/加入房间流程时序图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09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3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创建/加入房间流程时序图</w:t>
      </w:r>
    </w:p>
    <w:p>
      <w:r>
        <w:rPr>
          <w:rFonts w:ascii="Microsoft YaHei" w:hAnsi="Microsoft YaHei"/>
          <w:b/>
          <w:i w:val="0"/>
        </w:rPr>
        <w:t>图67：创建/加入房间流程时序图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展示房间创建/加入的信号槽交互：用户点击创建/加入→VCC视频会议Dialog SIG_createRoom/SIG_joinRoom→ckernel slot_createroom/slot_joinroom→SendData 发送 CREATEROOM_RQ/JOINROOM_RQ→服务端分配 roomId 或查找房间后返回成员列表→slot_dealCreateRoomRS/slot_dealJoinRoomRS→hide VCC视频会议Dialog→RoomDialog show 并 slot_setInfo(roomid)→AudioRead start() 与 VideoRead slot_openVideo()→注册音频/视频 TCP 连接发送 STRU_AUDIO_REGISTER/STRU_VIDEO_REGISTER。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图68：音频采集到播放全链路时序图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37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4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音频采集到播放全链路时序图</w:t>
      </w:r>
    </w:p>
    <w:p>
      <w:r>
        <w:rPr>
          <w:rFonts w:ascii="Microsoft YaHei" w:hAnsi="Microsoft YaHei"/>
          <w:b/>
          <w:i w:val="0"/>
        </w:rPr>
        <w:t>图68：音频采集到播放全链路时序图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展示音频端到端全链路时序：SDL 采集线程 audioCallback（1920 字节）→AudioRead WebRTC VAD 检测（返回 0=静音/1=有声/-1=错误）→calculateRMS 更新 m_noiseLevel→状态平滑（连续 3 帧≈60ms 确认）→SIG_muteStateChanged 联动 ckernel→RoomDialog updateMuteStatus（cb_audio 显示音频/音频(无声)）→静音帧 memset 清零配合 Opus DTX→opus_encode（960 采样→60-120 字节）→SIG_audioFrame→ckernel 序列化→updateLocalAudioClock→TCP 发送。远端 slot_dealAudioFrameRq→updateAudioClock→AudioWrite slot_playAudio 入队→SDL 回调 opus_decode→SDL_MixAudioFormat 播放。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图69：视频采集到渲染全链路时序图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663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5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视频采集到渲染全链路时序图</w:t>
      </w:r>
    </w:p>
    <w:p>
      <w:r>
        <w:rPr>
          <w:rFonts w:ascii="Microsoft YaHei" w:hAnsi="Microsoft YaHei"/>
          <w:b/>
          <w:i w:val="0"/>
        </w:rPr>
        <w:t>图69：视频采集到渲染全链路时序图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展示视频端到端全链路时序：OpenCV cap.read BGR→cvtColor RGB→scaled(640×480)→SIG_sendVideoFrame→ckernel slot_sendVideoFrame→H264Encoder encode（img.copy 深拷贝→av_frame_make_writable→sws_scale RGB→YUV420P→avcodec_send_frame/receive_packet）→构造 STRU_VIDEO_FRAME_H264_HEADER 按 4KB 分片→SIG_SendVideo→SendVideoWorker 子线程 slot_SendVideo 发送。远端 slot_dealVideoFrameH264Rq 分片重组（m_h264Reassemble）→H264Decoder decode（avcodec_send_packet/receive_frame→av_frame_clone 零拷贝）→AVSyncManager synchronizeVideo（diff&gt;10ms Sleep 等待/|diff|≤10ms 立即显示/diff&lt;-10ms 落后追赶）→slot_refreshUserYuv→UserShow slot_setFrame→YuvGLWidget uploadYuvTextures→GLSL BT.601 YUV→RGB 渲染。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图70：PLI 关键帧请求流程时序图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081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6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0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PLI 关键帧请求流程时序图</w:t>
      </w:r>
    </w:p>
    <w:p>
      <w:r>
        <w:rPr>
          <w:rFonts w:ascii="Microsoft YaHei" w:hAnsi="Microsoft YaHei"/>
          <w:b/>
          <w:i w:val="0"/>
        </w:rPr>
        <w:t>图70：PLI 关键帧请求流程时序图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展示新成员加入触发 PLI 的时序：服务端向已在新成员通知 DEF_PACK_ROOM_MEMBER→ckernel slot_dealRoomMemberRq 创建 UserShow 控件→slot_addUserShow→AVSyncManager::addUser→new H264Decoder 加入 m_mapIDToH264Decoder。新成员需要关键帧才能解码，ckernel 构造 STRU_PLI_REQUEST 发送→服务端转发→发送方 ckernel slot_dealPliRequest→m_h264Encoder-&gt;requestKeyFrame() 设置 AV_FRAME_FLAG_KEY→下一帧强制为 I 帧→发送方发送 I 帧→服务端转发→新成员解码 I 帧成功。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图71：QImage 隐式共享线程安全类图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0074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7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0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QImage 隐式共享线程安全类图</w:t>
      </w:r>
    </w:p>
    <w:p>
      <w:r>
        <w:rPr>
          <w:rFonts w:ascii="Microsoft YaHei" w:hAnsi="Microsoft YaHei"/>
          <w:b/>
          <w:i w:val="0"/>
        </w:rPr>
        <w:t>图71：QImage 隐式共享线程安全类图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展示三线程架构（VideoThread/MainThread/WorkerThread）中 QImage 隐式共享（COW）的竞态风险与修复方案。VideoThread 构造 QImage 并 emit SIG_sendVideoFrame，同时通过 QTimer::singleShot 通知 WorkerThread；MainThread slot_setImage 中 m_img=img 浅拷贝共享像素数据，paintEvent 读取时可能访问已释放内存；WorkerThread Lambda 捕获 QImage 浅拷贝异步执行时同样存在风险。修复方案为在 slot_setImage 与 Lambda 捕获前使用 img.copy() 强制深拷贝。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图56：网络传输层类图（接口抽象 + 中介者模式）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5589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2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网络传输层类图（接口抽象 + 中介者模式）</w:t>
      </w:r>
    </w:p>
    <w:p>
      <w:r>
        <w:rPr>
          <w:rFonts w:ascii="Microsoft YaHei" w:hAnsi="Microsoft YaHei"/>
          <w:b/>
          <w:i w:val="0"/>
        </w:rPr>
        <w:t>图56：网络传输层类图（接口抽象 + 中介者模式）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展示网络层双接口设计：INet 抽象接口（InitNet/SendData/UnInitNet/RecvData 纯虚函数，含 GetIPString/GetValidIPList 静态工具）由 TcpClient/TcpServer/UdpNet 继承；INetMediator 抽象中介者（QObject，OpenNet/CloseNet/SendData/DealData 纯虚函数，SIG_ReadyData/SIG_disConnect 信号）由 TcpClientMediator/TcpServerMediator/UdpMediator 继承。INetMediator 聚合 INet（m_pNet），各具体中介者依赖创建对应网络实现，通过 Qt 信号解耦网络层与业务层。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图57：音频层类图（SDL2 + Opus + WebRTC VAD）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526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3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音频层类图（SDL2 + Opus + WebRTC VAD）</w:t>
      </w:r>
    </w:p>
    <w:p>
      <w:r>
        <w:rPr>
          <w:rFonts w:ascii="Microsoft YaHei" w:hAnsi="Microsoft YaHei"/>
          <w:b/>
          <w:i w:val="0"/>
        </w:rPr>
        <w:t>图57：音频层类图（SDL2 + Opus + WebRTC VAD）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AudioRead 与 AudioWrite 类结构（v2.1 增强 VAD）。AudioRead 含 OpusEncoder、VadInst* handle、m_vadMode（1 宽松/2 中等/3 严格）、m_noiseLevel/m_noiseLevelEMA 噪声能量、m_consecutiveSilentFrames/m_consecutiveSpeechFrames 状态平滑计数、m_vadAdjustTimer 动态阈值定时器、m_currentMuteState/m_pendingMuteState/m_muteConfirmFrames 静音确认，提供 slot_adjustVadMode、calculateRMS、SIG_muteStateChanged 信号。AudioWrite 采用生产者-消费者模式，deque+mutex 保护音频队列，SDL 回调解码播放。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图58：视频采集层类图（OpenCV + Qt Screen）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9592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4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视频采集层类图（OpenCV + Qt Screen）</w:t>
      </w:r>
    </w:p>
    <w:p>
      <w:r>
        <w:rPr>
          <w:rFonts w:ascii="Microsoft YaHei" w:hAnsi="Microsoft YaHei"/>
          <w:b/>
          <w:i w:val="0"/>
        </w:rPr>
        <w:t>图58：视频采集层类图（OpenCV + Qt Screen）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VideoRead、ScreenRead、MyFaceDetect 三类结构。VideoRead 基于 OpenCV VideoCapture 多后端采集，QTimer 每 23ms 触发，BGR→RGB→scaled(640×480) 后通过 SIG_sendVideoFrame 输出 QImage。ScreenRead 基于 QScreen::grabWindow(0) 桌面截图，QTimer 每 40ms 触发（25fps）。MyFaceDetect 提供 FaceDetectInit 与 detectAndDisplay 方法，VideoRead 可选依赖该类进行人脸检测。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图59：视频编解码层类图（FFmpeg H.264）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4060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5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视频编解码层类图（FFmpeg H.264）</w:t>
      </w:r>
    </w:p>
    <w:p>
      <w:r>
        <w:rPr>
          <w:rFonts w:ascii="Microsoft YaHei" w:hAnsi="Microsoft YaHei"/>
          <w:b/>
          <w:i w:val="0"/>
        </w:rPr>
        <w:t>图59：视频编解码层类图（FFmpeg H.264）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H264Encoder 与 H264Decoder 类结构。H264Encoder 封装 AVCodecContext/AVFrame/AVPacket/SwsContext，支持 m_encoderName 编码器名称、m_requestKeyFrame 关键帧请求标志、init(width,height,fps,bitrate) 配置，encode 执行 img.copy() 深拷贝防竞态→av_frame_make_writable→sws_scale RGB→YUV420P→avcodec 编码。H264Decoder 每房间成员独立实例（map 映射），延迟初始化，av_frame_clone 零拷贝跨线程传递 AVFrame。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图60：渲染层类图（OpenGL）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216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6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渲染层类图（OpenGL）</w:t>
      </w:r>
    </w:p>
    <w:p>
      <w:r>
        <w:rPr>
          <w:rFonts w:ascii="Microsoft YaHei" w:hAnsi="Microsoft YaHei"/>
          <w:b/>
          <w:i w:val="0"/>
        </w:rPr>
        <w:t>图60：渲染层类图（OpenGL）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YuvGLWidget 与 MyOpenGLWidget 两类渲染控件。YuvGLWidget 继承 QOpenGLWidget/QOpenGLFunctions，使用现代 OpenGL 管线（VAO/VBO+QOpenGLShaderProgram），接收 AVFrame 分别上传 Y/U/V 三张纹理（m_texY/m_texU/m_texV），Fragment Shader 中 BT.601 矩阵 YUV→RGB，首帧 glTexImage2D 后续 glTexSubImage2D 增量更新，computeVertexCoords 计算顶点坐标。MyOpenGLWidget 接收 QImage 用于非 H.264 路径的 RGBA 纹理渲染。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图61：音视频同步层类图（单例模式）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6325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7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6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音视频同步层类图（单例模式）</w:t>
      </w:r>
    </w:p>
    <w:p>
      <w:r>
        <w:rPr>
          <w:rFonts w:ascii="Microsoft YaHei" w:hAnsi="Microsoft YaHei"/>
          <w:b/>
          <w:i w:val="0"/>
        </w:rPr>
        <w:t>图61：音视频同步层类图（单例模式）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AVSyncManager 单例与 SyncContext 结构体的组合关系。AVSyncManager 采用 Meyers 单例（C++11 线程安全局部静态变量），音频主时钟策略，每用户独立维护 SyncContext（audioClock/videoClock/lastAudioUpdateTime/lastVideoUpdateTime/isPaused）。提供 addUser/removeUser、updateAudioClock/synchronizeVideo/synchronizeLocalVideo、pauseUser/resumeUser 等接口，SYNC_THRESHOLD_US=10ms 阈值、MAX_WAIT_MS 最大等待、CLOCK_TIMEOUT_MS=5 秒超时，std::mutex 保证线程安全。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图62：UI 层类图（Qt Widgets）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26580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8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6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UI 层类图（Qt Widgets）</w:t>
      </w:r>
    </w:p>
    <w:p>
      <w:r>
        <w:rPr>
          <w:rFonts w:ascii="Microsoft YaHei" w:hAnsi="Microsoft YaHei"/>
          <w:b/>
          <w:i w:val="0"/>
        </w:rPr>
        <w:t>图62：UI 层类图（Qt Widgets）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LoginDialog、VCC视频会议Dialog、RoomDialog、UserShow 四个 UI 类结构。LoginDialog 提供登录/注册表单切换与 SIG_loginCommit/SIG_registerCommit 信号。VCC视频会议Dialog 提供创建/加入房间按钮与 SIG_createRoom/SIG_joinRoom 信号。RoomDialog 管理 map 用户控件映射，支持双路径刷新（slot_refreshUser QImage 与 slot_refreshUserYuv AVFrame）、updateMuteStatus 静音 UI 联动、窗口最大化/最小化。UserShow 双模式渲染（QPainter 与 YuvGLWidget），paintEvent 使用深拷贝防 QImage 隐式共享竞态。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图63：工具/线程层类图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2550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9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工具/线程层类图</w:t>
      </w:r>
    </w:p>
    <w:p>
      <w:r>
        <w:rPr>
          <w:rFonts w:ascii="Microsoft YaHei" w:hAnsi="Microsoft YaHei"/>
          <w:b/>
          <w:i w:val="0"/>
        </w:rPr>
        <w:t>图63：工具/线程层类图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ThreadWorker 模板方法基类及其子类 SendVideoWorker、worker，以及 MD5 哈希工具类。ThreadWorker 管理 QThread 生命周期（m_pThread），子类通过 moveToThread 移入工作线程并以信号驱动工作：SendVideoWorker 的 slot_SendVideo 转调 ckernel::slot_SendVideo 将阻塞式 SendData 从 UI 线程移至工作线程。MD5 为自实现哈希工具类，不可拷贝（private 拷贝构造），用于密码加盐哈希（密钥 vC0nF2024$SecR1t^S4ltK3y!），支持字符串/文件/流式 update。</w:t>
      </w:r>
    </w:p>
    <w:p>
      <w:pPr>
        <w:pBdr>
          <w:bottom w:val="single" w:sz="6" w:color="E0E0E0"/>
        </w:pBdr>
      </w:pP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